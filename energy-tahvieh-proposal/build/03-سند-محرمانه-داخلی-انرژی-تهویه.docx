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Calibri" w:hAnsi="Calibri" w:cs="B Nazanin" w:eastAsia="Calibri"/>
          <w:color w:val="5A5A5A"/>
          <w:sz w:val="22"/>
          <w:szCs w:val="22"/>
          <w:b/>
          <w:bCs/>
          <w:rtl w:val="1"/>
        </w:rPr>
        <w:t>🔒 محرمانه — نسخه شخصی</w:t>
      </w:r>
    </w:p>
    <w:p>
      <w:pPr>
        <w:bidi w:val="1"/>
        <w:spacing w:before="360" w:after="120"/>
        <w:jc w:val="center"/>
      </w:pPr>
      <w:r>
        <w:rPr>
          <w:rFonts w:ascii="Calibri" w:hAnsi="Calibri" w:cs="B Nazanin" w:eastAsia="Calibri"/>
          <w:color w:val="0F5C8C"/>
          <w:sz w:val="52"/>
          <w:szCs w:val="52"/>
          <w:b/>
          <w:bCs/>
          <w:rtl w:val="1"/>
        </w:rPr>
        <w:t>سند محرمانه تحلیل، برنامه اجرایی</w:t>
        <w:br/>
        <w:t>و استراتژی رشد دیجیتال انرژی تهویه</w:t>
      </w:r>
    </w:p>
    <w:p>
      <w:pPr>
        <w:bidi w:val="1"/>
        <w:jc w:val="center"/>
      </w:pPr>
      <w:r>
        <w:rPr>
          <w:rFonts w:ascii="Calibri" w:hAnsi="Calibri" w:cs="B Nazanin" w:eastAsia="Calibri"/>
          <w:color w:val="1F5C82"/>
          <w:sz w:val="28"/>
          <w:szCs w:val="28"/>
          <w:b/>
          <w:bCs/>
          <w:rtl w:val="1"/>
        </w:rPr>
        <w:t>نسخه داخلی سجاد معصومی</w:t>
      </w:r>
    </w:p>
    <w:p>
      <w:pPr>
        <w:bidi w:val="1"/>
        <w:pBdr>
          <w:bottom w:val="single" w:sz="6" w:space="1" w:color="0F5C8C"/>
        </w:pBdr>
        <w:spacing w:before="80" w:after="160"/>
      </w:pPr>
    </w:p>
    <w:p>
      <w:pPr>
        <w:bidi w:val="1"/>
        <w:spacing w:before="200"/>
        <w:jc w:val="center"/>
      </w:pPr>
      <w:r>
        <w:rPr>
          <w:rFonts w:ascii="Calibri" w:hAnsi="Calibri" w:cs="B Nazanin" w:eastAsia="Calibri"/>
          <w:color w:val="A82222"/>
          <w:sz w:val="24"/>
          <w:szCs w:val="24"/>
          <w:b/>
          <w:bCs/>
          <w:rtl w:val="1"/>
        </w:rPr>
        <w:t>⛔ این سند برای ارائه به کارفرما نیست</w:t>
      </w:r>
    </w:p>
    <w:p/>
    <w:tbl>
      <w:tblPr>
        <w:tblW w:type="auto" w:w="0"/>
        <w:jc w:val="center"/>
        <w:tblLook w:firstColumn="1" w:firstRow="1" w:lastColumn="0" w:lastRow="0" w:noHBand="0" w:noVBand="1" w:val="04A0"/>
        <w:bidiVisual/>
        <w:tblBorders>
          <w:top w:val="single" w:sz="4" w:space="0" w:color="D6E3EC"/>
          <w:left w:val="single" w:sz="4" w:space="0" w:color="D6E3EC"/>
          <w:bottom w:val="single" w:sz="4" w:space="0" w:color="D6E3EC"/>
          <w:right w:val="single" w:sz="4" w:space="0" w:color="D6E3EC"/>
          <w:insideH w:val="single" w:sz="4" w:space="0" w:color="D6E3EC"/>
          <w:insideV w:val="single" w:sz="4" w:space="0" w:color="D6E3EC"/>
        </w:tblBorders>
      </w:tblPr>
      <w:tblGrid>
        <w:gridCol w:w="2948"/>
        <w:gridCol w:w="6236"/>
      </w:tblGrid>
      <w:tr>
        <w:tc>
          <w:tcPr>
            <w:tcW w:type="dxa" w:w="4819"/>
            <w:shd w:val="clear" w:color="auto" w:fill="EAF1F6"/>
          </w:tcPr>
          <w:p>
            <w:pPr>
              <w:bidi w:val="1"/>
              <w:spacing w:before="60" w:after="60"/>
              <w:jc w:val="right"/>
            </w:pPr>
            <w:r/>
            <w:r>
              <w:rPr>
                <w:rFonts w:ascii="Calibri" w:hAnsi="Calibri" w:cs="B Nazanin" w:eastAsia="Calibri"/>
                <w:sz w:val="20"/>
                <w:szCs w:val="20"/>
                <w:b/>
                <w:bCs/>
                <w:rtl w:val="1"/>
              </w:rPr>
              <w:t>مالک سند</w:t>
            </w:r>
          </w:p>
        </w:tc>
        <w:tc>
          <w:tcPr>
            <w:tcW w:type="dxa" w:w="4819"/>
          </w:tcPr>
          <w:p>
            <w:pPr>
              <w:bidi w:val="1"/>
              <w:spacing w:before="60" w:after="60"/>
              <w:jc w:val="right"/>
            </w:pPr>
            <w:r/>
            <w:r>
              <w:rPr>
                <w:rFonts w:ascii="Calibri" w:hAnsi="Calibri" w:cs="B Nazanin" w:eastAsia="Calibri"/>
                <w:sz w:val="20"/>
                <w:szCs w:val="20"/>
                <w:rtl w:val="1"/>
              </w:rPr>
              <w:t>سجاد معصومی</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تاریخ</w:t>
            </w:r>
          </w:p>
        </w:tc>
        <w:tc>
          <w:tcPr>
            <w:tcW w:type="dxa" w:w="4819"/>
          </w:tcPr>
          <w:p>
            <w:pPr>
              <w:bidi w:val="1"/>
              <w:spacing w:before="60" w:after="60"/>
              <w:jc w:val="right"/>
            </w:pPr>
            <w:r/>
            <w:r>
              <w:rPr>
                <w:rFonts w:ascii="Calibri" w:hAnsi="Calibri" w:cs="B Nazanin" w:eastAsia="Calibri"/>
                <w:sz w:val="20"/>
                <w:szCs w:val="20"/>
                <w:rtl w:val="1"/>
              </w:rPr>
              <w:t>۲۳ مهر ۱۴۰۵ / ۱۵ اکتبر ۲۰۲۶</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نسخه</w:t>
            </w:r>
          </w:p>
        </w:tc>
        <w:tc>
          <w:tcPr>
            <w:tcW w:type="dxa" w:w="4819"/>
          </w:tcPr>
          <w:p>
            <w:pPr>
              <w:bidi w:val="1"/>
              <w:spacing w:before="60" w:after="60"/>
              <w:jc w:val="right"/>
            </w:pPr>
            <w:r/>
            <w:r>
              <w:rPr>
                <w:rFonts w:ascii="Calibri" w:hAnsi="Calibri" w:cs="B Nazanin" w:eastAsia="Calibri"/>
                <w:sz w:val="20"/>
                <w:szCs w:val="20"/>
                <w:rtl w:val="1"/>
              </w:rPr>
              <w:t>1.0</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طبقه‌بندی</w:t>
            </w:r>
          </w:p>
        </w:tc>
        <w:tc>
          <w:tcPr>
            <w:tcW w:type="dxa" w:w="4819"/>
          </w:tcPr>
          <w:p>
            <w:pPr>
              <w:bidi w:val="1"/>
              <w:spacing w:before="60" w:after="60"/>
              <w:jc w:val="right"/>
            </w:pPr>
            <w:r/>
            <w:r>
              <w:rPr>
                <w:rFonts w:ascii="Calibri" w:hAnsi="Calibri" w:cs="B Nazanin" w:eastAsia="Calibri"/>
                <w:sz w:val="20"/>
                <w:szCs w:val="20"/>
                <w:rtl w:val="1"/>
              </w:rPr>
              <w:t>محرمانه — شخصی</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بخش‌ها</w:t>
            </w:r>
          </w:p>
        </w:tc>
        <w:tc>
          <w:tcPr>
            <w:tcW w:type="dxa" w:w="4819"/>
          </w:tcPr>
          <w:p>
            <w:pPr>
              <w:bidi w:val="1"/>
              <w:spacing w:before="60" w:after="60"/>
              <w:jc w:val="right"/>
            </w:pPr>
            <w:r/>
            <w:r>
              <w:rPr>
                <w:rFonts w:ascii="Calibri" w:hAnsi="Calibri" w:cs="B Nazanin" w:eastAsia="Calibri"/>
                <w:sz w:val="20"/>
                <w:szCs w:val="20"/>
                <w:rtl w:val="1"/>
              </w:rPr>
              <w:t>۱۴ بخش + پیوست</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اقدامات بک‌لاگ</w:t>
            </w:r>
          </w:p>
        </w:tc>
        <w:tc>
          <w:tcPr>
            <w:tcW w:type="dxa" w:w="4819"/>
          </w:tcPr>
          <w:p>
            <w:pPr>
              <w:bidi w:val="1"/>
              <w:spacing w:before="60" w:after="60"/>
              <w:jc w:val="right"/>
            </w:pPr>
            <w:r/>
            <w:r>
              <w:rPr>
                <w:rFonts w:ascii="Calibri" w:hAnsi="Calibri" w:cs="B Nazanin" w:eastAsia="Calibri"/>
                <w:sz w:val="20"/>
                <w:szCs w:val="20"/>
                <w:rtl w:val="1"/>
              </w:rPr>
              <w:t>۲۸ اقدام با قالب ۱۶ فیلدی</w:t>
            </w:r>
          </w:p>
        </w:tc>
      </w:tr>
    </w:tbl>
    <w:p>
      <w:r>
        <w:br w:type="page"/>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نسخه داخلی سجاد معصومی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p>
        </w:tc>
        <w:tc>
          <w:tcPr>
            <w:tcW w:type="dxa" w:w="4819"/>
            <w:shd w:val="clear" w:color="auto" w:fill="0F5C8C"/>
          </w:tcPr>
          <w:p>
            <w:pPr>
              <w:bidi w:val="1"/>
              <w:spacing w:after="40" w:before="40" w:line="276" w:lineRule="auto"/>
              <w:jc w:val="right"/>
            </w:pPr>
            <w:r/>
          </w:p>
        </w:tc>
      </w:tr>
      <w:tr>
        <w:tc>
          <w:tcPr>
            <w:tcW w:type="dxa" w:w="4819"/>
          </w:tcPr>
          <w:p>
            <w:pPr>
              <w:bidi w:val="1"/>
              <w:spacing w:after="40" w:before="40" w:line="276" w:lineRule="auto"/>
              <w:jc w:val="right"/>
            </w:pPr>
            <w:r/>
            <w:r>
              <w:rPr>
                <w:rFonts w:ascii="Calibri" w:hAnsi="Calibri" w:cs="B Nazanin" w:eastAsia="Calibri"/>
                <w:sz w:val="19"/>
                <w:szCs w:val="19"/>
                <w:b/>
                <w:bCs/>
                <w:rtl w:val="1"/>
              </w:rPr>
              <w:t>طبقه‌بندی</w:t>
            </w:r>
          </w:p>
        </w:tc>
        <w:tc>
          <w:tcPr>
            <w:tcW w:type="dxa" w:w="4819"/>
          </w:tcPr>
          <w:p>
            <w:pPr>
              <w:bidi w:val="1"/>
              <w:spacing w:after="40" w:before="40" w:line="276" w:lineRule="auto"/>
              <w:jc w:val="right"/>
            </w:pPr>
            <w:r/>
            <w:r>
              <w:rPr>
                <w:rFonts w:ascii="Calibri" w:hAnsi="Calibri" w:cs="B Nazanin" w:eastAsia="Calibri"/>
                <w:sz w:val="19"/>
                <w:szCs w:val="19"/>
                <w:rtl w:val="1"/>
              </w:rPr>
              <w:t xml:space="preserve">🔒 محرمانه — شخصی. </w:t>
            </w:r>
            <w:r>
              <w:rPr>
                <w:rFonts w:ascii="Calibri" w:hAnsi="Calibri" w:cs="B Nazanin" w:eastAsia="Calibri"/>
                <w:sz w:val="19"/>
                <w:szCs w:val="19"/>
                <w:b/>
                <w:bCs/>
                <w:rtl w:val="1"/>
              </w:rPr>
              <w:t>این سند برای ارائه به کارفرما نیست.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نسخه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1.0</w:t>
            </w:r>
          </w:p>
        </w:tc>
      </w:tr>
      <w:tr>
        <w:tc>
          <w:tcPr>
            <w:tcW w:type="dxa" w:w="4819"/>
          </w:tcPr>
          <w:p>
            <w:pPr>
              <w:bidi w:val="1"/>
              <w:spacing w:after="40" w:before="40" w:line="276" w:lineRule="auto"/>
              <w:jc w:val="right"/>
            </w:pPr>
            <w:r/>
            <w:r>
              <w:rPr>
                <w:rFonts w:ascii="Calibri" w:hAnsi="Calibri" w:cs="B Nazanin" w:eastAsia="Calibri"/>
                <w:sz w:val="19"/>
                <w:szCs w:val="19"/>
                <w:b/>
                <w:bCs/>
                <w:rtl w:val="1"/>
              </w:rPr>
              <w:t>تاریخ</w:t>
            </w:r>
          </w:p>
        </w:tc>
        <w:tc>
          <w:tcPr>
            <w:tcW w:type="dxa" w:w="4819"/>
          </w:tcPr>
          <w:p>
            <w:pPr>
              <w:bidi w:val="1"/>
              <w:spacing w:after="40" w:before="40" w:line="276" w:lineRule="auto"/>
              <w:jc w:val="right"/>
            </w:pPr>
            <w:r/>
            <w:r>
              <w:rPr>
                <w:rFonts w:ascii="Calibri" w:hAnsi="Calibri" w:cs="B Nazanin" w:eastAsia="Calibri"/>
                <w:sz w:val="19"/>
                <w:szCs w:val="19"/>
                <w:rtl w:val="1"/>
              </w:rPr>
              <w:t>۲۳ مهر ۱۴۰۵ / ۱۵ اکتبر ۲۰۲۶</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مالک سند</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سجاد معصومی</w:t>
            </w:r>
          </w:p>
        </w:tc>
      </w:tr>
      <w:tr>
        <w:tc>
          <w:tcPr>
            <w:tcW w:type="dxa" w:w="4819"/>
          </w:tcPr>
          <w:p>
            <w:pPr>
              <w:bidi w:val="1"/>
              <w:spacing w:after="40" w:before="40" w:line="276" w:lineRule="auto"/>
              <w:jc w:val="right"/>
            </w:pPr>
            <w:r/>
            <w:r>
              <w:rPr>
                <w:rFonts w:ascii="Calibri" w:hAnsi="Calibri" w:cs="B Nazanin" w:eastAsia="Calibri"/>
                <w:sz w:val="19"/>
                <w:szCs w:val="19"/>
                <w:b/>
                <w:bCs/>
                <w:rtl w:val="1"/>
              </w:rPr>
              <w:t>سند مکمل</w:t>
            </w:r>
          </w:p>
        </w:tc>
        <w:tc>
          <w:tcPr>
            <w:tcW w:type="dxa" w:w="4819"/>
          </w:tcPr>
          <w:p>
            <w:pPr>
              <w:bidi w:val="1"/>
              <w:spacing w:after="40" w:before="40" w:line="276" w:lineRule="auto"/>
              <w:jc w:val="right"/>
            </w:pPr>
            <w:r/>
            <w:r>
              <w:rPr>
                <w:rFonts w:ascii="Consolas" w:hAnsi="Consolas" w:cs="Consolas" w:eastAsia="Consolas"/>
                <w:color w:val="B03030"/>
                <w:sz w:val="19"/>
                <w:szCs w:val="19"/>
                <w:rtl w:val="1"/>
              </w:rPr>
              <w:t>evidence/00-evidence-log.md</w:t>
            </w:r>
            <w:r>
              <w:rPr>
                <w:rFonts w:ascii="Calibri" w:hAnsi="Calibri" w:cs="B Nazanin" w:eastAsia="Calibri"/>
                <w:sz w:val="19"/>
                <w:szCs w:val="19"/>
                <w:rtl w:val="1"/>
              </w:rPr>
              <w:t xml:space="preserve"> (منبع شواهد)، </w:t>
            </w:r>
            <w:r>
              <w:rPr>
                <w:rFonts w:ascii="Consolas" w:hAnsi="Consolas" w:cs="Consolas" w:eastAsia="Consolas"/>
                <w:color w:val="B03030"/>
                <w:sz w:val="19"/>
                <w:szCs w:val="19"/>
                <w:rtl w:val="1"/>
              </w:rPr>
              <w:t>02-پروپوزال-کارفرما.md</w:t>
            </w:r>
            <w:r>
              <w:rPr>
                <w:rFonts w:ascii="Calibri" w:hAnsi="Calibri" w:cs="B Nazanin" w:eastAsia="Calibri"/>
                <w:sz w:val="19"/>
                <w:szCs w:val="19"/>
                <w:rtl w:val="1"/>
              </w:rPr>
              <w:t xml:space="preserve"> (نسخه بیرونی)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هدف</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تبدیل تحلیل به برنامه کاری قابل اجرا از روز اول؛ همچنین پایانه مذاکره و مدیریت ریسک شخصی</w:t>
            </w:r>
          </w:p>
        </w:tc>
      </w:tr>
    </w:tbl>
    <w:p>
      <w:pPr>
        <w:spacing w:after="40"/>
      </w:pP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هشدار استفاده:</w:t>
      </w:r>
      <w:r>
        <w:rPr>
          <w:rFonts w:ascii="Calibri" w:hAnsi="Calibri" w:cs="B Nazanin" w:eastAsia="Calibri"/>
          <w:color w:val="223A4A"/>
          <w:sz w:val="21"/>
          <w:szCs w:val="21"/>
          <w:rtl w:val="1"/>
        </w:rPr>
        <w:t xml:space="preserve"> این سند شامل استراتژی مذاکره، ارزیابی شخصی از ریسک‌های نقش، و تحلیل صریح آسیب‌پذیری‌های پیشنهاد مالی است. افشای آن به کارفرما، جایگاه مذاکره‌ای را تضعیف می‌کند. نسخه بیرونی در سند ۰۲ است.</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اول — پایه شواهد و روش</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۱.۱ مرز میان یافته و فرضیه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دسته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تعداد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منبع</w:t>
            </w:r>
          </w:p>
        </w:tc>
      </w:tr>
      <w:tr>
        <w:tc>
          <w:tcPr>
            <w:tcW w:type="dxa" w:w="3213"/>
          </w:tcPr>
          <w:p>
            <w:pPr>
              <w:bidi w:val="1"/>
              <w:spacing w:after="40" w:before="40" w:line="276" w:lineRule="auto"/>
              <w:jc w:val="right"/>
            </w:pPr>
            <w:r/>
            <w:r>
              <w:rPr>
                <w:rFonts w:ascii="Calibri" w:hAnsi="Calibri" w:cs="B Nazanin" w:eastAsia="Calibri"/>
                <w:sz w:val="19"/>
                <w:szCs w:val="19"/>
                <w:rtl w:val="1"/>
              </w:rPr>
              <w:t>یافته تأییدشده (V-xx)</w:t>
            </w:r>
          </w:p>
        </w:tc>
        <w:tc>
          <w:tcPr>
            <w:tcW w:type="dxa" w:w="3213"/>
          </w:tcPr>
          <w:p>
            <w:pPr>
              <w:bidi w:val="1"/>
              <w:spacing w:after="40" w:before="40" w:line="276" w:lineRule="auto"/>
              <w:jc w:val="right"/>
            </w:pPr>
            <w:r/>
            <w:r>
              <w:rPr>
                <w:rFonts w:ascii="Calibri" w:hAnsi="Calibri" w:cs="B Nazanin" w:eastAsia="Calibri"/>
                <w:sz w:val="19"/>
                <w:szCs w:val="19"/>
                <w:rtl w:val="1"/>
              </w:rPr>
              <w:t>۵۵</w:t>
            </w:r>
          </w:p>
        </w:tc>
        <w:tc>
          <w:tcPr>
            <w:tcW w:type="dxa" w:w="3213"/>
          </w:tcPr>
          <w:p>
            <w:pPr>
              <w:bidi w:val="1"/>
              <w:spacing w:after="40" w:before="40" w:line="276" w:lineRule="auto"/>
              <w:jc w:val="right"/>
            </w:pPr>
            <w:r/>
            <w:r>
              <w:rPr>
                <w:rFonts w:ascii="Calibri" w:hAnsi="Calibri" w:cs="B Nazanin" w:eastAsia="Calibri"/>
                <w:sz w:val="19"/>
                <w:szCs w:val="19"/>
                <w:rtl w:val="1"/>
              </w:rPr>
              <w:t>مشاهده مستقیم HTML عمومی + sitemap/robots</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استنتاج فنی (I-xx)</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۱۲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استنتاج از الگوهای عمومی؛ نیازمند تأیید</w:t>
            </w:r>
          </w:p>
        </w:tc>
      </w:tr>
      <w:tr>
        <w:tc>
          <w:tcPr>
            <w:tcW w:type="dxa" w:w="3213"/>
          </w:tcPr>
          <w:p>
            <w:pPr>
              <w:bidi w:val="1"/>
              <w:spacing w:after="40" w:before="40" w:line="276" w:lineRule="auto"/>
              <w:jc w:val="right"/>
            </w:pPr>
            <w:r/>
            <w:r>
              <w:rPr>
                <w:rFonts w:ascii="Calibri" w:hAnsi="Calibri" w:cs="B Nazanin" w:eastAsia="Calibri"/>
                <w:sz w:val="19"/>
                <w:szCs w:val="19"/>
                <w:rtl w:val="1"/>
              </w:rPr>
              <w:t>مورد نیازمند دسترسی</w:t>
            </w:r>
          </w:p>
        </w:tc>
        <w:tc>
          <w:tcPr>
            <w:tcW w:type="dxa" w:w="3213"/>
          </w:tcPr>
          <w:p>
            <w:pPr>
              <w:bidi w:val="1"/>
              <w:spacing w:after="40" w:before="40" w:line="276" w:lineRule="auto"/>
              <w:jc w:val="right"/>
            </w:pPr>
            <w:r/>
            <w:r>
              <w:rPr>
                <w:rFonts w:ascii="Calibri" w:hAnsi="Calibri" w:cs="B Nazanin" w:eastAsia="Calibri"/>
                <w:sz w:val="19"/>
                <w:szCs w:val="19"/>
                <w:rtl w:val="1"/>
              </w:rPr>
              <w:t>۲۰</w:t>
            </w:r>
          </w:p>
        </w:tc>
        <w:tc>
          <w:tcPr>
            <w:tcW w:type="dxa" w:w="3213"/>
          </w:tcPr>
          <w:p>
            <w:pPr>
              <w:bidi w:val="1"/>
              <w:spacing w:after="40" w:before="40" w:line="276" w:lineRule="auto"/>
              <w:jc w:val="right"/>
            </w:pPr>
            <w:r/>
            <w:r>
              <w:rPr>
                <w:rFonts w:ascii="Calibri" w:hAnsi="Calibri" w:cs="B Nazanin" w:eastAsia="Calibri"/>
                <w:sz w:val="19"/>
                <w:szCs w:val="19"/>
                <w:rtl w:val="1"/>
              </w:rPr>
              <w:t>فهرست صریح در سند ۰۵</w:t>
            </w:r>
          </w:p>
        </w:tc>
      </w:tr>
    </w:tbl>
    <w:p>
      <w:pPr>
        <w:spacing w:after="40"/>
      </w:pPr>
    </w:p>
    <w:p>
      <w:pPr>
        <w:bidi w:val="1"/>
        <w:jc w:val="both"/>
      </w:pPr>
      <w:r>
        <w:rPr>
          <w:rFonts w:ascii="Calibri" w:hAnsi="Calibri" w:cs="B Nazanin" w:eastAsia="Calibri"/>
          <w:sz w:val="21"/>
          <w:szCs w:val="21"/>
          <w:b/>
          <w:bCs/>
          <w:rtl w:val="1"/>
        </w:rPr>
        <w:t>قاعده شخصی سخت‌گیرانه:</w:t>
      </w:r>
      <w:r>
        <w:rPr>
          <w:rFonts w:ascii="Calibri" w:hAnsi="Calibri" w:cs="B Nazanin" w:eastAsia="Calibri"/>
          <w:sz w:val="21"/>
          <w:szCs w:val="21"/>
          <w:rtl w:val="1"/>
        </w:rPr>
        <w:t xml:space="preserve"> در هیچ گفت‌وگویی با کارفرما، یک استنتاج را به‌عنوان یافته قطعی بیان نکن. جمله درست: «روی صفحات عمومی سایت این را دیده‌ام؛ برای تأیید علت فنی‌اش به دسترسی پیشخوان نیاز دارم.» این هم اعتبار حرفه‌ای می‌سازد و هم از تعهد به نتیجه‌ای که هنوز سنجیده نشده جلوگیری می‌کند.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 سه خطای رایجی که باید از آن‌ها پرهیز کرد</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ادعای عدد عملکردی بدون تست.</w:t>
      </w:r>
      <w:r>
        <w:rPr>
          <w:rFonts w:ascii="Calibri" w:hAnsi="Calibri" w:cs="B Nazanin" w:eastAsia="Calibri"/>
          <w:sz w:val="21"/>
          <w:szCs w:val="21"/>
          <w:rtl w:val="1"/>
        </w:rPr>
        <w:t xml:space="preserve"> هیچ‌جا نگویید «سایت کند است» یا «LCP بالاست» — تا وقتی اندازه نگرفته‌اید. جمله جایگزین: «قالب مارکت‌پلیس + Elementor + چند افزونه تودرتو معمولاً بار صفحه را سنگین می‌کند؛ این فرضیه در هفته اول اندازه‌گیری می‌شود.»</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وعده رتبه یا ترافیک.</w:t>
      </w:r>
      <w:r>
        <w:rPr>
          <w:rFonts w:ascii="Calibri" w:hAnsi="Calibri" w:cs="B Nazanin" w:eastAsia="Calibri"/>
          <w:sz w:val="21"/>
          <w:szCs w:val="21"/>
          <w:rtl w:val="1"/>
        </w:rPr>
        <w:t xml:space="preserve"> در بازار HVAC ایران، رتبه‌گیری روی کوئری‌های تجاری مانند «خرید پکیج دیواری» در برابر داماتجهیز با ۱۰٬۰۰۰+ محصول و ۲۰ سال سابقه، یک پروژه چندساله است نه چندماهه. وعده‌ای ندهید که نتوانید تحویل دهید.</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ارائه رایگان جزئیات اجرایی پیش از توافق.</w:t>
      </w:r>
      <w:r>
        <w:rPr>
          <w:rFonts w:ascii="Calibri" w:hAnsi="Calibri" w:cs="B Nazanin" w:eastAsia="Calibri"/>
          <w:sz w:val="21"/>
          <w:szCs w:val="21"/>
          <w:rtl w:val="1"/>
        </w:rPr>
        <w:t xml:space="preserve"> مرز دقیق در بخش ۱.۴.</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۱.۳ ارزیابی صادقانه موقعیت رقابتی</w:t>
      </w:r>
    </w:p>
    <w:p>
      <w:pPr>
        <w:bidi w:val="1"/>
        <w:jc w:val="both"/>
      </w:pPr>
      <w:r>
        <w:rPr>
          <w:rFonts w:ascii="Calibri" w:hAnsi="Calibri" w:cs="B Nazanin" w:eastAsia="Calibri"/>
          <w:sz w:val="21"/>
          <w:szCs w:val="21"/>
          <w:b/>
          <w:bCs/>
          <w:rtl w:val="1"/>
        </w:rPr>
        <w:t>واقعیت سخت:</w:t>
      </w:r>
      <w:r>
        <w:rPr>
          <w:rFonts w:ascii="Calibri" w:hAnsi="Calibri" w:cs="B Nazanin" w:eastAsia="Calibri"/>
          <w:sz w:val="21"/>
          <w:szCs w:val="21"/>
          <w:rtl w:val="1"/>
        </w:rPr>
        <w:t xml:space="preserve"> در مقایسه با داماتجهیز، انرژی تهویه در همه ابعاد محتوایی و کاتالوگی عقب است (۱۹۱ محصول در برابر شناسه محصول ۱۰٬۰۰۰+؛ صفر محتوای راهنما در برابر راهنمای ۹ نکته‌ای + جدول قیمت ۱۰ برند). رقابت سر‌به‌سر با آن‌ها روی کوئری‌های عمومی ملی، در افق ۱۲ ماهه واقع‌بینانه نیست.</w:t>
      </w:r>
    </w:p>
    <w:p>
      <w:pPr>
        <w:bidi w:val="1"/>
        <w:jc w:val="both"/>
      </w:pPr>
      <w:r>
        <w:rPr>
          <w:rFonts w:ascii="Calibri" w:hAnsi="Calibri" w:cs="B Nazanin" w:eastAsia="Calibri"/>
          <w:sz w:val="21"/>
          <w:szCs w:val="21"/>
          <w:b/>
          <w:bCs/>
          <w:rtl w:val="1"/>
        </w:rPr>
        <w:t>جایی که واقعاً می‌توان برنده شد — سه سنگر:</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سنگر</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منطق</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 قابل دفاع است</w:t>
            </w:r>
          </w:p>
        </w:tc>
      </w:tr>
      <w:tr>
        <w:tc>
          <w:tcPr>
            <w:tcW w:type="dxa" w:w="3213"/>
          </w:tcPr>
          <w:p>
            <w:pPr>
              <w:bidi w:val="1"/>
              <w:spacing w:after="40" w:before="40" w:line="276" w:lineRule="auto"/>
              <w:jc w:val="right"/>
            </w:pPr>
            <w:r/>
            <w:r>
              <w:rPr>
                <w:rFonts w:ascii="Calibri" w:hAnsi="Calibri" w:cs="B Nazanin" w:eastAsia="Calibri"/>
                <w:sz w:val="19"/>
                <w:szCs w:val="19"/>
                <w:b/>
                <w:bCs/>
                <w:rtl w:val="1"/>
              </w:rPr>
              <w:t>۱. جغرافیا: شیراز و فارس</w:t>
            </w:r>
          </w:p>
        </w:tc>
        <w:tc>
          <w:tcPr>
            <w:tcW w:type="dxa" w:w="3213"/>
          </w:tcPr>
          <w:p>
            <w:pPr>
              <w:bidi w:val="1"/>
              <w:spacing w:after="40" w:before="40" w:line="276" w:lineRule="auto"/>
              <w:jc w:val="right"/>
            </w:pPr>
            <w:r/>
            <w:r>
              <w:rPr>
                <w:rFonts w:ascii="Calibri" w:hAnsi="Calibri" w:cs="B Nazanin" w:eastAsia="Calibri"/>
                <w:sz w:val="19"/>
                <w:szCs w:val="19"/>
                <w:rtl w:val="1"/>
              </w:rPr>
              <w:t>کوئری‌های دارای قصد محلی («پکیج دیواری شیراز»، «نمایندگی ایران رادیاتور شیراز»، «خرید کولر آبی شیراز»، «نصب پکیج شیراز»)</w:t>
            </w:r>
          </w:p>
        </w:tc>
        <w:tc>
          <w:tcPr>
            <w:tcW w:type="dxa" w:w="3213"/>
          </w:tcPr>
          <w:p>
            <w:pPr>
              <w:bidi w:val="1"/>
              <w:spacing w:after="40" w:before="40" w:line="276" w:lineRule="auto"/>
              <w:jc w:val="right"/>
            </w:pPr>
            <w:r/>
            <w:r>
              <w:rPr>
                <w:rFonts w:ascii="Calibri" w:hAnsi="Calibri" w:cs="B Nazanin" w:eastAsia="Calibri"/>
                <w:sz w:val="19"/>
                <w:szCs w:val="19"/>
                <w:rtl w:val="1"/>
              </w:rPr>
              <w:t xml:space="preserve">رقابت در این‌ها بسیار سبک‌تر است. رقبای ملی، انبار/نصب/خدمات محلی ندارند. انرژی تهویه فروشگاه فیزیکی و تیم نصب محلی دارد. </w:t>
            </w:r>
            <w:r>
              <w:rPr>
                <w:rFonts w:ascii="Calibri" w:hAnsi="Calibri" w:cs="B Nazanin" w:eastAsia="Calibri"/>
                <w:sz w:val="19"/>
                <w:szCs w:val="19"/>
                <w:b/>
                <w:bCs/>
                <w:rtl w:val="1"/>
              </w:rPr>
              <w:t>این تنها سنگری است که در آن انرژی تهویه یک مزیت ساختاری دارد نه یک مزیت محتوایی.</w:t>
            </w:r>
            <w:r>
              <w:rPr>
                <w:rFonts w:ascii="Calibri" w:hAnsi="Calibri" w:cs="B Nazanin" w:eastAsia="Calibri"/>
                <w:sz w:val="19"/>
                <w:szCs w:val="19"/>
                <w:rtl w:val="1"/>
              </w:rPr>
              <w:t xml:space="preserve"> در حال حاضر در یکی از فهرست‌های محلی، رتبه ۲۰ از ۲۵ را دارد — یعنی حتی محلی هم جایگاهش ضعیف است و جای رشد زیادی هست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۲. برند: نمایندگی‌های اختصاصی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صفحات برند‌محور عمیق برای برندهایی که نمایندگی/عاملیت دارد: انرژی، نیرو تهویه البرز، مشهد ظهور، آذر تهویه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داماتجهیز روی برندهای بزرگ ملی تمرکز دارد. در برندهای منطقه‌ای/تخصصی، عمق محتوا قابل دستیابی است. همچنین سایت </w:t>
            </w:r>
            <w:r>
              <w:rPr>
                <w:rFonts w:ascii="Consolas" w:hAnsi="Consolas" w:cs="Consolas" w:eastAsia="Consolas"/>
                <w:color w:val="B03030"/>
                <w:sz w:val="19"/>
                <w:szCs w:val="19"/>
                <w:rtl w:val="1"/>
              </w:rPr>
              <w:t>iranradiator.co</w:t>
            </w:r>
            <w:r>
              <w:rPr>
                <w:rFonts w:ascii="Calibri" w:hAnsi="Calibri" w:cs="B Nazanin" w:eastAsia="Calibri"/>
                <w:sz w:val="19"/>
                <w:szCs w:val="19"/>
                <w:rtl w:val="1"/>
              </w:rPr>
              <w:t xml:space="preserve"> الگوی خوبی از «صفحه برند محور» دارد</w:t>
            </w:r>
          </w:p>
        </w:tc>
      </w:tr>
      <w:tr>
        <w:tc>
          <w:tcPr>
            <w:tcW w:type="dxa" w:w="3213"/>
          </w:tcPr>
          <w:p>
            <w:pPr>
              <w:bidi w:val="1"/>
              <w:spacing w:after="40" w:before="40" w:line="276" w:lineRule="auto"/>
              <w:jc w:val="right"/>
            </w:pPr>
            <w:r/>
            <w:r>
              <w:rPr>
                <w:rFonts w:ascii="Calibri" w:hAnsi="Calibri" w:cs="B Nazanin" w:eastAsia="Calibri"/>
                <w:sz w:val="19"/>
                <w:szCs w:val="19"/>
                <w:b/>
                <w:bCs/>
                <w:rtl w:val="1"/>
              </w:rPr>
              <w:t>۳. دسته تخصصی: هیتر صنعتی و گرمایش کارگاهی</w:t>
            </w:r>
          </w:p>
        </w:tc>
        <w:tc>
          <w:tcPr>
            <w:tcW w:type="dxa" w:w="3213"/>
          </w:tcPr>
          <w:p>
            <w:pPr>
              <w:bidi w:val="1"/>
              <w:spacing w:after="40" w:before="40" w:line="276" w:lineRule="auto"/>
              <w:jc w:val="right"/>
            </w:pPr>
            <w:r/>
            <w:r>
              <w:rPr>
                <w:rFonts w:ascii="Calibri" w:hAnsi="Calibri" w:cs="B Nazanin" w:eastAsia="Calibri"/>
                <w:sz w:val="19"/>
                <w:szCs w:val="19"/>
                <w:rtl w:val="1"/>
              </w:rPr>
              <w:t>«هیتر و بخاری کارگاهی»، «کوره هوای گرم»، «هیتر صنعتی گازی» — دسته‌هایی که هم‌اکنون محصولات واقعی دارند (آذر تهویه F920، مشهد ظهور A-2400، انرژی GH0845)</w:t>
            </w:r>
          </w:p>
        </w:tc>
        <w:tc>
          <w:tcPr>
            <w:tcW w:type="dxa" w:w="3213"/>
          </w:tcPr>
          <w:p>
            <w:pPr>
              <w:bidi w:val="1"/>
              <w:spacing w:after="40" w:before="40" w:line="276" w:lineRule="auto"/>
              <w:jc w:val="right"/>
            </w:pPr>
            <w:r/>
            <w:r>
              <w:rPr>
                <w:rFonts w:ascii="Calibri" w:hAnsi="Calibri" w:cs="B Nazanin" w:eastAsia="Calibri"/>
                <w:sz w:val="19"/>
                <w:szCs w:val="19"/>
                <w:rtl w:val="1"/>
              </w:rPr>
              <w:t>این دسته B2B‌تر است، تصمیم‌گیرنده فنی‌تر است، و محتوای محاسباتی (بار گرمایی، حجم فضا) ارزش بیشتری دارد. عمق فنی انرژی تهویه اینجا بهترین بازده را می‌دهد</w:t>
            </w:r>
          </w:p>
        </w:tc>
      </w:tr>
    </w:tbl>
    <w:p>
      <w:pPr>
        <w:spacing w:after="40"/>
      </w:pPr>
    </w:p>
    <w:p>
      <w:pPr>
        <w:bidi w:val="1"/>
        <w:jc w:val="both"/>
      </w:pPr>
      <w:r>
        <w:rPr>
          <w:rFonts w:ascii="Calibri" w:hAnsi="Calibri" w:cs="B Nazanin" w:eastAsia="Calibri"/>
          <w:sz w:val="21"/>
          <w:szCs w:val="21"/>
          <w:b/>
          <w:bCs/>
          <w:rtl w:val="1"/>
        </w:rPr>
        <w:t>نتیجه برای استراتژی:</w:t>
      </w:r>
      <w:r>
        <w:rPr>
          <w:rFonts w:ascii="Calibri" w:hAnsi="Calibri" w:cs="B Nazanin" w:eastAsia="Calibri"/>
          <w:sz w:val="21"/>
          <w:szCs w:val="21"/>
          <w:rtl w:val="1"/>
        </w:rPr>
        <w:t xml:space="preserve"> هر برنامه محتوایی که با کوئری‌های عمومی ملی شروع شود، شکست می‌خورد. برنامه باید با </w:t>
      </w:r>
      <w:r>
        <w:rPr>
          <w:rFonts w:ascii="Calibri" w:hAnsi="Calibri" w:cs="B Nazanin" w:eastAsia="Calibri"/>
          <w:sz w:val="21"/>
          <w:szCs w:val="21"/>
          <w:b/>
          <w:bCs/>
          <w:rtl w:val="1"/>
        </w:rPr>
        <w:t>محلی + برند + دسته تخصصی</w:t>
      </w:r>
      <w:r>
        <w:rPr>
          <w:rFonts w:ascii="Calibri" w:hAnsi="Calibri" w:cs="B Nazanin" w:eastAsia="Calibri"/>
          <w:sz w:val="21"/>
          <w:szCs w:val="21"/>
          <w:rtl w:val="1"/>
        </w:rPr>
        <w:t xml:space="preserve"> شروع شود. این یک تصمیم راهبردی است که در پروپوزال کارفرما به‌صورت کلی گفته شده ولی جزئیاتش اینجا می‌ماند.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۱.۴ مرز محرمانگی و دامنه (IP)</w:t>
      </w:r>
    </w:p>
    <w:p>
      <w:pPr>
        <w:bidi w:val="1"/>
        <w:jc w:val="both"/>
      </w:pPr>
      <w:r>
        <w:rPr>
          <w:rFonts w:ascii="Calibri" w:hAnsi="Calibri" w:cs="B Nazanin" w:eastAsia="Calibri"/>
          <w:sz w:val="21"/>
          <w:szCs w:val="21"/>
          <w:b/>
          <w:bCs/>
          <w:rtl w:val="1"/>
        </w:rPr>
        <w:t>ارائه رایگان در پروپوزال (انجام 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فهرست یافته‌های سطح مدیریتی با شاهد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سه نتیجه‌گیری راهبردی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چارچوب فازها در سطح کلان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منطق مالی مبتنی بر داده بازار</w:t>
      </w:r>
    </w:p>
    <w:p>
      <w:pPr>
        <w:bidi w:val="1"/>
        <w:jc w:val="both"/>
      </w:pPr>
      <w:r>
        <w:rPr>
          <w:rFonts w:ascii="Calibri" w:hAnsi="Calibri" w:cs="B Nazanin" w:eastAsia="Calibri"/>
          <w:sz w:val="21"/>
          <w:szCs w:val="21"/>
          <w:b/>
          <w:bCs/>
          <w:rtl w:val="1"/>
        </w:rPr>
        <w:t>ارائه نمی‌شود مگر پس از توافق:</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بک‌لاگ کامل با شناسه اقدام (بخش ۴ این سند)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نقشه موضوعی و خوشه‌های محتوایی (بخش ۵)</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معماری داده محصول و الگوی ویژگی‌ها (بخش ۳.۳)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معماری دستیار هوش مصنوعی و سناریوهای مکالمه (بخش ۶)</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نقشه رویدادهای تحلیلی و داشبوردها (بخش ۷)</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برنامه هفته‌به‌هفته ۹۰ روزه (بخش ۴.۳)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روش‌های تست و چک‌لیست‌های ممیزی (بخش ۲)</w:t>
      </w:r>
    </w:p>
    <w:p>
      <w:pPr>
        <w:bidi w:val="1"/>
        <w:jc w:val="both"/>
      </w:pPr>
      <w:r>
        <w:rPr>
          <w:rFonts w:ascii="Calibri" w:hAnsi="Calibri" w:cs="B Nazanin" w:eastAsia="Calibri"/>
          <w:sz w:val="21"/>
          <w:szCs w:val="21"/>
          <w:b/>
          <w:bCs/>
          <w:rtl w:val="1"/>
        </w:rPr>
        <w:t>استدلال این مرز (برای استفاده در مذاکره):</w:t>
      </w:r>
      <w:r>
        <w:rPr>
          <w:rFonts w:ascii="Calibri" w:hAnsi="Calibri" w:cs="B Nazanin" w:eastAsia="Calibri"/>
          <w:sz w:val="21"/>
          <w:szCs w:val="21"/>
          <w:rtl w:val="1"/>
        </w:rPr>
        <w:t xml:space="preserve"> «یافته‌ها را در پروپوزال آورده‌ام تا بتوانید تصمیم بگیرید. اما روش تشخیص، معماری راه‌حل و برنامه اجرایی ریزدانه، خروجی کار است نه ورودی تصمیم. اگر این‌ها را پیش از توافق ارائه دهم، عملاً ممیزی را رایگان انجام داده‌ام و نقش بعدی‌ام به مجری یک برنامه از پیش نوشته‌شده تقلیل پیدا می‌کند.»</w:t>
      </w:r>
    </w:p>
    <w:p>
      <w:pPr>
        <w:bidi w:val="1"/>
        <w:jc w:val="both"/>
      </w:pPr>
      <w:r>
        <w:rPr>
          <w:rFonts w:ascii="Calibri" w:hAnsi="Calibri" w:cs="B Nazanin" w:eastAsia="Calibri"/>
          <w:sz w:val="21"/>
          <w:szCs w:val="21"/>
          <w:b/>
          <w:bCs/>
          <w:rtl w:val="1"/>
        </w:rPr>
        <w:t>نکته اخلاقی صریح:</w:t>
      </w:r>
      <w:r>
        <w:rPr>
          <w:rFonts w:ascii="Calibri" w:hAnsi="Calibri" w:cs="B Nazanin" w:eastAsia="Calibri"/>
          <w:sz w:val="21"/>
          <w:szCs w:val="21"/>
          <w:rtl w:val="1"/>
        </w:rPr>
        <w:t xml:space="preserve"> این مرز حرفه‌ای است، نه ابزاری برای اخلال. هیچ‌یک از یافته‌ها پنهان نشده‌اند — کارفرما دقیقاً می‌داند چه مشکلاتی وجود دارد و می‌تواند خودش یا با پیمانکار دیگری رفعشان کند. آنچه محافظت می‌شود، ارزش روش‌شناسی و برنامه است، نه اطلاعات.</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دوم — چک‌لیست‌های ممیزی (ابزار کار روز اول)</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۲.۱ چک‌لیست ممیزی فنی وردپرس و ووکامرس</w:t>
      </w:r>
    </w:p>
    <w:p>
      <w:pPr>
        <w:keepNext/>
        <w:bidi w:val="1"/>
        <w:spacing w:before="280" w:after="100"/>
        <w:jc w:val="right"/>
      </w:pPr>
      <w:r>
        <w:rPr>
          <w:rFonts w:ascii="Calibri" w:hAnsi="Calibri" w:cs="B Nazanin" w:eastAsia="Calibri"/>
          <w:color w:val="1F5C82"/>
          <w:sz w:val="25"/>
          <w:szCs w:val="25"/>
          <w:b/>
          <w:bCs/>
          <w:rtl w:val="1"/>
        </w:rPr>
        <w:t>الف) شناسایی پشته و نسخه‌ها</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نسخه WordPress (</w:t>
      </w:r>
      <w:r>
        <w:rPr>
          <w:rFonts w:ascii="Consolas" w:hAnsi="Consolas" w:cs="Consolas" w:eastAsia="Consolas"/>
          <w:color w:val="B03030"/>
          <w:sz w:val="21"/>
          <w:szCs w:val="21"/>
          <w:rtl w:val="1"/>
        </w:rPr>
        <w:t>/wp-includes/version.php</w:t>
      </w:r>
      <w:r>
        <w:rPr>
          <w:rFonts w:ascii="Calibri" w:hAnsi="Calibri" w:cs="B Nazanin" w:eastAsia="Calibri"/>
          <w:sz w:val="21"/>
          <w:szCs w:val="21"/>
          <w:rtl w:val="1"/>
        </w:rPr>
        <w:t xml:space="preserve"> یا فوتر پیشخوان)</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نسخه WooCommerce (Woo → Status)</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نسخه PHP (Tools → Site Health) — </w:t>
      </w:r>
      <w:r>
        <w:rPr>
          <w:rFonts w:ascii="Calibri" w:hAnsi="Calibri" w:cs="B Nazanin" w:eastAsia="Calibri"/>
          <w:sz w:val="21"/>
          <w:szCs w:val="21"/>
          <w:b/>
          <w:bCs/>
          <w:rtl w:val="1"/>
        </w:rPr>
        <w:t>هدف: ۸.۲ یا بالاتر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نسخه MySQL/MariaDB</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نوع وب‌سرور (Apache / LiteSpeed / Nginx) — از سرآشد پاسخ</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نام و نسخه قالب فعال + قالب فرزند (وجود دارد؟)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صفحه‌ساز: Elementor — نسخه + تعداد قالب‌های ساخته‌شده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فهرست کامل افزونه‌های فعال با نسخه و تاریخ آخرین به‌روزرسانی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افزونه‌های غیرفعال ولی نصب‌شده (ریسک امنیتی)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مقایسه نسخه‌ها با آخرین نسخه پایدار → فهرست آسیب‌پذیری‌های شناخته‌شده (CVE/Changelog)</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تأیید افزونه سئو (Yoast/Rank Math) و وضعیت پیکربندی آن</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تأیید افزونه‌های مشاهده‌شده از بیرون: Filter Everything، YITH Request a Quote، DW Question&amp;Answer</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بررسی اینکه آیا YITH Request a Quote فعال است یا غیرفعال</w:t>
      </w:r>
      <w:r>
        <w:rPr>
          <w:rFonts w:ascii="Calibri" w:hAnsi="Calibri" w:cs="B Nazanin" w:eastAsia="Calibri"/>
          <w:sz w:val="21"/>
          <w:szCs w:val="21"/>
          <w:rtl w:val="1"/>
        </w:rPr>
        <w:t xml:space="preserve"> ← علت احتمالی V-10 (شورت‌کد رندر‌نشده)</w:t>
      </w:r>
    </w:p>
    <w:p>
      <w:pPr>
        <w:keepNext/>
        <w:bidi w:val="1"/>
        <w:spacing w:before="280" w:after="100"/>
        <w:jc w:val="right"/>
      </w:pPr>
      <w:r>
        <w:rPr>
          <w:rFonts w:ascii="Calibri" w:hAnsi="Calibri" w:cs="B Nazanin" w:eastAsia="Calibri"/>
          <w:color w:val="1F5C82"/>
          <w:sz w:val="25"/>
          <w:szCs w:val="25"/>
          <w:b/>
          <w:bCs/>
          <w:rtl w:val="1"/>
        </w:rPr>
        <w:t>ب) سلامت پایگاه داده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WooCommerce → Status → گزارش وضعیت (خطاهای DB، محدودیت‌های PHP)</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اندازه جداول: </w:t>
      </w:r>
      <w:r>
        <w:rPr>
          <w:rFonts w:ascii="Consolas" w:hAnsi="Consolas" w:cs="Consolas" w:eastAsia="Consolas"/>
          <w:color w:val="B03030"/>
          <w:sz w:val="21"/>
          <w:szCs w:val="21"/>
          <w:rtl w:val="1"/>
        </w:rPr>
        <w:t>wp_options</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wp_postmeta</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wp_options</w:t>
      </w:r>
      <w:r>
        <w:rPr>
          <w:rFonts w:ascii="Calibri" w:hAnsi="Calibri" w:cs="B Nazanin" w:eastAsia="Calibri"/>
          <w:sz w:val="21"/>
          <w:szCs w:val="21"/>
          <w:rtl w:val="1"/>
        </w:rPr>
        <w:t xml:space="preserve"> autoloaded size (</w:t>
      </w:r>
      <w:r>
        <w:rPr>
          <w:rFonts w:ascii="Calibri" w:hAnsi="Calibri" w:cs="B Nazanin" w:eastAsia="Calibri"/>
          <w:sz w:val="21"/>
          <w:szCs w:val="21"/>
          <w:b/>
          <w:bCs/>
          <w:rtl w:val="1"/>
        </w:rPr>
        <w:t>بحرانی — autoload بزرگ = کندی کل سایت</w:t>
      </w:r>
      <w:r>
        <w:rPr>
          <w:rFonts w:ascii="Calibri" w:hAnsi="Calibri" w:cs="B Nazanin" w:eastAsia="Calibri"/>
          <w:sz w:val="21"/>
          <w:szCs w:val="21"/>
          <w:rtl w:val="1"/>
        </w:rPr>
        <w: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تعداد </w:t>
      </w:r>
      <w:r>
        <w:rPr>
          <w:rFonts w:ascii="Consolas" w:hAnsi="Consolas" w:cs="Consolas" w:eastAsia="Consolas"/>
          <w:color w:val="B03030"/>
          <w:sz w:val="21"/>
          <w:szCs w:val="21"/>
          <w:rtl w:val="1"/>
        </w:rPr>
        <w:t>postmeta</w:t>
      </w:r>
      <w:r>
        <w:rPr>
          <w:rFonts w:ascii="Calibri" w:hAnsi="Calibri" w:cs="B Nazanin" w:eastAsia="Calibri"/>
          <w:sz w:val="21"/>
          <w:szCs w:val="21"/>
          <w:rtl w:val="1"/>
        </w:rPr>
        <w:t xml:space="preserve"> یتیم (meta برای post حذف‌شده)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حجم </w:t>
      </w:r>
      <w:r>
        <w:rPr>
          <w:rFonts w:ascii="Consolas" w:hAnsi="Consolas" w:cs="Consolas" w:eastAsia="Consolas"/>
          <w:color w:val="B03030"/>
          <w:sz w:val="21"/>
          <w:szCs w:val="21"/>
          <w:rtl w:val="1"/>
        </w:rPr>
        <w:t>transients</w:t>
      </w:r>
      <w:r>
        <w:rPr>
          <w:rFonts w:ascii="Calibri" w:hAnsi="Calibri" w:cs="B Nazanin" w:eastAsia="Calibri"/>
          <w:sz w:val="21"/>
          <w:szCs w:val="21"/>
          <w:rtl w:val="1"/>
        </w:rPr>
        <w:t xml:space="preserve"> منقضی‌شده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تعداد revisionها در </w:t>
      </w:r>
      <w:r>
        <w:rPr>
          <w:rFonts w:ascii="Consolas" w:hAnsi="Consolas" w:cs="Consolas" w:eastAsia="Consolas"/>
          <w:color w:val="B03030"/>
          <w:sz w:val="21"/>
          <w:szCs w:val="21"/>
          <w:rtl w:val="1"/>
        </w:rPr>
        <w:t>wp_posts</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جدول </w:t>
      </w:r>
      <w:r>
        <w:rPr>
          <w:rFonts w:ascii="Consolas" w:hAnsi="Consolas" w:cs="Consolas" w:eastAsia="Consolas"/>
          <w:color w:val="B03030"/>
          <w:sz w:val="21"/>
          <w:szCs w:val="21"/>
          <w:rtl w:val="1"/>
        </w:rPr>
        <w:t>wp_actionscheduler</w:t>
      </w:r>
      <w:r>
        <w:rPr>
          <w:rFonts w:ascii="Calibri" w:hAnsi="Calibri" w:cs="B Nazanin" w:eastAsia="Calibri"/>
          <w:sz w:val="21"/>
          <w:szCs w:val="21"/>
          <w:rtl w:val="1"/>
        </w:rPr>
        <w:t xml:space="preserve"> (صف کارهای پس‌زمینه ووکامرس) — تعداد کارهای معوق/شکست‌خورده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w:t>
      </w:r>
      <w:r>
        <w:rPr>
          <w:rFonts w:ascii="Consolas" w:hAnsi="Consolas" w:cs="Consolas" w:eastAsia="Consolas"/>
          <w:color w:val="B03030"/>
          <w:sz w:val="21"/>
          <w:szCs w:val="21"/>
          <w:rtl w:val="1"/>
        </w:rPr>
        <w:t>wc_sessions</w:t>
      </w:r>
      <w:r>
        <w:rPr>
          <w:rFonts w:ascii="Calibri" w:hAnsi="Calibri" w:cs="B Nazanin" w:eastAsia="Calibri"/>
          <w:sz w:val="21"/>
          <w:szCs w:val="21"/>
          <w:rtl w:val="1"/>
        </w:rPr>
        <w:t xml:space="preserve"> و اندازه آن</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ایندکس‌های مفقود روی جداول بزرگ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تعداد محصولات در هر وضعیت (publish / draft / outofstock / hidden)</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شناسایی صفحات </w:t>
      </w:r>
      <w:r>
        <w:rPr>
          <w:rFonts w:ascii="Consolas" w:hAnsi="Consolas" w:cs="Consolas" w:eastAsia="Consolas"/>
          <w:color w:val="B03030"/>
          <w:sz w:val="21"/>
          <w:szCs w:val="21"/>
          <w:rtl w:val="1"/>
        </w:rPr>
        <w:t>-2</w:t>
      </w:r>
      <w:r>
        <w:rPr>
          <w:rFonts w:ascii="Calibri" w:hAnsi="Calibri" w:cs="B Nazanin" w:eastAsia="Calibri"/>
          <w:sz w:val="21"/>
          <w:szCs w:val="21"/>
          <w:rtl w:val="1"/>
        </w:rPr>
        <w:t xml:space="preserve"> و بقایای «ایران کالا» در </w:t>
      </w:r>
      <w:r>
        <w:rPr>
          <w:rFonts w:ascii="Consolas" w:hAnsi="Consolas" w:cs="Consolas" w:eastAsia="Consolas"/>
          <w:color w:val="B03030"/>
          <w:sz w:val="21"/>
          <w:szCs w:val="21"/>
          <w:rtl w:val="1"/>
        </w:rPr>
        <w:t>wp_posts</w:t>
      </w:r>
      <w:r>
        <w:rPr>
          <w:rFonts w:ascii="Calibri" w:hAnsi="Calibri" w:cs="B Nazanin" w:eastAsia="Calibri"/>
          <w:sz w:val="21"/>
          <w:szCs w:val="21"/>
          <w:rtl w:val="1"/>
        </w:rPr>
        <w:t xml:space="preserve"> (→ V-29 تا V-32)</w:t>
      </w:r>
    </w:p>
    <w:p>
      <w:pPr>
        <w:keepNext/>
        <w:bidi w:val="1"/>
        <w:spacing w:before="280" w:after="100"/>
        <w:jc w:val="right"/>
      </w:pPr>
      <w:r>
        <w:rPr>
          <w:rFonts w:ascii="Calibri" w:hAnsi="Calibri" w:cs="B Nazanin" w:eastAsia="Calibri"/>
          <w:color w:val="1F5C82"/>
          <w:sz w:val="25"/>
          <w:szCs w:val="25"/>
          <w:b/>
          <w:bCs/>
          <w:rtl w:val="1"/>
        </w:rPr>
        <w:t>پ) پیکربندی ووکامرس</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بررسی صفحه‌های تعیین‌شده در WooCommerce → Settings → Advanced</w:t>
      </w:r>
      <w:r>
        <w:rPr>
          <w:rFonts w:ascii="Calibri" w:hAnsi="Calibri" w:cs="B Nazanin" w:eastAsia="Calibri"/>
          <w:sz w:val="21"/>
          <w:szCs w:val="21"/>
          <w:rtl w:val="1"/>
        </w:rPr>
        <w:t>: کدام آدرس به‌عنوان Cart/Checkout/My-Account تنظیم شده؟ (</w:t>
      </w:r>
      <w:r>
        <w:rPr>
          <w:rFonts w:ascii="Consolas" w:hAnsi="Consolas" w:cs="Consolas" w:eastAsia="Consolas"/>
          <w:color w:val="B03030"/>
          <w:sz w:val="21"/>
          <w:szCs w:val="21"/>
          <w:rtl w:val="1"/>
        </w:rPr>
        <w:t>/cart/</w:t>
      </w:r>
      <w:r>
        <w:rPr>
          <w:rFonts w:ascii="Calibri" w:hAnsi="Calibri" w:cs="B Nazanin" w:eastAsia="Calibri"/>
          <w:sz w:val="21"/>
          <w:szCs w:val="21"/>
          <w:rtl w:val="1"/>
        </w:rPr>
        <w:t xml:space="preserve"> یا </w:t>
      </w:r>
      <w:r>
        <w:rPr>
          <w:rFonts w:ascii="Consolas" w:hAnsi="Consolas" w:cs="Consolas" w:eastAsia="Consolas"/>
          <w:color w:val="B03030"/>
          <w:sz w:val="21"/>
          <w:szCs w:val="21"/>
          <w:rtl w:val="1"/>
        </w:rPr>
        <w:t>/cart-2/</w:t>
      </w:r>
      <w:r>
        <w:rPr>
          <w:rFonts w:ascii="Calibri" w:hAnsi="Calibri" w:cs="B Nazanin" w:eastAsia="Calibri"/>
          <w:sz w:val="21"/>
          <w:szCs w:val="21"/>
          <w:rtl w:val="1"/>
        </w:rPr>
        <w:t>؟) ← کلید حل V-29</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اینکه آیا </w:t>
      </w:r>
      <w:r>
        <w:rPr>
          <w:rFonts w:ascii="Consolas" w:hAnsi="Consolas" w:cs="Consolas" w:eastAsia="Consolas"/>
          <w:color w:val="B03030"/>
          <w:sz w:val="21"/>
          <w:szCs w:val="21"/>
          <w:rtl w:val="1"/>
        </w:rPr>
        <w:t>/cart-2/</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/checkout-2/</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/my-account-2/</w:t>
      </w:r>
      <w:r>
        <w:rPr>
          <w:rFonts w:ascii="Calibri" w:hAnsi="Calibri" w:cs="B Nazanin" w:eastAsia="Calibri"/>
          <w:sz w:val="21"/>
          <w:szCs w:val="21"/>
          <w:rtl w:val="1"/>
        </w:rPr>
        <w:t xml:space="preserve"> ایندکس می‌شوند یا خیر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وضعیت موجودی (Inventory) — فعال است؟ مدیریت در سطح محصول یا تنوع؟</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علت نمایش «فروخته شده» — موجودی صفر واقعی است یا وضعیت stock status؟</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درگاه‌های پرداخت فعال + وضعیت سندباکس/پروداکشن</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روش‌های ارسال پیکربندی‌شده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وضعیت مالیات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تنظیمات «Add to cart behaviour» (Ajax؟ redirect؟)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علت V-20 (برچسب «هیتر گازی انرژی مدل GH0845 عدد») — احتمالاً یک </w:t>
      </w:r>
      <w:r>
        <w:rPr>
          <w:rFonts w:ascii="Calibri" w:hAnsi="Calibri" w:cs="B Nazanin" w:eastAsia="Calibri"/>
          <w:sz w:val="21"/>
          <w:szCs w:val="21"/>
          <w:b/>
          <w:bCs/>
          <w:rtl w:val="1"/>
        </w:rPr>
        <w:t>Variation</w:t>
      </w:r>
      <w:r>
        <w:rPr>
          <w:rFonts w:ascii="Calibri" w:hAnsi="Calibri" w:cs="B Nazanin" w:eastAsia="Calibri"/>
          <w:sz w:val="21"/>
          <w:szCs w:val="21"/>
          <w:rtl w:val="1"/>
        </w:rPr>
        <w:t xml:space="preserve"> یا </w:t>
      </w:r>
      <w:r>
        <w:rPr>
          <w:rFonts w:ascii="Calibri" w:hAnsi="Calibri" w:cs="B Nazanin" w:eastAsia="Calibri"/>
          <w:sz w:val="21"/>
          <w:szCs w:val="21"/>
          <w:b/>
          <w:bCs/>
          <w:rtl w:val="1"/>
        </w:rPr>
        <w:t>Add-on</w:t>
      </w:r>
      <w:r>
        <w:rPr>
          <w:rFonts w:ascii="Calibri" w:hAnsi="Calibri" w:cs="B Nazanin" w:eastAsia="Calibri"/>
          <w:sz w:val="21"/>
          <w:szCs w:val="21"/>
          <w:rtl w:val="1"/>
        </w:rPr>
        <w:t xml:space="preserve"> یا </w:t>
      </w:r>
      <w:r>
        <w:rPr>
          <w:rFonts w:ascii="Calibri" w:hAnsi="Calibri" w:cs="B Nazanin" w:eastAsia="Calibri"/>
          <w:sz w:val="21"/>
          <w:szCs w:val="21"/>
          <w:b/>
          <w:bCs/>
          <w:rtl w:val="1"/>
        </w:rPr>
        <w:t>Product Add-On</w:t>
      </w:r>
      <w:r>
        <w:rPr>
          <w:rFonts w:ascii="Calibri" w:hAnsi="Calibri" w:cs="B Nazanin" w:eastAsia="Calibri"/>
          <w:sz w:val="21"/>
          <w:szCs w:val="21"/>
          <w:rtl w:val="1"/>
        </w:rPr>
        <w:t xml:space="preserve"> با نام اشتباه روی M28FF</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علت V-18/V-19/V-22 — </w:t>
      </w:r>
      <w:r>
        <w:rPr>
          <w:rFonts w:ascii="Calibri" w:hAnsi="Calibri" w:cs="B Nazanin" w:eastAsia="Calibri"/>
          <w:sz w:val="21"/>
          <w:szCs w:val="21"/>
          <w:b/>
          <w:bCs/>
          <w:rtl w:val="1"/>
        </w:rPr>
        <w:t>ویژگی‌های سراسری (Global Attributes)</w:t>
      </w:r>
      <w:r>
        <w:rPr>
          <w:rFonts w:ascii="Calibri" w:hAnsi="Calibri" w:cs="B Nazanin" w:eastAsia="Calibri"/>
          <w:sz w:val="21"/>
          <w:szCs w:val="21"/>
          <w:rtl w:val="1"/>
        </w:rPr>
        <w:t xml:space="preserve"> در برابر ویژگی‌های محلی محصول. احتمالاً یک attribute عمومی با مقادیر اشتباه به چند محصول اختصاص یافته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وضعیت مالیات</w:t>
      </w:r>
    </w:p>
    <w:p>
      <w:pPr>
        <w:keepNext/>
        <w:bidi w:val="1"/>
        <w:spacing w:before="280" w:after="100"/>
        <w:jc w:val="right"/>
      </w:pPr>
      <w:r>
        <w:rPr>
          <w:rFonts w:ascii="Calibri" w:hAnsi="Calibri" w:cs="B Nazanin" w:eastAsia="Calibri"/>
          <w:color w:val="1F5C82"/>
          <w:sz w:val="25"/>
          <w:szCs w:val="25"/>
          <w:b/>
          <w:bCs/>
          <w:rtl w:val="1"/>
        </w:rPr>
        <w:t>ت) سلامت فهرست‌پذیری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بازتولید </w:t>
      </w:r>
      <w:r>
        <w:rPr>
          <w:rFonts w:ascii="Consolas" w:hAnsi="Consolas" w:cs="Consolas" w:eastAsia="Consolas"/>
          <w:color w:val="B03030"/>
          <w:sz w:val="21"/>
          <w:szCs w:val="21"/>
          <w:rtl w:val="1"/>
        </w:rPr>
        <w:t>sitemap_index.xml</w:t>
      </w:r>
      <w:r>
        <w:rPr>
          <w:rFonts w:ascii="Calibri" w:hAnsi="Calibri" w:cs="B Nazanin" w:eastAsia="Calibri"/>
          <w:sz w:val="21"/>
          <w:szCs w:val="21"/>
          <w:rtl w:val="1"/>
        </w:rPr>
        <w:t xml:space="preserve"> پس از پاک‌سازی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نبود </w:t>
      </w:r>
      <w:r>
        <w:rPr>
          <w:rFonts w:ascii="Consolas" w:hAnsi="Consolas" w:cs="Consolas" w:eastAsia="Consolas"/>
          <w:color w:val="B03030"/>
          <w:sz w:val="21"/>
          <w:szCs w:val="21"/>
          <w:rtl w:val="1"/>
        </w:rPr>
        <w:t>post-sitemap.xml</w:t>
      </w:r>
      <w:r>
        <w:rPr>
          <w:rFonts w:ascii="Calibri" w:hAnsi="Calibri" w:cs="B Nazanin" w:eastAsia="Calibri"/>
          <w:sz w:val="21"/>
          <w:szCs w:val="21"/>
          <w:rtl w:val="1"/>
        </w:rPr>
        <w:t xml:space="preserve"> واقعی ← </w:t>
      </w:r>
      <w:r>
        <w:rPr>
          <w:rFonts w:ascii="Calibri" w:hAnsi="Calibri" w:cs="B Nazanin" w:eastAsia="Calibri"/>
          <w:sz w:val="21"/>
          <w:szCs w:val="21"/>
          <w:b/>
          <w:bCs/>
          <w:rtl w:val="1"/>
        </w:rPr>
        <w:t>علت احتمالی: صفر بودن تعداد نوشته‌های منتشرشده</w:t>
      </w:r>
      <w:r>
        <w:rPr>
          <w:rFonts w:ascii="Calibri" w:hAnsi="Calibri" w:cs="B Nazanin" w:eastAsia="Calibri"/>
          <w:sz w:val="21"/>
          <w:szCs w:val="21"/>
          <w:rtl w:val="1"/>
        </w:rPr>
        <w:t xml:space="preserve"> (→ V-09، V-28)</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w:t>
      </w:r>
      <w:r>
        <w:rPr>
          <w:rFonts w:ascii="Consolas" w:hAnsi="Consolas" w:cs="Consolas" w:eastAsia="Consolas"/>
          <w:color w:val="B03030"/>
          <w:sz w:val="21"/>
          <w:szCs w:val="21"/>
          <w:rtl w:val="1"/>
        </w:rPr>
        <w:t>noindex</w:t>
      </w:r>
      <w:r>
        <w:rPr>
          <w:rFonts w:ascii="Calibri" w:hAnsi="Calibri" w:cs="B Nazanin" w:eastAsia="Calibri"/>
          <w:sz w:val="21"/>
          <w:szCs w:val="21"/>
          <w:rtl w:val="1"/>
        </w:rPr>
        <w:t xml:space="preserve"> روی صفحات کلیدی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قوانین canonical — به‌ویژه روی </w:t>
      </w:r>
      <w:r>
        <w:rPr>
          <w:rFonts w:ascii="Consolas" w:hAnsi="Consolas" w:cs="Consolas" w:eastAsia="Consolas"/>
          <w:color w:val="B03030"/>
          <w:sz w:val="21"/>
          <w:szCs w:val="21"/>
          <w:rtl w:val="1"/>
        </w:rPr>
        <w:t>/shop/</w:t>
      </w:r>
      <w:r>
        <w:rPr>
          <w:rFonts w:ascii="Calibri" w:hAnsi="Calibri" w:cs="B Nazanin" w:eastAsia="Calibri"/>
          <w:sz w:val="21"/>
          <w:szCs w:val="21"/>
          <w:rtl w:val="1"/>
        </w:rPr>
        <w:t xml:space="preserve"> و صفحات دسته‌بندی با پارامتر </w:t>
      </w:r>
      <w:r>
        <w:rPr>
          <w:rFonts w:ascii="Consolas" w:hAnsi="Consolas" w:cs="Consolas" w:eastAsia="Consolas"/>
          <w:color w:val="B03030"/>
          <w:sz w:val="21"/>
          <w:szCs w:val="21"/>
          <w:rtl w:val="1"/>
        </w:rPr>
        <w:t>per_page</w:t>
      </w:r>
      <w:r>
        <w:rPr>
          <w:rFonts w:ascii="Calibri" w:hAnsi="Calibri" w:cs="B Nazanin" w:eastAsia="Calibri"/>
          <w:sz w:val="21"/>
          <w:szCs w:val="21"/>
          <w:rtl w:val="1"/>
        </w:rPr>
        <w:t xml:space="preserve"> و </w:t>
      </w:r>
      <w:r>
        <w:rPr>
          <w:rFonts w:ascii="Consolas" w:hAnsi="Consolas" w:cs="Consolas" w:eastAsia="Consolas"/>
          <w:color w:val="B03030"/>
          <w:sz w:val="21"/>
          <w:szCs w:val="21"/>
          <w:rtl w:val="1"/>
        </w:rPr>
        <w:t>shop_view</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پارامترهای ایجاد URL تکراری: </w:t>
      </w:r>
      <w:r>
        <w:rPr>
          <w:rFonts w:ascii="Consolas" w:hAnsi="Consolas" w:cs="Consolas" w:eastAsia="Consolas"/>
          <w:color w:val="B03030"/>
          <w:sz w:val="21"/>
          <w:szCs w:val="21"/>
          <w:rtl w:val="1"/>
        </w:rPr>
        <w:t>?per_page=</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?shop_view=</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?product_view=</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?orderby=</w:t>
      </w:r>
      <w:r>
        <w:rPr>
          <w:rFonts w:ascii="Calibri" w:hAnsi="Calibri" w:cs="B Nazanin" w:eastAsia="Calibri"/>
          <w:sz w:val="21"/>
          <w:szCs w:val="21"/>
          <w:rtl w:val="1"/>
        </w:rPr>
        <w:t xml:space="preserve"> ← </w:t>
      </w:r>
      <w:r>
        <w:rPr>
          <w:rFonts w:ascii="Calibri" w:hAnsi="Calibri" w:cs="B Nazanin" w:eastAsia="Calibri"/>
          <w:sz w:val="21"/>
          <w:szCs w:val="21"/>
          <w:b/>
          <w:bCs/>
          <w:rtl w:val="1"/>
        </w:rPr>
        <w:t>این‌ها در robots.txt مسدود نشده‌اند!</w:t>
      </w:r>
      <w:r>
        <w:rPr>
          <w:rFonts w:ascii="Calibri" w:hAnsi="Calibri" w:cs="B Nazanin" w:eastAsia="Calibri"/>
          <w:sz w:val="21"/>
          <w:szCs w:val="21"/>
          <w:rtl w:val="1"/>
        </w:rPr>
        <w:t xml:space="preserve"> فقط </w:t>
      </w:r>
      <w:r>
        <w:rPr>
          <w:rFonts w:ascii="Consolas" w:hAnsi="Consolas" w:cs="Consolas" w:eastAsia="Consolas"/>
          <w:color w:val="B03030"/>
          <w:sz w:val="21"/>
          <w:szCs w:val="21"/>
          <w:rtl w:val="1"/>
        </w:rPr>
        <w:t>_category</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min_price</w:t>
      </w:r>
      <w:r>
        <w:rPr>
          <w:rFonts w:ascii="Calibri" w:hAnsi="Calibri" w:cs="B Nazanin" w:eastAsia="Calibri"/>
          <w:sz w:val="21"/>
          <w:szCs w:val="21"/>
          <w:rtl w:val="1"/>
        </w:rPr>
        <w:t xml:space="preserve"> و… مسدودند. این یک شکاف تأییدشده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وضعیت صفحه‌بندی (</w:t>
      </w:r>
      <w:r>
        <w:rPr>
          <w:rFonts w:ascii="Consolas" w:hAnsi="Consolas" w:cs="Consolas" w:eastAsia="Consolas"/>
          <w:color w:val="B03030"/>
          <w:sz w:val="21"/>
          <w:szCs w:val="21"/>
          <w:rtl w:val="1"/>
        </w:rPr>
        <w:t>/shop/page/2/</w:t>
      </w:r>
      <w:r>
        <w:rPr>
          <w:rFonts w:ascii="Calibri" w:hAnsi="Calibri" w:cs="B Nazanin" w:eastAsia="Calibri"/>
          <w:sz w:val="21"/>
          <w:szCs w:val="21"/>
          <w:rtl w:val="1"/>
        </w:rPr>
        <w:t>) و canonical آن</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w:t>
      </w:r>
      <w:r>
        <w:rPr>
          <w:rFonts w:ascii="Consolas" w:hAnsi="Consolas" w:cs="Consolas" w:eastAsia="Consolas"/>
          <w:color w:val="B03030"/>
          <w:sz w:val="21"/>
          <w:szCs w:val="21"/>
          <w:rtl w:val="1"/>
        </w:rPr>
        <w:t>portfolio-sitemap.xml</w:t>
      </w:r>
      <w:r>
        <w:rPr>
          <w:rFonts w:ascii="Calibri" w:hAnsi="Calibri" w:cs="B Nazanin" w:eastAsia="Calibri"/>
          <w:sz w:val="21"/>
          <w:szCs w:val="21"/>
          <w:rtl w:val="1"/>
        </w:rPr>
        <w:t xml:space="preserve"> با lastmod ۲۰۱۷ ← آیا post type «portfolio» فعال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نقشه سایت تصویری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بررسی HTTPS، زنجیره گواهی، و redirect از www/non-www و http</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بررسی hreflang (ندارد — و فعلاً لازم نیست)</w:t>
      </w:r>
    </w:p>
    <w:p>
      <w:pPr>
        <w:keepNext/>
        <w:bidi w:val="1"/>
        <w:spacing w:before="280" w:after="100"/>
        <w:jc w:val="right"/>
      </w:pPr>
      <w:r>
        <w:rPr>
          <w:rFonts w:ascii="Calibri" w:hAnsi="Calibri" w:cs="B Nazanin" w:eastAsia="Calibri"/>
          <w:color w:val="1F5C82"/>
          <w:sz w:val="25"/>
          <w:szCs w:val="25"/>
          <w:b/>
          <w:bCs/>
          <w:rtl w:val="1"/>
        </w:rPr>
        <w:t>ث) داده ساختاریافته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آیا schema محصول خروجی داده می‌شود؟ (در استخراج متنی دیده نشد — </w:t>
      </w:r>
      <w:r>
        <w:rPr>
          <w:rFonts w:ascii="Calibri" w:hAnsi="Calibri" w:cs="B Nazanin" w:eastAsia="Calibri"/>
          <w:sz w:val="21"/>
          <w:szCs w:val="21"/>
          <w:b/>
          <w:bCs/>
          <w:rtl w:val="1"/>
        </w:rPr>
        <w:t>نیازمند بررسی با ابزار Rich Results Test</w:t>
      </w:r>
      <w:r>
        <w:rPr>
          <w:rFonts w:ascii="Calibri" w:hAnsi="Calibri" w:cs="B Nazanin" w:eastAsia="Calibri"/>
          <w:sz w:val="21"/>
          <w:szCs w:val="21"/>
          <w:rtl w:val="1"/>
        </w:rPr>
        <w: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اگر دارد: آیا </w:t>
      </w:r>
      <w:r>
        <w:rPr>
          <w:rFonts w:ascii="Consolas" w:hAnsi="Consolas" w:cs="Consolas" w:eastAsia="Consolas"/>
          <w:color w:val="B03030"/>
          <w:sz w:val="21"/>
          <w:szCs w:val="21"/>
          <w:rtl w:val="1"/>
        </w:rPr>
        <w:t>price</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availability</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brand</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sku</w:t>
      </w:r>
      <w:r>
        <w:rPr>
          <w:rFonts w:ascii="Calibri" w:hAnsi="Calibri" w:cs="B Nazanin" w:eastAsia="Calibri"/>
          <w:sz w:val="21"/>
          <w:szCs w:val="21"/>
          <w:rtl w:val="1"/>
        </w:rPr>
        <w:t xml:space="preserve"> کامل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آیا </w:t>
      </w:r>
      <w:r>
        <w:rPr>
          <w:rFonts w:ascii="Consolas" w:hAnsi="Consolas" w:cs="Consolas" w:eastAsia="Consolas"/>
          <w:color w:val="B03030"/>
          <w:sz w:val="21"/>
          <w:szCs w:val="21"/>
          <w:rtl w:val="1"/>
        </w:rPr>
        <w:t>FAQPage</w:t>
      </w:r>
      <w:r>
        <w:rPr>
          <w:rFonts w:ascii="Calibri" w:hAnsi="Calibri" w:cs="B Nazanin" w:eastAsia="Calibri"/>
          <w:sz w:val="21"/>
          <w:szCs w:val="21"/>
          <w:rtl w:val="1"/>
        </w:rPr>
        <w:t xml:space="preserve"> برای بخش سؤالات متداول محصول خروجی داده می‌شود؟ (بخش FAQ در </w:t>
      </w:r>
      <w:r>
        <w:rPr>
          <w:rFonts w:ascii="Consolas" w:hAnsi="Consolas" w:cs="Consolas" w:eastAsia="Consolas"/>
          <w:color w:val="B03030"/>
          <w:sz w:val="21"/>
          <w:szCs w:val="21"/>
          <w:rtl w:val="1"/>
        </w:rPr>
        <w:t>/product/m28ff/</w:t>
      </w:r>
      <w:r>
        <w:rPr>
          <w:rFonts w:ascii="Calibri" w:hAnsi="Calibri" w:cs="B Nazanin" w:eastAsia="Calibri"/>
          <w:sz w:val="21"/>
          <w:szCs w:val="21"/>
          <w:rtl w:val="1"/>
        </w:rPr>
        <w:t xml:space="preserve"> وجود دارد — فرصت از دست رفته اگر schema نداشته باشد)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schema سازمان/فروشگاه محلی (</w:t>
      </w:r>
      <w:r>
        <w:rPr>
          <w:rFonts w:ascii="Consolas" w:hAnsi="Consolas" w:cs="Consolas" w:eastAsia="Consolas"/>
          <w:color w:val="B03030"/>
          <w:sz w:val="21"/>
          <w:szCs w:val="21"/>
          <w:rtl w:val="1"/>
        </w:rPr>
        <w:t>LocalBusiness</w:t>
      </w:r>
      <w:r>
        <w:rPr>
          <w:rFonts w:ascii="Calibri" w:hAnsi="Calibri" w:cs="B Nazanin" w:eastAsia="Calibri"/>
          <w:sz w:val="21"/>
          <w:szCs w:val="21"/>
          <w:rtl w:val="1"/>
        </w:rPr>
        <w:t xml:space="preserve"> با آدرس شیراز، تلفن، ساعت کاری) ← </w:t>
      </w:r>
      <w:r>
        <w:rPr>
          <w:rFonts w:ascii="Calibri" w:hAnsi="Calibri" w:cs="B Nazanin" w:eastAsia="Calibri"/>
          <w:sz w:val="21"/>
          <w:szCs w:val="21"/>
          <w:b/>
          <w:bCs/>
          <w:rtl w:val="1"/>
        </w:rPr>
        <w:t>فرصت بزرگ برای سنگر محلی (بخش ۱.۳)</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schema مقاله (فعلاً بی‌معنا — مقاله‌ای وجود ندارد)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BreadcrumbList</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۲.۲ چک‌لیست عملکرد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PageSpeed Insights — موبایل و دسکتاپ — برای ۶ صفحه: خانه، </w:t>
      </w:r>
      <w:r>
        <w:rPr>
          <w:rFonts w:ascii="Consolas" w:hAnsi="Consolas" w:cs="Consolas" w:eastAsia="Consolas"/>
          <w:color w:val="B03030"/>
          <w:sz w:val="21"/>
          <w:szCs w:val="21"/>
          <w:rtl w:val="1"/>
        </w:rPr>
        <w:t>/shop/</w:t>
      </w:r>
      <w:r>
        <w:rPr>
          <w:rFonts w:ascii="Calibri" w:hAnsi="Calibri" w:cs="B Nazanin" w:eastAsia="Calibri"/>
          <w:sz w:val="21"/>
          <w:szCs w:val="21"/>
          <w:rtl w:val="1"/>
        </w:rPr>
        <w:t xml:space="preserve">، یک دسته، یک محصول، </w:t>
      </w:r>
      <w:r>
        <w:rPr>
          <w:rFonts w:ascii="Consolas" w:hAnsi="Consolas" w:cs="Consolas" w:eastAsia="Consolas"/>
          <w:color w:val="B03030"/>
          <w:sz w:val="21"/>
          <w:szCs w:val="21"/>
          <w:rtl w:val="1"/>
        </w:rPr>
        <w:t>/cart/</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/checkout/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ثبت </w:t>
      </w:r>
      <w:r>
        <w:rPr>
          <w:rFonts w:ascii="Calibri" w:hAnsi="Calibri" w:cs="B Nazanin" w:eastAsia="Calibri"/>
          <w:sz w:val="21"/>
          <w:szCs w:val="21"/>
          <w:b/>
          <w:bCs/>
          <w:rtl w:val="1"/>
        </w:rPr>
        <w:t>LCP</w:t>
      </w:r>
      <w:r>
        <w:rPr>
          <w:rFonts w:ascii="Calibri" w:hAnsi="Calibri" w:cs="B Nazanin" w:eastAsia="Calibri"/>
          <w:sz w:val="21"/>
          <w:szCs w:val="21"/>
          <w:rtl w:val="1"/>
        </w:rPr>
        <w:t xml:space="preserve">، </w:t>
      </w:r>
      <w:r>
        <w:rPr>
          <w:rFonts w:ascii="Calibri" w:hAnsi="Calibri" w:cs="B Nazanin" w:eastAsia="Calibri"/>
          <w:sz w:val="21"/>
          <w:szCs w:val="21"/>
          <w:b/>
          <w:bCs/>
          <w:rtl w:val="1"/>
        </w:rPr>
        <w:t>INP</w:t>
      </w:r>
      <w:r>
        <w:rPr>
          <w:rFonts w:ascii="Calibri" w:hAnsi="Calibri" w:cs="B Nazanin" w:eastAsia="Calibri"/>
          <w:sz w:val="21"/>
          <w:szCs w:val="21"/>
          <w:rtl w:val="1"/>
        </w:rPr>
        <w:t xml:space="preserve">، </w:t>
      </w:r>
      <w:r>
        <w:rPr>
          <w:rFonts w:ascii="Calibri" w:hAnsi="Calibri" w:cs="B Nazanin" w:eastAsia="Calibri"/>
          <w:sz w:val="21"/>
          <w:szCs w:val="21"/>
          <w:b/>
          <w:bCs/>
          <w:rtl w:val="1"/>
        </w:rPr>
        <w:t>CLS</w:t>
      </w:r>
      <w:r>
        <w:rPr>
          <w:rFonts w:ascii="Calibri" w:hAnsi="Calibri" w:cs="B Nazanin" w:eastAsia="Calibri"/>
          <w:sz w:val="21"/>
          <w:szCs w:val="21"/>
          <w:rtl w:val="1"/>
        </w:rPr>
        <w:t xml:space="preserve">، </w:t>
      </w:r>
      <w:r>
        <w:rPr>
          <w:rFonts w:ascii="Calibri" w:hAnsi="Calibri" w:cs="B Nazanin" w:eastAsia="Calibri"/>
          <w:sz w:val="21"/>
          <w:szCs w:val="21"/>
          <w:b/>
          <w:bCs/>
          <w:rtl w:val="1"/>
        </w:rPr>
        <w:t>TTFB</w:t>
      </w:r>
      <w:r>
        <w:rPr>
          <w:rFonts w:ascii="Calibri" w:hAnsi="Calibri" w:cs="B Nazanin" w:eastAsia="Calibri"/>
          <w:sz w:val="21"/>
          <w:szCs w:val="21"/>
          <w:rtl w:val="1"/>
        </w:rPr>
        <w:t xml:space="preserve">، </w:t>
      </w:r>
      <w:r>
        <w:rPr>
          <w:rFonts w:ascii="Calibri" w:hAnsi="Calibri" w:cs="B Nazanin" w:eastAsia="Calibri"/>
          <w:sz w:val="21"/>
          <w:szCs w:val="21"/>
          <w:b/>
          <w:bCs/>
          <w:rtl w:val="1"/>
        </w:rPr>
        <w:t>FCP</w:t>
      </w:r>
      <w:r>
        <w:rPr>
          <w:rFonts w:ascii="Calibri" w:hAnsi="Calibri" w:cs="B Nazanin" w:eastAsia="Calibri"/>
          <w:sz w:val="21"/>
          <w:szCs w:val="21"/>
          <w:rtl w:val="1"/>
        </w:rPr>
        <w:t xml:space="preserve"> برای هر ۶ صفحه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CrUX / Chrome UX Report — داده میدانی ۲۸ روزه (اگر حجم نمونه کافی باشد)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WebPageTest — فیلم بارگذاری، waterfalls، تعداد درخواست‌ها، حجم کل</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تفکیک حجم: HTML / CSS / JS / تصویر / فونت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شمارش درخواست‌های ثالث (اسکریپت‌های ردیابی، چت، فونت CDN)</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بارگذاری فونت فارسی — </w:t>
      </w:r>
      <w:r>
        <w:rPr>
          <w:rFonts w:ascii="Calibri" w:hAnsi="Calibri" w:cs="B Nazanin" w:eastAsia="Calibri"/>
          <w:sz w:val="21"/>
          <w:szCs w:val="21"/>
          <w:b/>
          <w:bCs/>
          <w:rtl w:val="1"/>
        </w:rPr>
        <w:t>فونت وب فارسی سنگین است</w:t>
      </w:r>
      <w:r>
        <w:rPr>
          <w:rFonts w:ascii="Calibri" w:hAnsi="Calibri" w:cs="B Nazanin" w:eastAsia="Calibri"/>
          <w:sz w:val="21"/>
          <w:szCs w:val="21"/>
          <w:rtl w:val="1"/>
        </w:rPr>
        <w:t xml:space="preserve">؛ آیا subset شده؟ </w:t>
      </w:r>
      <w:r>
        <w:rPr>
          <w:rFonts w:ascii="Consolas" w:hAnsi="Consolas" w:cs="Consolas" w:eastAsia="Consolas"/>
          <w:color w:val="B03030"/>
          <w:sz w:val="21"/>
          <w:szCs w:val="21"/>
          <w:rtl w:val="1"/>
        </w:rPr>
        <w:t>font-display</w:t>
      </w:r>
      <w:r>
        <w:rPr>
          <w:rFonts w:ascii="Calibri" w:hAnsi="Calibri" w:cs="B Nazanin" w:eastAsia="Calibri"/>
          <w:sz w:val="21"/>
          <w:szCs w:val="21"/>
          <w:rtl w:val="1"/>
        </w:rPr>
        <w:t xml:space="preserve"> چیست؟ آیا </w:t>
      </w:r>
      <w:r>
        <w:rPr>
          <w:rFonts w:ascii="Consolas" w:hAnsi="Consolas" w:cs="Consolas" w:eastAsia="Consolas"/>
          <w:color w:val="B03030"/>
          <w:sz w:val="21"/>
          <w:szCs w:val="21"/>
          <w:rtl w:val="1"/>
        </w:rPr>
        <w:t>unicode-range</w:t>
      </w:r>
      <w:r>
        <w:rPr>
          <w:rFonts w:ascii="Calibri" w:hAnsi="Calibri" w:cs="B Nazanin" w:eastAsia="Calibri"/>
          <w:sz w:val="21"/>
          <w:szCs w:val="21"/>
          <w:rtl w:val="1"/>
        </w:rPr>
        <w:t xml:space="preserve"> دارد؟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بررسی تصاویر: ابعاد سروشده در برابر ابعاد نمایشی (→ V-43: </w:t>
      </w:r>
      <w:r>
        <w:rPr>
          <w:rFonts w:ascii="Consolas" w:hAnsi="Consolas" w:cs="Consolas" w:eastAsia="Consolas"/>
          <w:color w:val="B03030"/>
          <w:sz w:val="21"/>
          <w:szCs w:val="21"/>
          <w:rtl w:val="1"/>
        </w:rPr>
        <w:t>cooler-150x150.jpg</w:t>
      </w:r>
      <w:r>
        <w:rPr>
          <w:rFonts w:ascii="Calibri" w:hAnsi="Calibri" w:cs="B Nazanin" w:eastAsia="Calibri"/>
          <w:sz w:val="21"/>
          <w:szCs w:val="21"/>
          <w:rtl w:val="1"/>
        </w:rPr>
        <w:t xml:space="preserve"> در کاشی بزرگ)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درصد تصاویر WebP در برابر JPG/PNG (→ V-44)</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lazy loading تصاویر — فعال است؟ آیا روی تصویر LCP هم فعال شده (اشتباه رایج)؟</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ابعاد صریح width/height روی </w:t>
      </w:r>
      <w:r>
        <w:rPr>
          <w:rFonts w:ascii="Consolas" w:hAnsi="Consolas" w:cs="Consolas" w:eastAsia="Consolas"/>
          <w:color w:val="B03030"/>
          <w:sz w:val="21"/>
          <w:szCs w:val="21"/>
          <w:rtl w:val="1"/>
        </w:rPr>
        <w:t>&lt;img&gt;</w:t>
      </w:r>
      <w:r>
        <w:rPr>
          <w:rFonts w:ascii="Calibri" w:hAnsi="Calibri" w:cs="B Nazanin" w:eastAsia="Calibri"/>
          <w:sz w:val="21"/>
          <w:szCs w:val="21"/>
          <w:rtl w:val="1"/>
        </w:rPr>
        <w:t xml:space="preserve"> (برای کنترل CLS)</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کش صفحه: افزونه کش فعال است؟ (WP Rocket / LiteSpeed Cache / W3TC)</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کش آبجکت: Redis/Memcached فعال است؟ ← </w:t>
      </w:r>
      <w:r>
        <w:rPr>
          <w:rFonts w:ascii="Calibri" w:hAnsi="Calibri" w:cs="B Nazanin" w:eastAsia="Calibri"/>
          <w:sz w:val="21"/>
          <w:szCs w:val="21"/>
          <w:b/>
          <w:bCs/>
          <w:rtl w:val="1"/>
        </w:rPr>
        <w:t>برای ووکامرس با فیلترهای زیاد، تقریباً الزامی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CDN: وجود دارد؟ (→ I-11) — رقیب از S3 آسیاتک استفاده می‌کند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فشرده‌سازی Brotli/Gzip</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HTTP/2 یا HTTP/3</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بررسی اجرای cron وردپرس (wp-cron) و تأثیر آن</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بار Action Scheduler ووکامرس</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بررسی کوئری‌های سنگین در صفحه دسته‌بندی (Filter Everything + WooCommerce = کوئری‌های زیاد)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TTFB در ساعات اوج</w:t>
      </w:r>
      <w:r>
        <w:rPr>
          <w:rFonts w:ascii="Calibri" w:hAnsi="Calibri" w:cs="B Nazanin" w:eastAsia="Calibri"/>
          <w:sz w:val="21"/>
          <w:szCs w:val="21"/>
          <w:rtl w:val="1"/>
        </w:rPr>
        <w:t xml:space="preserve"> — یک اندازه‌گیری تک‌نقطه‌ای کافی نیست؛ ۲۴ ساعت نمونه‌برداری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۲.۳ چک‌لیست امنیت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احراز هویت دومرحله‌ای روی همه حساب‌های مدیر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تغییر آدرس پیش‌فرض ورود (</w:t>
      </w:r>
      <w:r>
        <w:rPr>
          <w:rFonts w:ascii="Consolas" w:hAnsi="Consolas" w:cs="Consolas" w:eastAsia="Consolas"/>
          <w:color w:val="B03030"/>
          <w:sz w:val="21"/>
          <w:szCs w:val="21"/>
          <w:rtl w:val="1"/>
        </w:rPr>
        <w:t>/wp-admin</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/wp-login.php</w:t>
      </w:r>
      <w:r>
        <w:rPr>
          <w:rFonts w:ascii="Calibri" w:hAnsi="Calibri" w:cs="B Nazanin" w:eastAsia="Calibri"/>
          <w:sz w:val="21"/>
          <w:szCs w:val="21"/>
          <w:rtl w:val="1"/>
        </w:rPr>
        <w: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محدودسازی نرخ تلاش ورود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WAF فعال است؟ (سطح سرور یا افزونه)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فهرست نقش‌های کاربری و حساب‌های موجود — </w:t>
      </w:r>
      <w:r>
        <w:rPr>
          <w:rFonts w:ascii="Calibri" w:hAnsi="Calibri" w:cs="B Nazanin" w:eastAsia="Calibri"/>
          <w:sz w:val="21"/>
          <w:szCs w:val="21"/>
          <w:b/>
          <w:bCs/>
          <w:rtl w:val="1"/>
        </w:rPr>
        <w:t>حساب‌های یتیم پیمانکاران قبلی؟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کلیدهای API ووکامرس — تعداد، دسترسی، تاریخ ساخت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وضعیت </w:t>
      </w:r>
      <w:r>
        <w:rPr>
          <w:rFonts w:ascii="Consolas" w:hAnsi="Consolas" w:cs="Consolas" w:eastAsia="Consolas"/>
          <w:color w:val="B03030"/>
          <w:sz w:val="21"/>
          <w:szCs w:val="21"/>
          <w:rtl w:val="1"/>
        </w:rPr>
        <w:t>WP_DEBUG</w:t>
      </w:r>
      <w:r>
        <w:rPr>
          <w:rFonts w:ascii="Calibri" w:hAnsi="Calibri" w:cs="B Nazanin" w:eastAsia="Calibri"/>
          <w:sz w:val="21"/>
          <w:szCs w:val="21"/>
          <w:rtl w:val="1"/>
        </w:rPr>
        <w:t xml:space="preserve"> و </w:t>
      </w:r>
      <w:r>
        <w:rPr>
          <w:rFonts w:ascii="Consolas" w:hAnsi="Consolas" w:cs="Consolas" w:eastAsia="Consolas"/>
          <w:color w:val="B03030"/>
          <w:sz w:val="21"/>
          <w:szCs w:val="21"/>
          <w:rtl w:val="1"/>
        </w:rPr>
        <w:t>WP_DEBUG_LOG</w:t>
      </w:r>
      <w:r>
        <w:rPr>
          <w:rFonts w:ascii="Calibri" w:hAnsi="Calibri" w:cs="B Nazanin" w:eastAsia="Calibri"/>
          <w:sz w:val="21"/>
          <w:szCs w:val="21"/>
          <w:rtl w:val="1"/>
        </w:rPr>
        <w:t xml:space="preserve"> — آیا در پروداکشن فعال است؟ (ریسک افشا)</w:t>
      </w:r>
    </w:p>
    <w:p>
      <w:pPr>
        <w:bidi w:val="1"/>
        <w:spacing w:after="40"/>
        <w:ind w:right="340"/>
        <w:jc w:val="right"/>
      </w:pPr>
      <w:r>
        <w:rPr>
          <w:rFonts w:ascii="Calibri" w:hAnsi="Calibri" w:cs="B Nazanin" w:eastAsia="Calibri"/>
          <w:color w:val="0F5C8C"/>
          <w:sz w:val="22"/>
          <w:szCs w:val="22"/>
          <w:b/>
          <w:bCs/>
          <w:rtl w:val="1"/>
        </w:rPr>
        <w:t xml:space="preserve">☐  </w:t>
      </w:r>
      <w:r>
        <w:rPr>
          <w:rFonts w:ascii="Consolas" w:hAnsi="Consolas" w:cs="Consolas" w:eastAsia="Consolas"/>
          <w:color w:val="B03030"/>
          <w:sz w:val="21"/>
          <w:szCs w:val="21"/>
          <w:rtl w:val="1"/>
        </w:rPr>
        <w:t>DISALLOW_FILE_EDIT</w:t>
      </w:r>
      <w:r>
        <w:rPr>
          <w:rFonts w:ascii="Calibri" w:hAnsi="Calibri" w:cs="B Nazanin" w:eastAsia="Calibri"/>
          <w:sz w:val="21"/>
          <w:szCs w:val="21"/>
          <w:rtl w:val="1"/>
        </w:rPr>
        <w:t xml:space="preserve"> در </w:t>
      </w:r>
      <w:r>
        <w:rPr>
          <w:rFonts w:ascii="Consolas" w:hAnsi="Consolas" w:cs="Consolas" w:eastAsia="Consolas"/>
          <w:color w:val="B03030"/>
          <w:sz w:val="21"/>
          <w:szCs w:val="21"/>
          <w:rtl w:val="1"/>
        </w:rPr>
        <w:t>wp-config.php</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افشای نسخه (</w:t>
      </w:r>
      <w:r>
        <w:rPr>
          <w:rFonts w:ascii="Consolas" w:hAnsi="Consolas" w:cs="Consolas" w:eastAsia="Consolas"/>
          <w:color w:val="B03030"/>
          <w:sz w:val="21"/>
          <w:szCs w:val="21"/>
          <w:rtl w:val="1"/>
        </w:rPr>
        <w:t>generator</w:t>
      </w:r>
      <w:r>
        <w:rPr>
          <w:rFonts w:ascii="Calibri" w:hAnsi="Calibri" w:cs="B Nazanin" w:eastAsia="Calibri"/>
          <w:sz w:val="21"/>
          <w:szCs w:val="21"/>
          <w:rtl w:val="1"/>
        </w:rPr>
        <w:t xml:space="preserve"> meta، </w:t>
      </w:r>
      <w:r>
        <w:rPr>
          <w:rFonts w:ascii="Consolas" w:hAnsi="Consolas" w:cs="Consolas" w:eastAsia="Consolas"/>
          <w:color w:val="B03030"/>
          <w:sz w:val="21"/>
          <w:szCs w:val="21"/>
          <w:rtl w:val="1"/>
        </w:rPr>
        <w:t>readme.html</w:t>
      </w:r>
      <w:r>
        <w:rPr>
          <w:rFonts w:ascii="Calibri" w:hAnsi="Calibri" w:cs="B Nazanin" w:eastAsia="Calibri"/>
          <w:sz w:val="21"/>
          <w:szCs w:val="21"/>
          <w:rtl w:val="1"/>
        </w:rPr>
        <w: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وضعیت فهرست‌گیری پوشه‌ها (directory listing)</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دسترسی SSH/SFTP — کلید در برابر رمز</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دسترسی phpMyAdmin</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نسخه TLS و پیکربندی cipher</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سرآشد‌های امنیتی: HSTS، CSP، X-Content-Type-Options، X-Frame-Options</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اسکن بدافزار (Wordfence / Sucuri / WPScan)</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بررسی تغییرات غیرمجاز فایل‌ها</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بررسی اینکه آیا سایت پیش‌تر هک شده</w:t>
      </w:r>
      <w:r>
        <w:rPr>
          <w:rFonts w:ascii="Calibri" w:hAnsi="Calibri" w:cs="B Nazanin" w:eastAsia="Calibri"/>
          <w:sz w:val="21"/>
          <w:szCs w:val="21"/>
          <w:rtl w:val="1"/>
        </w:rPr>
        <w:t xml:space="preserve"> — بقایای «ایران کالا» + </w:t>
      </w:r>
      <w:r>
        <w:rPr>
          <w:rFonts w:ascii="Consolas" w:hAnsi="Consolas" w:cs="Consolas" w:eastAsia="Consolas"/>
          <w:color w:val="B03030"/>
          <w:sz w:val="21"/>
          <w:szCs w:val="21"/>
          <w:rtl w:val="1"/>
        </w:rPr>
        <w:t>/test/</w:t>
      </w:r>
      <w:r>
        <w:rPr>
          <w:rFonts w:ascii="Calibri" w:hAnsi="Calibri" w:cs="B Nazanin" w:eastAsia="Calibri"/>
          <w:sz w:val="21"/>
          <w:szCs w:val="21"/>
          <w:rtl w:val="1"/>
        </w:rPr>
        <w:t xml:space="preserve"> می‌تواند نشانه نصب‌های قدیمی باشد نه هک، ولی باید بررسی شود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وضعیت به‌روزرسانی خودکار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نماد اعتماد الکترونیکی (اینماد)</w:t>
      </w:r>
      <w:r>
        <w:rPr>
          <w:rFonts w:ascii="Calibri" w:hAnsi="Calibri" w:cs="B Nazanin" w:eastAsia="Calibri"/>
          <w:sz w:val="21"/>
          <w:szCs w:val="21"/>
          <w:rtl w:val="1"/>
        </w:rPr>
        <w:t xml:space="preserve"> — وجود، اعتبار، و انطباق اطلاعات نمایشی با اطلاعات ثبتی ← → I-12؛ ریسک حقوقی جدی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۲.۴ چک‌لیست پشتیبان‌گیری و بازیابی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مکانیزم بکاپ فعلی (افزونه؟ پنل هاست؟ دستی؟)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دوره بکاپ (روزانه/هفتگی)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محل ذخیره‌سازی — </w:t>
      </w:r>
      <w:r>
        <w:rPr>
          <w:rFonts w:ascii="Calibri" w:hAnsi="Calibri" w:cs="B Nazanin" w:eastAsia="Calibri"/>
          <w:sz w:val="21"/>
          <w:szCs w:val="21"/>
          <w:b/>
          <w:bCs/>
          <w:rtl w:val="1"/>
        </w:rPr>
        <w:t>آیا خارج از همان سرور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محتوای بکاپ — فقط DB یا فایل‌ها هم؟</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تعداد نسخه نگه‌داشته‌شده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رمزنگاری بکاپ</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آخرین تاریخ آزمایش بازیابی موفق</w:t>
      </w:r>
      <w:r>
        <w:rPr>
          <w:rFonts w:ascii="Calibri" w:hAnsi="Calibri" w:cs="B Nazanin" w:eastAsia="Calibri"/>
          <w:sz w:val="21"/>
          <w:szCs w:val="21"/>
          <w:rtl w:val="1"/>
        </w:rPr>
        <w:t xml:space="preserve"> ← حیاتی‌ترین پرسش. بکاپ آزمایش‌نشده = بکاپ نیست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زمان لازم برای بازیابی کامل (RTO)</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حداکثر داده قابل از دست رفتن (RPO)</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فرایند مستند بازیابی در فاجعه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فرایند به‌روزرسانی امن (staging → production)</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وجود محیط staging</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۲.۵ برنامه بررسی و بهبود Core Web Vitals</w:t>
      </w:r>
    </w:p>
    <w:p>
      <w:pPr>
        <w:bidi w:val="1"/>
        <w:jc w:val="both"/>
      </w:pPr>
      <w:r>
        <w:rPr>
          <w:rFonts w:ascii="Calibri" w:hAnsi="Calibri" w:cs="B Nazanin" w:eastAsia="Calibri"/>
          <w:sz w:val="21"/>
          <w:szCs w:val="21"/>
          <w:b/>
          <w:bCs/>
          <w:rtl w:val="1"/>
        </w:rPr>
        <w:t>اصل روش‌شناختی:</w:t>
      </w:r>
      <w:r>
        <w:rPr>
          <w:rFonts w:ascii="Calibri" w:hAnsi="Calibri" w:cs="B Nazanin" w:eastAsia="Calibri"/>
          <w:sz w:val="21"/>
          <w:szCs w:val="21"/>
          <w:rtl w:val="1"/>
        </w:rPr>
        <w:t xml:space="preserve"> سه مرحله اجباری و به همین ترتیب. پرش از مرحله ۱ شایع‌ترین اشتباه است.</w:t>
      </w:r>
    </w:p>
    <w:p>
      <w:pPr>
        <w:bidi w:val="1"/>
        <w:jc w:val="both"/>
      </w:pPr>
      <w:r>
        <w:rPr>
          <w:rFonts w:ascii="Calibri" w:hAnsi="Calibri" w:cs="B Nazanin" w:eastAsia="Calibri"/>
          <w:sz w:val="21"/>
          <w:szCs w:val="21"/>
          <w:b/>
          <w:bCs/>
          <w:rtl w:val="1"/>
        </w:rPr>
        <w:t>مرحله ۱ — اندازه‌گیری (هفته ۱)</w:t>
      </w:r>
      <w:r>
        <w:rPr>
          <w:rFonts w:ascii="Calibri" w:hAnsi="Calibri" w:cs="B Nazanin" w:eastAsia="Calibri"/>
          <w:sz w:val="21"/>
          <w:szCs w:val="21"/>
          <w:rtl w:val="1"/>
        </w:rPr>
        <w:t xml:space="preserve"> ۶ صفحه نمونه × (موبایل + دسکتاپ) × ۳ اجرای مستقل = ۳۶ نقطه داده. ثبت در یک کاربرگ ثابت. </w:t>
      </w:r>
      <w:r>
        <w:rPr>
          <w:rFonts w:ascii="Calibri" w:hAnsi="Calibri" w:cs="B Nazanin" w:eastAsia="Calibri"/>
          <w:sz w:val="21"/>
          <w:szCs w:val="21"/>
          <w:b/>
          <w:bCs/>
          <w:rtl w:val="1"/>
        </w:rPr>
        <w:t>بدون این، هر «بهینه‌سازی» کور است.</w:t>
      </w:r>
    </w:p>
    <w:p>
      <w:pPr>
        <w:bidi w:val="1"/>
        <w:jc w:val="both"/>
      </w:pPr>
      <w:r>
        <w:rPr>
          <w:rFonts w:ascii="Calibri" w:hAnsi="Calibri" w:cs="B Nazanin" w:eastAsia="Calibri"/>
          <w:sz w:val="21"/>
          <w:szCs w:val="21"/>
          <w:b/>
          <w:bCs/>
          <w:rtl w:val="1"/>
        </w:rPr>
        <w:t>مرحله ۲ — تشخیص گلوگاه غالب (هفته ۲)</w:t>
      </w:r>
      <w:r>
        <w:rPr>
          <w:rFonts w:ascii="Calibri" w:hAnsi="Calibri" w:cs="B Nazanin" w:eastAsia="Calibri"/>
          <w:sz w:val="21"/>
          <w:szCs w:val="21"/>
          <w:rtl w:val="1"/>
        </w:rPr>
        <w:t xml:space="preserve"> برای هر صفحه، تعیین اینکه کدام معیار از آستانه بیرون است و </w:t>
      </w:r>
      <w:r>
        <w:rPr>
          <w:rFonts w:ascii="Calibri" w:hAnsi="Calibri" w:cs="B Nazanin" w:eastAsia="Calibri"/>
          <w:sz w:val="21"/>
          <w:szCs w:val="21"/>
          <w:b/>
          <w:bCs/>
          <w:rtl w:val="1"/>
        </w:rPr>
        <w:t>علت غالب</w:t>
      </w:r>
      <w:r>
        <w:rPr>
          <w:rFonts w:ascii="Calibri" w:hAnsi="Calibri" w:cs="B Nazanin" w:eastAsia="Calibri"/>
          <w:sz w:val="21"/>
          <w:szCs w:val="21"/>
          <w:rtl w:val="1"/>
        </w:rPr>
        <w:t xml:space="preserve"> آن چیست: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اگر LCP بالاست</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علل محتمل به ترتیب احتمال در این سایت</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 xml:space="preserve">۱. بنر اسلایدر ۱۲۰۰×۴۰۰ بدون بهینه‌سازی (→ </w:t>
            </w:r>
            <w:r>
              <w:rPr>
                <w:rFonts w:ascii="Consolas" w:hAnsi="Consolas" w:cs="Consolas" w:eastAsia="Consolas"/>
                <w:color w:val="B03030"/>
                <w:sz w:val="19"/>
                <w:szCs w:val="19"/>
                <w:rtl w:val="1"/>
              </w:rPr>
              <w:t>/wp-content/uploads/2026/10/banner-heater-1-1200x401.png</w:t>
            </w:r>
            <w:r>
              <w:rPr>
                <w:rFonts w:ascii="Calibri" w:hAnsi="Calibri" w:cs="B Nazanin" w:eastAsia="Calibri"/>
                <w:sz w:val="19"/>
                <w:szCs w:val="19"/>
                <w:rtl w:val="1"/>
              </w:rPr>
              <w:t>)</w:t>
            </w:r>
          </w:p>
        </w:tc>
      </w:tr>
      <w:tr>
        <w:tc>
          <w:tcPr>
            <w:tcW w:type="dxa" w:w="4819"/>
            <w:shd w:val="clear" w:color="auto" w:fill="F6F9FB"/>
          </w:tcPr>
          <w:p>
            <w:pPr>
              <w:bidi w:val="1"/>
              <w:spacing w:after="40" w:before="40" w:line="276" w:lineRule="auto"/>
              <w:jc w:val="right"/>
            </w:pPr>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۲. تعدد اسلاید اسلایدر (۳+ بنر، همه پیش‌بارگذاری)</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۳. فونت وب فارسی بدون subset</w:t>
            </w:r>
          </w:p>
        </w:tc>
      </w:tr>
      <w:tr>
        <w:tc>
          <w:tcPr>
            <w:tcW w:type="dxa" w:w="4819"/>
            <w:shd w:val="clear" w:color="auto" w:fill="F6F9FB"/>
          </w:tcPr>
          <w:p>
            <w:pPr>
              <w:bidi w:val="1"/>
              <w:spacing w:after="40" w:before="40" w:line="276" w:lineRule="auto"/>
              <w:jc w:val="right"/>
            </w:pPr>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۴. CSS/JS مسدودکننده رندر از Elementor و قالب مارکت‌پلیس</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۵. TTFB بالا (هاست اشتراکی/منبع محدود)</w:t>
            </w:r>
          </w:p>
        </w:tc>
      </w:tr>
      <w:tr>
        <w:tc>
          <w:tcPr>
            <w:tcW w:type="dxa" w:w="4819"/>
            <w:shd w:val="clear" w:color="auto" w:fill="F6F9FB"/>
          </w:tcPr>
          <w:p>
            <w:pPr>
              <w:bidi w:val="1"/>
              <w:spacing w:after="40" w:before="40" w:line="276" w:lineRule="auto"/>
              <w:jc w:val="right"/>
            </w:pPr>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۶. نبود lazy load روی تصاویر زیر خط</w:t>
            </w:r>
          </w:p>
        </w:tc>
      </w:tr>
    </w:tbl>
    <w:p>
      <w:pPr>
        <w:spacing w:after="40"/>
      </w:pP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اگر CLS بالاست</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علل محتمل</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 xml:space="preserve">۱. </w:t>
            </w:r>
            <w:r>
              <w:rPr>
                <w:rFonts w:ascii="Calibri" w:hAnsi="Calibri" w:cs="B Nazanin" w:eastAsia="Calibri"/>
                <w:sz w:val="19"/>
                <w:szCs w:val="19"/>
                <w:b/>
                <w:bCs/>
                <w:rtl w:val="1"/>
              </w:rPr>
              <w:t>اسلایدر</w:t>
            </w:r>
            <w:r>
              <w:rPr>
                <w:rFonts w:ascii="Calibri" w:hAnsi="Calibri" w:cs="B Nazanin" w:eastAsia="Calibri"/>
                <w:sz w:val="19"/>
                <w:szCs w:val="19"/>
                <w:rtl w:val="1"/>
              </w:rPr>
              <w:t xml:space="preserve"> — جابه‌جایی بعد از رندر</w:t>
            </w:r>
          </w:p>
        </w:tc>
      </w:tr>
      <w:tr>
        <w:tc>
          <w:tcPr>
            <w:tcW w:type="dxa" w:w="4819"/>
            <w:shd w:val="clear" w:color="auto" w:fill="F6F9FB"/>
          </w:tcPr>
          <w:p>
            <w:pPr>
              <w:bidi w:val="1"/>
              <w:spacing w:after="40" w:before="40" w:line="276" w:lineRule="auto"/>
              <w:jc w:val="right"/>
            </w:pPr>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xml:space="preserve">۲. تصاویر بدون ابعاد صریح (→ V-43: </w:t>
            </w:r>
            <w:r>
              <w:rPr>
                <w:rFonts w:ascii="Consolas" w:hAnsi="Consolas" w:cs="Consolas" w:eastAsia="Consolas"/>
                <w:color w:val="B03030"/>
                <w:sz w:val="19"/>
                <w:szCs w:val="19"/>
                <w:rtl w:val="1"/>
              </w:rPr>
              <w:t>150x150</w:t>
            </w:r>
            <w:r>
              <w:rPr>
                <w:rFonts w:ascii="Calibri" w:hAnsi="Calibri" w:cs="B Nazanin" w:eastAsia="Calibri"/>
                <w:sz w:val="19"/>
                <w:szCs w:val="19"/>
                <w:rtl w:val="1"/>
              </w:rPr>
              <w:t xml:space="preserve"> در ظرف بزرگ‌تر)</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۳. تزریق دیرهنگام ویجت‌ها (چت، شمارنده)</w:t>
            </w:r>
          </w:p>
        </w:tc>
      </w:tr>
      <w:tr>
        <w:tc>
          <w:tcPr>
            <w:tcW w:type="dxa" w:w="4819"/>
            <w:shd w:val="clear" w:color="auto" w:fill="F6F9FB"/>
          </w:tcPr>
          <w:p>
            <w:pPr>
              <w:bidi w:val="1"/>
              <w:spacing w:after="40" w:before="40" w:line="276" w:lineRule="auto"/>
              <w:jc w:val="right"/>
            </w:pPr>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xml:space="preserve">۴. فونت بدون </w:t>
            </w:r>
            <w:r>
              <w:rPr>
                <w:rFonts w:ascii="Consolas" w:hAnsi="Consolas" w:cs="Consolas" w:eastAsia="Consolas"/>
                <w:color w:val="B03030"/>
                <w:sz w:val="19"/>
                <w:szCs w:val="19"/>
                <w:rtl w:val="1"/>
              </w:rPr>
              <w:t>font-display: optional</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۵. بنر هدر («بنر هدر بسته شود» در HTML دیده شد)</w:t>
            </w:r>
          </w:p>
        </w:tc>
      </w:tr>
    </w:tbl>
    <w:p>
      <w:pPr>
        <w:spacing w:after="40"/>
      </w:pP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اگر INP/TBT بالاست</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علل محتمل</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۱. حجم بالای JS از Elementor + قالب مارکت‌پلیس</w:t>
            </w:r>
          </w:p>
        </w:tc>
      </w:tr>
      <w:tr>
        <w:tc>
          <w:tcPr>
            <w:tcW w:type="dxa" w:w="4819"/>
            <w:shd w:val="clear" w:color="auto" w:fill="F6F9FB"/>
          </w:tcPr>
          <w:p>
            <w:pPr>
              <w:bidi w:val="1"/>
              <w:spacing w:after="40" w:before="40" w:line="276" w:lineRule="auto"/>
              <w:jc w:val="right"/>
            </w:pPr>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xml:space="preserve">۲. </w:t>
            </w:r>
            <w:r>
              <w:rPr>
                <w:rFonts w:ascii="Calibri" w:hAnsi="Calibri" w:cs="B Nazanin" w:eastAsia="Calibri"/>
                <w:sz w:val="19"/>
                <w:szCs w:val="19"/>
                <w:b/>
                <w:bCs/>
                <w:rtl w:val="1"/>
              </w:rPr>
              <w:t>Filter Everything</w:t>
            </w:r>
            <w:r>
              <w:rPr>
                <w:rFonts w:ascii="Calibri" w:hAnsi="Calibri" w:cs="B Nazanin" w:eastAsia="Calibri"/>
                <w:sz w:val="19"/>
                <w:szCs w:val="19"/>
                <w:rtl w:val="1"/>
              </w:rPr>
              <w:t xml:space="preserve"> — فیلتر کردن ۱۹۱ محصول با کوئری‌های مکرر</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۳. اسکریپت‌های مقایسه/علاقه‌مندی/نمایش سریع</w:t>
            </w:r>
          </w:p>
        </w:tc>
      </w:tr>
      <w:tr>
        <w:tc>
          <w:tcPr>
            <w:tcW w:type="dxa" w:w="4819"/>
            <w:shd w:val="clear" w:color="auto" w:fill="F6F9FB"/>
          </w:tcPr>
          <w:p>
            <w:pPr>
              <w:bidi w:val="1"/>
              <w:spacing w:after="40" w:before="40" w:line="276" w:lineRule="auto"/>
              <w:jc w:val="right"/>
            </w:pPr>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۴. اسلایدر و کاروسل‌های متعدد در صفحه اصلی</w:t>
            </w:r>
          </w:p>
        </w:tc>
      </w:tr>
      <w:tr>
        <w:tc>
          <w:tcPr>
            <w:tcW w:type="dxa" w:w="4819"/>
          </w:tcPr>
          <w:p>
            <w:pPr>
              <w:bidi w:val="1"/>
              <w:spacing w:after="40" w:before="40" w:line="276" w:lineRule="auto"/>
              <w:jc w:val="right"/>
            </w:pPr>
            <w:r/>
          </w:p>
        </w:tc>
        <w:tc>
          <w:tcPr>
            <w:tcW w:type="dxa" w:w="4819"/>
          </w:tcPr>
          <w:p>
            <w:pPr>
              <w:bidi w:val="1"/>
              <w:spacing w:after="40" w:before="40" w:line="276" w:lineRule="auto"/>
              <w:jc w:val="right"/>
            </w:pPr>
            <w:r/>
            <w:r>
              <w:rPr>
                <w:rFonts w:ascii="Calibri" w:hAnsi="Calibri" w:cs="B Nazanin" w:eastAsia="Calibri"/>
                <w:sz w:val="19"/>
                <w:szCs w:val="19"/>
                <w:rtl w:val="1"/>
              </w:rPr>
              <w:t>۵. نبود کش آبجکت → کوئری‌های تکراری</w:t>
            </w:r>
          </w:p>
        </w:tc>
      </w:tr>
    </w:tbl>
    <w:p>
      <w:pPr>
        <w:spacing w:after="40"/>
      </w:pPr>
    </w:p>
    <w:p>
      <w:pPr>
        <w:bidi w:val="1"/>
        <w:jc w:val="both"/>
      </w:pPr>
      <w:r>
        <w:rPr>
          <w:rFonts w:ascii="Calibri" w:hAnsi="Calibri" w:cs="B Nazanin" w:eastAsia="Calibri"/>
          <w:sz w:val="21"/>
          <w:szCs w:val="21"/>
          <w:b/>
          <w:bCs/>
          <w:rtl w:val="1"/>
        </w:rPr>
        <w:t>مرحله ۳ — اصلاح به ترتیب بازده (نه به ترتیب سهولت)</w:t>
      </w:r>
    </w:p>
    <w:p>
      <w:pPr>
        <w:bidi w:val="1"/>
        <w:spacing w:after="60" w:line="307" w:lineRule="auto"/>
        <w:ind w:right="340"/>
        <w:jc w:val="right"/>
      </w:pPr>
      <w:r>
        <w:rPr>
          <w:rFonts w:ascii="Calibri" w:hAnsi="Calibri" w:cs="B Nazanin" w:eastAsia="Calibri"/>
          <w:color w:val="0F5C8C"/>
          <w:sz w:val="21"/>
          <w:szCs w:val="21"/>
          <w:b/>
          <w:bCs/>
          <w:rtl w:val="1"/>
        </w:rPr>
        <w:t xml:space="preserve">۱. </w:t>
      </w:r>
      <w:r>
        <w:rPr>
          <w:rFonts w:ascii="Calibri" w:hAnsi="Calibri" w:cs="B Nazanin" w:eastAsia="Calibri"/>
          <w:sz w:val="21"/>
          <w:szCs w:val="21"/>
          <w:rtl w:val="1"/>
        </w:rPr>
        <w:t>حذف/سبک‌سازی اسلایدر صفحه اصلی (هم LCP هم CLS)</w:t>
      </w:r>
    </w:p>
    <w:p>
      <w:pPr>
        <w:bidi w:val="1"/>
        <w:spacing w:after="60" w:line="307" w:lineRule="auto"/>
        <w:ind w:right="340"/>
        <w:jc w:val="right"/>
      </w:pPr>
      <w:r>
        <w:rPr>
          <w:rFonts w:ascii="Calibri" w:hAnsi="Calibri" w:cs="B Nazanin" w:eastAsia="Calibri"/>
          <w:color w:val="0F5C8C"/>
          <w:sz w:val="21"/>
          <w:szCs w:val="21"/>
          <w:b/>
          <w:bCs/>
          <w:rtl w:val="1"/>
        </w:rPr>
        <w:t xml:space="preserve">۲. </w:t>
      </w:r>
      <w:r>
        <w:rPr>
          <w:rFonts w:ascii="Calibri" w:hAnsi="Calibri" w:cs="B Nazanin" w:eastAsia="Calibri"/>
          <w:sz w:val="21"/>
          <w:szCs w:val="21"/>
          <w:rtl w:val="1"/>
        </w:rPr>
        <w:t xml:space="preserve">ابعاد صریح + </w:t>
      </w:r>
      <w:r>
        <w:rPr>
          <w:rFonts w:ascii="Consolas" w:hAnsi="Consolas" w:cs="Consolas" w:eastAsia="Consolas"/>
          <w:color w:val="B03030"/>
          <w:sz w:val="21"/>
          <w:szCs w:val="21"/>
          <w:rtl w:val="1"/>
        </w:rPr>
        <w:t>width</w:t>
      </w:r>
      <w:r>
        <w:rPr>
          <w:rFonts w:ascii="Calibri" w:hAnsi="Calibri" w:cs="B Nazanin" w:eastAsia="Calibri"/>
          <w:sz w:val="21"/>
          <w:szCs w:val="21"/>
          <w:rtl w:val="1"/>
        </w:rPr>
        <w:t>/</w:t>
      </w:r>
      <w:r>
        <w:rPr>
          <w:rFonts w:ascii="Consolas" w:hAnsi="Consolas" w:cs="Consolas" w:eastAsia="Consolas"/>
          <w:color w:val="B03030"/>
          <w:sz w:val="21"/>
          <w:szCs w:val="21"/>
          <w:rtl w:val="1"/>
        </w:rPr>
        <w:t>height</w:t>
      </w:r>
      <w:r>
        <w:rPr>
          <w:rFonts w:ascii="Calibri" w:hAnsi="Calibri" w:cs="B Nazanin" w:eastAsia="Calibri"/>
          <w:sz w:val="21"/>
          <w:szCs w:val="21"/>
          <w:rtl w:val="1"/>
        </w:rPr>
        <w:t xml:space="preserve"> روی همه تصاویر (CLS)</w:t>
      </w:r>
    </w:p>
    <w:p>
      <w:pPr>
        <w:bidi w:val="1"/>
        <w:spacing w:after="60" w:line="307" w:lineRule="auto"/>
        <w:ind w:right="340"/>
        <w:jc w:val="right"/>
      </w:pPr>
      <w:r>
        <w:rPr>
          <w:rFonts w:ascii="Calibri" w:hAnsi="Calibri" w:cs="B Nazanin" w:eastAsia="Calibri"/>
          <w:color w:val="0F5C8C"/>
          <w:sz w:val="21"/>
          <w:szCs w:val="21"/>
          <w:b/>
          <w:bCs/>
          <w:rtl w:val="1"/>
        </w:rPr>
        <w:t xml:space="preserve">۳. </w:t>
      </w:r>
      <w:r>
        <w:rPr>
          <w:rFonts w:ascii="Calibri" w:hAnsi="Calibri" w:cs="B Nazanin" w:eastAsia="Calibri"/>
          <w:sz w:val="21"/>
          <w:szCs w:val="21"/>
          <w:rtl w:val="1"/>
        </w:rPr>
        <w:t xml:space="preserve">subset کردن فونت فارسی + </w:t>
      </w:r>
      <w:r>
        <w:rPr>
          <w:rFonts w:ascii="Consolas" w:hAnsi="Consolas" w:cs="Consolas" w:eastAsia="Consolas"/>
          <w:color w:val="B03030"/>
          <w:sz w:val="21"/>
          <w:szCs w:val="21"/>
          <w:rtl w:val="1"/>
        </w:rPr>
        <w:t>font-display: swap</w:t>
      </w:r>
      <w:r>
        <w:rPr>
          <w:rFonts w:ascii="Calibri" w:hAnsi="Calibri" w:cs="B Nazanin" w:eastAsia="Calibri"/>
          <w:sz w:val="21"/>
          <w:szCs w:val="21"/>
          <w:rtl w:val="1"/>
        </w:rPr>
        <w:t xml:space="preserve"> (LCP)</w:t>
      </w:r>
    </w:p>
    <w:p>
      <w:pPr>
        <w:bidi w:val="1"/>
        <w:spacing w:after="60" w:line="307" w:lineRule="auto"/>
        <w:ind w:right="340"/>
        <w:jc w:val="right"/>
      </w:pPr>
      <w:r>
        <w:rPr>
          <w:rFonts w:ascii="Calibri" w:hAnsi="Calibri" w:cs="B Nazanin" w:eastAsia="Calibri"/>
          <w:color w:val="0F5C8C"/>
          <w:sz w:val="21"/>
          <w:szCs w:val="21"/>
          <w:b/>
          <w:bCs/>
          <w:rtl w:val="1"/>
        </w:rPr>
        <w:t xml:space="preserve">۴. </w:t>
      </w:r>
      <w:r>
        <w:rPr>
          <w:rFonts w:ascii="Calibri" w:hAnsi="Calibri" w:cs="B Nazanin" w:eastAsia="Calibri"/>
          <w:sz w:val="21"/>
          <w:szCs w:val="21"/>
          <w:rtl w:val="1"/>
        </w:rPr>
        <w:t>WebP + فشرده‌سازی برای همه تصاویر قدیمی ۲۰۲۱–۲۰۲۲ (LCP + حجم)</w:t>
      </w:r>
    </w:p>
    <w:p>
      <w:pPr>
        <w:bidi w:val="1"/>
        <w:spacing w:after="60" w:line="307" w:lineRule="auto"/>
        <w:ind w:right="340"/>
        <w:jc w:val="right"/>
      </w:pPr>
      <w:r>
        <w:rPr>
          <w:rFonts w:ascii="Calibri" w:hAnsi="Calibri" w:cs="B Nazanin" w:eastAsia="Calibri"/>
          <w:color w:val="0F5C8C"/>
          <w:sz w:val="21"/>
          <w:szCs w:val="21"/>
          <w:b/>
          <w:bCs/>
          <w:rtl w:val="1"/>
        </w:rPr>
        <w:t xml:space="preserve">۵. </w:t>
      </w:r>
      <w:r>
        <w:rPr>
          <w:rFonts w:ascii="Calibri" w:hAnsi="Calibri" w:cs="B Nazanin" w:eastAsia="Calibri"/>
          <w:sz w:val="21"/>
          <w:szCs w:val="21"/>
          <w:rtl w:val="1"/>
        </w:rPr>
        <w:t>حذف JS/CSS افزونه‌های غیرضروری (→ DW Question&amp;Answer اگر استفاده نمی‌شود، اسکریپت مارکت‌پلیس قالب)</w:t>
      </w:r>
    </w:p>
    <w:p>
      <w:pPr>
        <w:bidi w:val="1"/>
        <w:spacing w:after="60" w:line="307" w:lineRule="auto"/>
        <w:ind w:right="340"/>
        <w:jc w:val="right"/>
      </w:pPr>
      <w:r>
        <w:rPr>
          <w:rFonts w:ascii="Calibri" w:hAnsi="Calibri" w:cs="B Nazanin" w:eastAsia="Calibri"/>
          <w:color w:val="0F5C8C"/>
          <w:sz w:val="21"/>
          <w:szCs w:val="21"/>
          <w:b/>
          <w:bCs/>
          <w:rtl w:val="1"/>
        </w:rPr>
        <w:t xml:space="preserve">۶. </w:t>
      </w:r>
      <w:r>
        <w:rPr>
          <w:rFonts w:ascii="Calibri" w:hAnsi="Calibri" w:cs="B Nazanin" w:eastAsia="Calibri"/>
          <w:sz w:val="21"/>
          <w:szCs w:val="21"/>
          <w:rtl w:val="1"/>
        </w:rPr>
        <w:t>فعال‌سازی کش صفحه + کش آبجکت</w:t>
      </w:r>
    </w:p>
    <w:p>
      <w:pPr>
        <w:bidi w:val="1"/>
        <w:spacing w:after="60" w:line="307" w:lineRule="auto"/>
        <w:ind w:right="340"/>
        <w:jc w:val="right"/>
      </w:pPr>
      <w:r>
        <w:rPr>
          <w:rFonts w:ascii="Calibri" w:hAnsi="Calibri" w:cs="B Nazanin" w:eastAsia="Calibri"/>
          <w:color w:val="0F5C8C"/>
          <w:sz w:val="21"/>
          <w:szCs w:val="21"/>
          <w:b/>
          <w:bCs/>
          <w:rtl w:val="1"/>
        </w:rPr>
        <w:t xml:space="preserve">۷. </w:t>
      </w:r>
      <w:r>
        <w:rPr>
          <w:rFonts w:ascii="Calibri" w:hAnsi="Calibri" w:cs="B Nazanin" w:eastAsia="Calibri"/>
          <w:sz w:val="21"/>
          <w:szCs w:val="21"/>
          <w:rtl w:val="1"/>
        </w:rPr>
        <w:t>CDN برای رسانه</w:t>
      </w:r>
    </w:p>
    <w:p>
      <w:pPr>
        <w:bidi w:val="1"/>
        <w:spacing w:after="60" w:line="307" w:lineRule="auto"/>
        <w:ind w:right="340"/>
        <w:jc w:val="right"/>
      </w:pPr>
      <w:r>
        <w:rPr>
          <w:rFonts w:ascii="Calibri" w:hAnsi="Calibri" w:cs="B Nazanin" w:eastAsia="Calibri"/>
          <w:color w:val="0F5C8C"/>
          <w:sz w:val="21"/>
          <w:szCs w:val="21"/>
          <w:b/>
          <w:bCs/>
          <w:rtl w:val="1"/>
        </w:rPr>
        <w:t xml:space="preserve">۸. </w:t>
      </w:r>
      <w:r>
        <w:rPr>
          <w:rFonts w:ascii="Calibri" w:hAnsi="Calibri" w:cs="B Nazanin" w:eastAsia="Calibri"/>
          <w:sz w:val="21"/>
          <w:szCs w:val="21"/>
          <w:rtl w:val="1"/>
        </w:rPr>
        <w:t>حذف بخش‌های بی‌ربط صفحه اصلی (→ V-06: سه بخش تکراری با ۶ محصول یکسان = HTML اضافه قابل‌توجه)</w:t>
      </w:r>
    </w:p>
    <w:p>
      <w:pPr>
        <w:bidi w:val="1"/>
        <w:jc w:val="both"/>
      </w:pPr>
      <w:r>
        <w:rPr>
          <w:rFonts w:ascii="Calibri" w:hAnsi="Calibri" w:cs="B Nazanin" w:eastAsia="Calibri"/>
          <w:sz w:val="21"/>
          <w:szCs w:val="21"/>
          <w:b/>
          <w:bCs/>
          <w:rtl w:val="1"/>
        </w:rPr>
        <w:t>نکته مهم:</w:t>
      </w:r>
      <w:r>
        <w:rPr>
          <w:rFonts w:ascii="Calibri" w:hAnsi="Calibri" w:cs="B Nazanin" w:eastAsia="Calibri"/>
          <w:sz w:val="21"/>
          <w:szCs w:val="21"/>
          <w:rtl w:val="1"/>
        </w:rPr>
        <w:t xml:space="preserve"> موارد ۱، ۲ و ۸ هم‌زمان با رفع یافته‌های UX انجام می‌شوند — یعنی </w:t>
      </w:r>
      <w:r>
        <w:rPr>
          <w:rFonts w:ascii="Calibri" w:hAnsi="Calibri" w:cs="B Nazanin" w:eastAsia="Calibri"/>
          <w:sz w:val="21"/>
          <w:szCs w:val="21"/>
          <w:b/>
          <w:bCs/>
          <w:rtl w:val="1"/>
        </w:rPr>
        <w:t>یک کار، دو اثر</w:t>
      </w:r>
      <w:r>
        <w:rPr>
          <w:rFonts w:ascii="Calibri" w:hAnsi="Calibri" w:cs="B Nazanin" w:eastAsia="Calibri"/>
          <w:sz w:val="21"/>
          <w:szCs w:val="21"/>
          <w:rtl w:val="1"/>
        </w:rPr>
        <w:t>. این کارآمدترین نقطه شروع است.</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سوم — معماری اطلاعات و داده محصول</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۳.۱ معماری پیشنهادی دسته‌بندی‌ها</w:t>
      </w:r>
    </w:p>
    <w:p>
      <w:pPr>
        <w:keepNext/>
        <w:bidi w:val="1"/>
        <w:spacing w:before="280" w:after="100"/>
        <w:jc w:val="right"/>
      </w:pPr>
      <w:r>
        <w:rPr>
          <w:rFonts w:ascii="Calibri" w:hAnsi="Calibri" w:cs="B Nazanin" w:eastAsia="Calibri"/>
          <w:color w:val="1F5C82"/>
          <w:sz w:val="25"/>
          <w:szCs w:val="25"/>
          <w:b/>
          <w:bCs/>
          <w:rtl w:val="1"/>
        </w:rPr>
        <w:t>وضعیت موجود (استخراج‌شده از صفحه اصلی)</w:t>
      </w:r>
    </w:p>
    <w:p>
      <w:pPr>
        <w:bidi w:val="1"/>
        <w:jc w:val="both"/>
      </w:pPr>
      <w:r>
        <w:rPr>
          <w:rFonts w:ascii="Calibri" w:hAnsi="Calibri" w:cs="B Nazanin" w:eastAsia="Calibri"/>
          <w:sz w:val="21"/>
          <w:szCs w:val="21"/>
          <w:rtl w:val="1"/>
        </w:rPr>
        <w:t>۱۲ کاشی: پکیج دیواری و زمینی / هیتر و بخاری کارگاهی / کولر گازی و اسپلیت / کولر آبی و سلولزی / رادیاتور پنلی و برقی / حوله خشک کن / مشعل / رادیاتور آلومینیومی / کوره هوای گرم / پنکه / تصفیه آب / سخت‌گیر و رسوب‌زا</w:t>
      </w:r>
    </w:p>
    <w:p>
      <w:pPr>
        <w:keepNext/>
        <w:bidi w:val="1"/>
        <w:spacing w:before="280" w:after="100"/>
        <w:jc w:val="right"/>
      </w:pPr>
      <w:r>
        <w:rPr>
          <w:rFonts w:ascii="Calibri" w:hAnsi="Calibri" w:cs="B Nazanin" w:eastAsia="Calibri"/>
          <w:color w:val="1F5C82"/>
          <w:sz w:val="25"/>
          <w:szCs w:val="25"/>
          <w:b/>
          <w:bCs/>
          <w:rtl w:val="1"/>
        </w:rPr>
        <w:t>مشکلات ساختاری</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سطح یکسان همه دسته‌ها.</w:t>
      </w:r>
      <w:r>
        <w:rPr>
          <w:rFonts w:ascii="Calibri" w:hAnsi="Calibri" w:cs="B Nazanin" w:eastAsia="Calibri"/>
          <w:sz w:val="21"/>
          <w:szCs w:val="21"/>
          <w:rtl w:val="1"/>
        </w:rPr>
        <w:t xml:space="preserve"> «پنکه» و «تصفیه آب» (کالای مصرفی، سبد کوچک) هم‌سطح «پکیج دیواری و زمینی» (سبد ۷۰–۱۳۰ میلیون) قرار دارند. این کار معماری را تخت و بی‌اولویت می‌کند.</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نبود دسته‌های اعلام‌شده در فوتر.</w:t>
      </w:r>
      <w:r>
        <w:rPr>
          <w:rFonts w:ascii="Calibri" w:hAnsi="Calibri" w:cs="B Nazanin" w:eastAsia="Calibri"/>
          <w:sz w:val="21"/>
          <w:szCs w:val="21"/>
          <w:rtl w:val="1"/>
        </w:rPr>
        <w:t xml:space="preserve"> چیلر، مینی‌چیلر، برج خنک‌کننده، فن‌کویل، داکت اسپلیت، هواساز، ایرواشر، یونیت هیتر، تجهیزات استخر/سونا/جکوزی — هیچ‌کدام در ناوبری نیستند.</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نبود محور «کاربرد».</w:t>
      </w:r>
      <w:r>
        <w:rPr>
          <w:rFonts w:ascii="Calibri" w:hAnsi="Calibri" w:cs="B Nazanin" w:eastAsia="Calibri"/>
          <w:sz w:val="21"/>
          <w:szCs w:val="21"/>
          <w:rtl w:val="1"/>
        </w:rPr>
        <w:t xml:space="preserve"> مشتری اغلب با نیاز می‌آید نه با نام کالا («گرمایش کارگاه ۲۰۰ متری»، «سرمایش آپارتمان ۸۰ متری»).</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نبود محور «برند» در ناوبری اصلی.</w:t>
      </w:r>
      <w:r>
        <w:rPr>
          <w:rFonts w:ascii="Calibri" w:hAnsi="Calibri" w:cs="B Nazanin" w:eastAsia="Calibri"/>
          <w:sz w:val="21"/>
          <w:szCs w:val="21"/>
          <w:rtl w:val="1"/>
        </w:rPr>
        <w:t xml:space="preserve"> با ۸ برند همکار، صفحه برند یک دارایی سئویی و اعتمادی است که استفاده نشده. الگوی </w:t>
      </w:r>
      <w:r>
        <w:rPr>
          <w:rFonts w:ascii="Consolas" w:hAnsi="Consolas" w:cs="Consolas" w:eastAsia="Consolas"/>
          <w:color w:val="B03030"/>
          <w:sz w:val="21"/>
          <w:szCs w:val="21"/>
          <w:rtl w:val="1"/>
        </w:rPr>
        <w:t>iranradiator.co</w:t>
      </w:r>
      <w:r>
        <w:rPr>
          <w:rFonts w:ascii="Calibri" w:hAnsi="Calibri" w:cs="B Nazanin" w:eastAsia="Calibri"/>
          <w:sz w:val="21"/>
          <w:szCs w:val="21"/>
          <w:rtl w:val="1"/>
        </w:rPr>
        <w:t xml:space="preserve"> و ساختار </w:t>
      </w:r>
      <w:r>
        <w:rPr>
          <w:rFonts w:ascii="Consolas" w:hAnsi="Consolas" w:cs="Consolas" w:eastAsia="Consolas"/>
          <w:color w:val="B03030"/>
          <w:sz w:val="21"/>
          <w:szCs w:val="21"/>
          <w:rtl w:val="1"/>
        </w:rPr>
        <w:t>/brands/{slug}</w:t>
      </w:r>
      <w:r>
        <w:rPr>
          <w:rFonts w:ascii="Calibri" w:hAnsi="Calibri" w:cs="B Nazanin" w:eastAsia="Calibri"/>
          <w:sz w:val="21"/>
          <w:szCs w:val="21"/>
          <w:rtl w:val="1"/>
        </w:rPr>
        <w:t xml:space="preserve"> داماتجهیز هر دو این را دارند.</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b/>
          <w:bCs/>
          <w:rtl w:val="1"/>
        </w:rPr>
        <w:t>اسم دسته‌های نادرست/محاوره‌ای:</w:t>
      </w:r>
      <w:r>
        <w:rPr>
          <w:rFonts w:ascii="Calibri" w:hAnsi="Calibri" w:cs="B Nazanin" w:eastAsia="Calibri"/>
          <w:sz w:val="21"/>
          <w:szCs w:val="21"/>
          <w:rtl w:val="1"/>
        </w:rPr>
        <w:t xml:space="preserve"> «سخت گیر و رسوب زا» (غلط املایی: «رسوب‌زا»)، «کولر گازی و اسپیلت» در منو در برابر «اسپلیت» در کاشی.</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b/>
          <w:bCs/>
          <w:rtl w:val="1"/>
        </w:rPr>
        <w:t>slug دسته‌ها بی‌معنا:</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/product-category/alminiom/</w:t>
      </w:r>
      <w:r>
        <w:rPr>
          <w:rFonts w:ascii="Calibri" w:hAnsi="Calibri" w:cs="B Nazanin" w:eastAsia="Calibri"/>
          <w:sz w:val="21"/>
          <w:szCs w:val="21"/>
          <w:rtl w:val="1"/>
        </w:rPr>
        <w:t xml:space="preserve"> (غلط املایی «aluminum») برای رادیاتور پنلی </w:t>
      </w:r>
      <w:r>
        <w:rPr>
          <w:rFonts w:ascii="Calibri" w:hAnsi="Calibri" w:cs="B Nazanin" w:eastAsia="Calibri"/>
          <w:sz w:val="21"/>
          <w:szCs w:val="21"/>
          <w:b/>
          <w:bCs/>
          <w:rtl w:val="1"/>
        </w:rPr>
        <w:t>و</w:t>
      </w:r>
      <w:r>
        <w:rPr>
          <w:rFonts w:ascii="Calibri" w:hAnsi="Calibri" w:cs="B Nazanin" w:eastAsia="Calibri"/>
          <w:sz w:val="21"/>
          <w:szCs w:val="21"/>
          <w:rtl w:val="1"/>
        </w:rPr>
        <w:t xml:space="preserve"> رادیاتور آلومینیومی؛ </w:t>
      </w:r>
      <w:r>
        <w:rPr>
          <w:rFonts w:ascii="Consolas" w:hAnsi="Consolas" w:cs="Consolas" w:eastAsia="Consolas"/>
          <w:color w:val="B03030"/>
          <w:sz w:val="21"/>
          <w:szCs w:val="21"/>
          <w:rtl w:val="1"/>
        </w:rPr>
        <w:t>/product-category/installing-towel-warmer/</w:t>
      </w:r>
      <w:r>
        <w:rPr>
          <w:rFonts w:ascii="Calibri" w:hAnsi="Calibri" w:cs="B Nazanin" w:eastAsia="Calibri"/>
          <w:sz w:val="21"/>
          <w:szCs w:val="21"/>
          <w:rtl w:val="1"/>
        </w:rPr>
        <w:t xml:space="preserve"> برای حوله خشک‌کن </w:t>
      </w:r>
      <w:r>
        <w:rPr>
          <w:rFonts w:ascii="Calibri" w:hAnsi="Calibri" w:cs="B Nazanin" w:eastAsia="Calibri"/>
          <w:sz w:val="21"/>
          <w:szCs w:val="21"/>
          <w:b/>
          <w:bCs/>
          <w:rtl w:val="1"/>
        </w:rPr>
        <w:t>و</w:t>
      </w:r>
      <w:r>
        <w:rPr>
          <w:rFonts w:ascii="Calibri" w:hAnsi="Calibri" w:cs="B Nazanin" w:eastAsia="Calibri"/>
          <w:sz w:val="21"/>
          <w:szCs w:val="21"/>
          <w:rtl w:val="1"/>
        </w:rPr>
        <w:t xml:space="preserve"> مشعل.</w:t>
      </w:r>
    </w:p>
    <w:p>
      <w:pPr>
        <w:keepNext/>
        <w:bidi w:val="1"/>
        <w:spacing w:before="280" w:after="100"/>
        <w:jc w:val="right"/>
      </w:pPr>
      <w:r>
        <w:rPr>
          <w:rFonts w:ascii="Calibri" w:hAnsi="Calibri" w:cs="B Nazanin" w:eastAsia="Calibri"/>
          <w:color w:val="1F5C82"/>
          <w:sz w:val="25"/>
          <w:szCs w:val="25"/>
          <w:b/>
          <w:bCs/>
          <w:rtl w:val="1"/>
        </w:rPr>
        <w:t>معماری پیشنهادی</w:t>
      </w:r>
    </w:p>
    <w:p>
      <w:pPr>
        <w:bidi w:val="1"/>
        <w:jc w:val="both"/>
      </w:pPr>
      <w:r>
        <w:rPr>
          <w:rFonts w:ascii="Calibri" w:hAnsi="Calibri" w:cs="B Nazanin" w:eastAsia="Calibri"/>
          <w:sz w:val="21"/>
          <w:szCs w:val="21"/>
          <w:b/>
          <w:bCs/>
          <w:rtl w:val="1"/>
        </w:rPr>
        <w:t>سطح ۱ — چهار خوشه تجاری (به‌جای ۱۲ کاشی تخت)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۱. گرمایش  →  پکیج دیواری و زمینی | رادیاتور (پنلی/آلومینیومی/برقی)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حوله خشک‌کن | مشعل | بخاری و هیتر خانگی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۲. سرمایش  →  کولر گازی و اسپلیت | کولر آبی و سلولزی | پنکه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۳. تأسیسات و صنعتی  →  هیتر و بخاری کارگاهی | کوره هوای گرم | یونیت هیتر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فن‌کویل | داکت اسپلیت | چیلر و مینی‌چیلر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برج خنک‌کننده | هواساز | ایرواشر | دیگ و منبع</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۴. آب و تصفیه  →  دستگاه تصفیه آب | سخت‌گیر و رسوب‌گیر | تجهیزات استخر و سونا</w:t>
      </w:r>
    </w:p>
    <w:p>
      <w:pPr>
        <w:bidi w:val="1"/>
        <w:jc w:val="both"/>
      </w:pPr>
      <w:r>
        <w:rPr>
          <w:rFonts w:ascii="Calibri" w:hAnsi="Calibri" w:cs="B Nazanin" w:eastAsia="Calibri"/>
          <w:sz w:val="21"/>
          <w:szCs w:val="21"/>
          <w:b/>
          <w:bCs/>
          <w:rtl w:val="1"/>
        </w:rPr>
        <w:t>سطح ۲ — دو محور عرضی مستقل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برندها</w:t>
      </w:r>
      <w:r>
        <w:rPr>
          <w:rFonts w:ascii="Calibri" w:hAnsi="Calibri" w:cs="B Nazanin" w:eastAsia="Calibri"/>
          <w:sz w:val="21"/>
          <w:szCs w:val="21"/>
          <w:rtl w:val="1"/>
        </w:rPr>
        <w:t xml:space="preserve"> (۸ صفحه برند اختصاصی): بوتان، ایران رادیاتور، انرژی، نیرو تهویه البرز، لورچ، آذر تهویه، تراست، آریستون، گرماسان، مشهد ظهور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کاربردها</w:t>
      </w:r>
      <w:r>
        <w:rPr>
          <w:rFonts w:ascii="Calibri" w:hAnsi="Calibri" w:cs="B Nazanin" w:eastAsia="Calibri"/>
          <w:sz w:val="21"/>
          <w:szCs w:val="21"/>
          <w:rtl w:val="1"/>
        </w:rPr>
        <w:t xml:space="preserve"> (صفحات نیاز‌محور): گرمایش آپارتمان | گرمایش کارگاه و سالن | سرمایش منزل | سرمایش اداری | تأسیسات موتورخانه | تجهیزات استخر</w:t>
      </w:r>
    </w:p>
    <w:p>
      <w:pPr>
        <w:bidi w:val="1"/>
        <w:jc w:val="both"/>
      </w:pPr>
      <w:r>
        <w:rPr>
          <w:rFonts w:ascii="Calibri" w:hAnsi="Calibri" w:cs="B Nazanin" w:eastAsia="Calibri"/>
          <w:sz w:val="21"/>
          <w:szCs w:val="21"/>
          <w:b/>
          <w:bCs/>
          <w:rtl w:val="1"/>
        </w:rPr>
        <w:t>سطح ۳ — صفحه برند × دسته</w:t>
      </w:r>
      <w:r>
        <w:rPr>
          <w:rFonts w:ascii="Calibri" w:hAnsi="Calibri" w:cs="B Nazanin" w:eastAsia="Calibri"/>
          <w:sz w:val="21"/>
          <w:szCs w:val="21"/>
          <w:rtl w:val="1"/>
        </w:rPr>
        <w:t xml:space="preserve"> مثال: «پکیج دیواری ایران رادیاتور»، «کولر آبی انرژی»، «هیتر صنعتی آذر تهویه» ← </w:t>
      </w:r>
      <w:r>
        <w:rPr>
          <w:rFonts w:ascii="Calibri" w:hAnsi="Calibri" w:cs="B Nazanin" w:eastAsia="Calibri"/>
          <w:sz w:val="21"/>
          <w:szCs w:val="21"/>
          <w:b/>
          <w:bCs/>
          <w:rtl w:val="1"/>
        </w:rPr>
        <w:t>این‌ها صفحات هدف اصلی سئو در سنگر برند (بخش ۱.۳) هستند.</w:t>
      </w:r>
    </w:p>
    <w:p>
      <w:pPr>
        <w:keepNext/>
        <w:bidi w:val="1"/>
        <w:spacing w:before="280" w:after="100"/>
        <w:jc w:val="right"/>
      </w:pPr>
      <w:r>
        <w:rPr>
          <w:rFonts w:ascii="Calibri" w:hAnsi="Calibri" w:cs="B Nazanin" w:eastAsia="Calibri"/>
          <w:color w:val="1F5C82"/>
          <w:sz w:val="25"/>
          <w:szCs w:val="25"/>
          <w:b/>
          <w:bCs/>
          <w:rtl w:val="1"/>
        </w:rPr>
        <w:t>الگوی URL پیشنهادی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/product-category/{cluster}/{subcategory}/        ← خوشه و زیردسته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/product-category/brand/{brand-slug}/             ← برند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/brand/{brand-slug}/                              ← صفحه برند (لندینگ)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/guide/{topic-slug}/                              ← راهنمای خرید (محتوا)</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/blog/{post-slug}/                                ← مقاله آموزشی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/product/{brand}-{model}-{capacity}/              ← محصول (الگوی یکنواخت لاتین)</w:t>
      </w:r>
    </w:p>
    <w:p>
      <w:pPr>
        <w:bidi w:val="1"/>
        <w:jc w:val="both"/>
      </w:pPr>
      <w:r>
        <w:rPr>
          <w:rFonts w:ascii="Calibri" w:hAnsi="Calibri" w:cs="B Nazanin" w:eastAsia="Calibri"/>
          <w:sz w:val="21"/>
          <w:szCs w:val="21"/>
          <w:b/>
          <w:bCs/>
          <w:rtl w:val="1"/>
        </w:rPr>
        <w:t>تصمیم درباره slug فارسی در برابر لاتین:</w:t>
      </w:r>
      <w:r>
        <w:rPr>
          <w:rFonts w:ascii="Calibri" w:hAnsi="Calibri" w:cs="B Nazanin" w:eastAsia="Calibri"/>
          <w:sz w:val="21"/>
          <w:szCs w:val="21"/>
          <w:rtl w:val="1"/>
        </w:rPr>
        <w:t xml:space="preserve"> الگوی فعلی ناهمگون است (→ V-40). پیشنهاد: </w:t>
      </w:r>
      <w:r>
        <w:rPr>
          <w:rFonts w:ascii="Calibri" w:hAnsi="Calibri" w:cs="B Nazanin" w:eastAsia="Calibri"/>
          <w:sz w:val="21"/>
          <w:szCs w:val="21"/>
          <w:b/>
          <w:bCs/>
          <w:rtl w:val="1"/>
        </w:rPr>
        <w:t>لاتین یکدست</w:t>
      </w:r>
      <w:r>
        <w:rPr>
          <w:rFonts w:ascii="Calibri" w:hAnsi="Calibri" w:cs="B Nazanin" w:eastAsia="Calibri"/>
          <w:sz w:val="21"/>
          <w:szCs w:val="21"/>
          <w:rtl w:val="1"/>
        </w:rPr>
        <w:t xml:space="preserve"> برای محصولات (</w:t>
      </w:r>
      <w:r>
        <w:rPr>
          <w:rFonts w:ascii="Consolas" w:hAnsi="Consolas" w:cs="Consolas" w:eastAsia="Consolas"/>
          <w:color w:val="B03030"/>
          <w:sz w:val="21"/>
          <w:szCs w:val="21"/>
          <w:rtl w:val="1"/>
        </w:rPr>
        <w:t>iran-radiator-m28ff</w:t>
      </w:r>
      <w:r>
        <w:rPr>
          <w:rFonts w:ascii="Calibri" w:hAnsi="Calibri" w:cs="B Nazanin" w:eastAsia="Calibri"/>
          <w:sz w:val="21"/>
          <w:szCs w:val="21"/>
          <w:rtl w:val="1"/>
        </w:rPr>
        <w:t xml:space="preserve">)، و </w:t>
      </w:r>
      <w:r>
        <w:rPr>
          <w:rFonts w:ascii="Calibri" w:hAnsi="Calibri" w:cs="B Nazanin" w:eastAsia="Calibri"/>
          <w:sz w:val="21"/>
          <w:szCs w:val="21"/>
          <w:b/>
          <w:bCs/>
          <w:rtl w:val="1"/>
        </w:rPr>
        <w:t>فارسی</w:t>
      </w:r>
      <w:r>
        <w:rPr>
          <w:rFonts w:ascii="Calibri" w:hAnsi="Calibri" w:cs="B Nazanin" w:eastAsia="Calibri"/>
          <w:sz w:val="21"/>
          <w:szCs w:val="21"/>
          <w:rtl w:val="1"/>
        </w:rPr>
        <w:t xml:space="preserve"> برای صفحات محتوایی و راهنماها (چون کوئری هدف فارسی است و CTR را بهبود می‌دهد). هر تغییر slug باید با redirect 301 و ثبت در یک جدول مهاجرت همراه باشد.</w:t>
      </w:r>
    </w:p>
    <w:p>
      <w:pPr>
        <w:bidi w:val="1"/>
        <w:jc w:val="both"/>
      </w:pPr>
      <w:r>
        <w:rPr>
          <w:rFonts w:ascii="Calibri" w:hAnsi="Calibri" w:cs="B Nazanin" w:eastAsia="Calibri"/>
          <w:sz w:val="21"/>
          <w:szCs w:val="21"/>
          <w:b/>
          <w:bCs/>
          <w:rtl w:val="1"/>
        </w:rPr>
        <w:t>هشدار اجرایی:</w:t>
      </w:r>
      <w:r>
        <w:rPr>
          <w:rFonts w:ascii="Calibri" w:hAnsi="Calibri" w:cs="B Nazanin" w:eastAsia="Calibri"/>
          <w:sz w:val="21"/>
          <w:szCs w:val="21"/>
          <w:rtl w:val="1"/>
        </w:rPr>
        <w:t xml:space="preserve"> تغییر slug محصولات پرریسک است. فقط برای محصولاتی که ترافیک ارگانیک معنادار ندارند (که با دسترسی به سرچ کنسول تعیین می‌شود) انجام شود. برای محصولات دارای رتبه، slug حفظ و فقط محتوا اصلاح شود.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۳.۲ مهاجرت و پاک‌سازی — جدول تصمیم</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صفحه موجود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تصمیم</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اقدام فنی</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/cart-2/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/checkout-2/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/my-account-2/</w:t>
            </w:r>
          </w:p>
        </w:tc>
        <w:tc>
          <w:tcPr>
            <w:tcW w:type="dxa" w:w="3213"/>
          </w:tcPr>
          <w:p>
            <w:pPr>
              <w:bidi w:val="1"/>
              <w:spacing w:after="40" w:before="40" w:line="276" w:lineRule="auto"/>
              <w:jc w:val="right"/>
            </w:pPr>
            <w:r/>
            <w:r>
              <w:rPr>
                <w:rFonts w:ascii="Calibri" w:hAnsi="Calibri" w:cs="B Nazanin" w:eastAsia="Calibri"/>
                <w:sz w:val="19"/>
                <w:szCs w:val="19"/>
                <w:b/>
                <w:bCs/>
                <w:rtl w:val="1"/>
              </w:rPr>
              <w:t>حذف</w:t>
            </w:r>
          </w:p>
        </w:tc>
        <w:tc>
          <w:tcPr>
            <w:tcW w:type="dxa" w:w="3213"/>
          </w:tcPr>
          <w:p>
            <w:pPr>
              <w:bidi w:val="1"/>
              <w:spacing w:after="40" w:before="40" w:line="276" w:lineRule="auto"/>
              <w:jc w:val="right"/>
            </w:pPr>
            <w:r/>
            <w:r>
              <w:rPr>
                <w:rFonts w:ascii="Calibri" w:hAnsi="Calibri" w:cs="B Nazanin" w:eastAsia="Calibri"/>
                <w:sz w:val="19"/>
                <w:szCs w:val="19"/>
                <w:rtl w:val="1"/>
              </w:rPr>
              <w:t xml:space="preserve">پیش از حذف، تأیید اینکه WooCommerce به نسخه بدون </w:t>
            </w:r>
            <w:r>
              <w:rPr>
                <w:rFonts w:ascii="Consolas" w:hAnsi="Consolas" w:cs="Consolas" w:eastAsia="Consolas"/>
                <w:color w:val="B03030"/>
                <w:sz w:val="19"/>
                <w:szCs w:val="19"/>
                <w:rtl w:val="1"/>
              </w:rPr>
              <w:t>-2</w:t>
            </w:r>
            <w:r>
              <w:rPr>
                <w:rFonts w:ascii="Calibri" w:hAnsi="Calibri" w:cs="B Nazanin" w:eastAsia="Calibri"/>
                <w:sz w:val="19"/>
                <w:szCs w:val="19"/>
                <w:rtl w:val="1"/>
              </w:rPr>
              <w:t xml:space="preserve"> اشاره می‌کند. سپس draft + ۴۱۰</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/blog-2/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/blog-3/</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/posts/</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حذف</w:t>
            </w:r>
            <w:r>
              <w:rPr>
                <w:rFonts w:ascii="Calibri" w:hAnsi="Calibri" w:cs="B Nazanin" w:eastAsia="Calibri"/>
                <w:sz w:val="19"/>
                <w:szCs w:val="19"/>
                <w:rtl w:val="1"/>
              </w:rPr>
              <w:t xml:space="preserve">، نگه‌داشتن </w:t>
            </w:r>
            <w:r>
              <w:rPr>
                <w:rFonts w:ascii="Consolas" w:hAnsi="Consolas" w:cs="Consolas" w:eastAsia="Consolas"/>
                <w:color w:val="B03030"/>
                <w:sz w:val="19"/>
                <w:szCs w:val="19"/>
                <w:rtl w:val="1"/>
              </w:rPr>
              <w:t>/blog/</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پس از انتشار نخستین مطالب</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/compare-2/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/wishlist-2/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/products-compare/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/مقایسه-محصولات/</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/مقایسه-کالا/</w:t>
            </w:r>
          </w:p>
        </w:tc>
        <w:tc>
          <w:tcPr>
            <w:tcW w:type="dxa" w:w="3213"/>
          </w:tcPr>
          <w:p>
            <w:pPr>
              <w:bidi w:val="1"/>
              <w:spacing w:after="40" w:before="40" w:line="276" w:lineRule="auto"/>
              <w:jc w:val="right"/>
            </w:pPr>
            <w:r/>
            <w:r>
              <w:rPr>
                <w:rFonts w:ascii="Calibri" w:hAnsi="Calibri" w:cs="B Nazanin" w:eastAsia="Calibri"/>
                <w:sz w:val="19"/>
                <w:szCs w:val="19"/>
                <w:b/>
                <w:bCs/>
                <w:rtl w:val="1"/>
              </w:rPr>
              <w:t>ادغام به یکی</w:t>
            </w:r>
          </w:p>
        </w:tc>
        <w:tc>
          <w:tcPr>
            <w:tcW w:type="dxa" w:w="3213"/>
          </w:tcPr>
          <w:p>
            <w:pPr>
              <w:bidi w:val="1"/>
              <w:spacing w:after="40" w:before="40" w:line="276" w:lineRule="auto"/>
              <w:jc w:val="right"/>
            </w:pPr>
            <w:r/>
            <w:r>
              <w:rPr>
                <w:rFonts w:ascii="Calibri" w:hAnsi="Calibri" w:cs="B Nazanin" w:eastAsia="Calibri"/>
                <w:sz w:val="19"/>
                <w:szCs w:val="19"/>
                <w:rtl w:val="1"/>
              </w:rPr>
              <w:t>تعیین صفحه فعال از پیکربندی قالب؛ بقیه ۴۱۰</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/test/</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حذف فوری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۴۱۰</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/emeryville-store/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/home-mega-electronics/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/outlet/</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/stores/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/promotions/</w:t>
            </w:r>
          </w:p>
        </w:tc>
        <w:tc>
          <w:tcPr>
            <w:tcW w:type="dxa" w:w="3213"/>
          </w:tcPr>
          <w:p>
            <w:pPr>
              <w:bidi w:val="1"/>
              <w:spacing w:after="40" w:before="40" w:line="276" w:lineRule="auto"/>
              <w:jc w:val="right"/>
            </w:pPr>
            <w:r/>
            <w:r>
              <w:rPr>
                <w:rFonts w:ascii="Calibri" w:hAnsi="Calibri" w:cs="B Nazanin" w:eastAsia="Calibri"/>
                <w:sz w:val="19"/>
                <w:szCs w:val="19"/>
                <w:b/>
                <w:bCs/>
                <w:rtl w:val="1"/>
              </w:rPr>
              <w:t>حذف فوری</w:t>
            </w:r>
          </w:p>
        </w:tc>
        <w:tc>
          <w:tcPr>
            <w:tcW w:type="dxa" w:w="3213"/>
          </w:tcPr>
          <w:p>
            <w:pPr>
              <w:bidi w:val="1"/>
              <w:spacing w:after="40" w:before="40" w:line="276" w:lineRule="auto"/>
              <w:jc w:val="right"/>
            </w:pPr>
            <w:r/>
            <w:r>
              <w:rPr>
                <w:rFonts w:ascii="Calibri" w:hAnsi="Calibri" w:cs="B Nazanin" w:eastAsia="Calibri"/>
                <w:sz w:val="19"/>
                <w:szCs w:val="19"/>
                <w:rtl w:val="1"/>
              </w:rPr>
              <w:t>۴۱۰ — دموهای قالب</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/portfolio/</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portfolio-sitemap.xml</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حذف</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غیرفعال‌سازی post type یا noindex</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/تماس-با-ایران-کالا/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/فروش-در-ایران-کالا/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/اتاق-خبر-ایران-کالا/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/ایران-کالای-من/</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/فروشنده-شوید/</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/فرصتهای-شغلی/</w:t>
            </w:r>
          </w:p>
        </w:tc>
        <w:tc>
          <w:tcPr>
            <w:tcW w:type="dxa" w:w="3213"/>
          </w:tcPr>
          <w:p>
            <w:pPr>
              <w:bidi w:val="1"/>
              <w:spacing w:after="40" w:before="40" w:line="276" w:lineRule="auto"/>
              <w:jc w:val="right"/>
            </w:pPr>
            <w:r/>
            <w:r>
              <w:rPr>
                <w:rFonts w:ascii="Calibri" w:hAnsi="Calibri" w:cs="B Nazanin" w:eastAsia="Calibri"/>
                <w:sz w:val="19"/>
                <w:szCs w:val="19"/>
                <w:b/>
                <w:bCs/>
                <w:rtl w:val="1"/>
              </w:rPr>
              <w:t>حذف فوری</w:t>
            </w:r>
          </w:p>
        </w:tc>
        <w:tc>
          <w:tcPr>
            <w:tcW w:type="dxa" w:w="3213"/>
          </w:tcPr>
          <w:p>
            <w:pPr>
              <w:bidi w:val="1"/>
              <w:spacing w:after="40" w:before="40" w:line="276" w:lineRule="auto"/>
              <w:jc w:val="right"/>
            </w:pPr>
            <w:r/>
            <w:r>
              <w:rPr>
                <w:rFonts w:ascii="Calibri" w:hAnsi="Calibri" w:cs="B Nazanin" w:eastAsia="Calibri"/>
                <w:sz w:val="19"/>
                <w:szCs w:val="19"/>
                <w:rtl w:val="1"/>
              </w:rPr>
              <w:t>۴۱۰ — بقایای کسب‌وکار قبلی</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/dwqa-questions/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/dwqa-ask-question/</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/dwqa-user-profile/</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تصمیم راهبردی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یا فعال‌سازی واقعی به‌عنوان «پرسش‌های فنی» (ارزش سئو دارد) یا حذف افزونه. </w:t>
            </w:r>
            <w:r>
              <w:rPr>
                <w:rFonts w:ascii="Calibri" w:hAnsi="Calibri" w:cs="B Nazanin" w:eastAsia="Calibri"/>
                <w:sz w:val="19"/>
                <w:szCs w:val="19"/>
                <w:b/>
                <w:bCs/>
                <w:rtl w:val="1"/>
              </w:rPr>
              <w:t>وضعیت فعلی — نصب ولی خالی — بدترین حالت است</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/شرایط-وام/</w:t>
            </w:r>
          </w:p>
        </w:tc>
        <w:tc>
          <w:tcPr>
            <w:tcW w:type="dxa" w:w="3213"/>
          </w:tcPr>
          <w:p>
            <w:pPr>
              <w:bidi w:val="1"/>
              <w:spacing w:after="40" w:before="40" w:line="276" w:lineRule="auto"/>
              <w:jc w:val="right"/>
            </w:pPr>
            <w:r/>
            <w:r>
              <w:rPr>
                <w:rFonts w:ascii="Calibri" w:hAnsi="Calibri" w:cs="B Nazanin" w:eastAsia="Calibri"/>
                <w:sz w:val="19"/>
                <w:szCs w:val="19"/>
                <w:b/>
                <w:bCs/>
                <w:rtl w:val="1"/>
              </w:rPr>
              <w:t>بازنویسی</w:t>
            </w:r>
          </w:p>
        </w:tc>
        <w:tc>
          <w:tcPr>
            <w:tcW w:type="dxa" w:w="3213"/>
          </w:tcPr>
          <w:p>
            <w:pPr>
              <w:bidi w:val="1"/>
              <w:spacing w:after="40" w:before="40" w:line="276" w:lineRule="auto"/>
              <w:jc w:val="right"/>
            </w:pPr>
            <w:r/>
            <w:r>
              <w:rPr>
                <w:rFonts w:ascii="Calibri" w:hAnsi="Calibri" w:cs="B Nazanin" w:eastAsia="Calibri"/>
                <w:sz w:val="19"/>
                <w:szCs w:val="19"/>
                <w:rtl w:val="1"/>
              </w:rPr>
              <w:t>اولویت ۱</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/خرید-عمده-کالا/</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بازنویسی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اولویت ۱</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/request-quote/</w:t>
            </w:r>
          </w:p>
        </w:tc>
        <w:tc>
          <w:tcPr>
            <w:tcW w:type="dxa" w:w="3213"/>
          </w:tcPr>
          <w:p>
            <w:pPr>
              <w:bidi w:val="1"/>
              <w:spacing w:after="40" w:before="40" w:line="276" w:lineRule="auto"/>
              <w:jc w:val="right"/>
            </w:pPr>
            <w:r/>
            <w:r>
              <w:rPr>
                <w:rFonts w:ascii="Calibri" w:hAnsi="Calibri" w:cs="B Nazanin" w:eastAsia="Calibri"/>
                <w:sz w:val="19"/>
                <w:szCs w:val="19"/>
                <w:b/>
                <w:bCs/>
                <w:rtl w:val="1"/>
              </w:rPr>
              <w:t>تعمیر یا جایگزینی</w:t>
            </w:r>
          </w:p>
        </w:tc>
        <w:tc>
          <w:tcPr>
            <w:tcW w:type="dxa" w:w="3213"/>
          </w:tcPr>
          <w:p>
            <w:pPr>
              <w:bidi w:val="1"/>
              <w:spacing w:after="40" w:before="40" w:line="276" w:lineRule="auto"/>
              <w:jc w:val="right"/>
            </w:pPr>
            <w:r/>
            <w:r>
              <w:rPr>
                <w:rFonts w:ascii="Calibri" w:hAnsi="Calibri" w:cs="B Nazanin" w:eastAsia="Calibri"/>
                <w:sz w:val="19"/>
                <w:szCs w:val="19"/>
                <w:rtl w:val="1"/>
              </w:rPr>
              <w:t>اولویت ۱</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/refund_returns/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/terms/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/حریم-خصوصی/</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/سیاست-حفظ-حریم-خصوصی/</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/رویه-ارسال-سفارش/</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/رویه‌های-بازگرداندن-کالا/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/پاسخ-به-پرسش‌های-متداول/</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/شیوه‌های-پرداخت/</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/نحوه-ثبت-سفارش/</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/گزارش-باگ/</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/رضایت-مشتریان/</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/پی-فاکتور/</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بازبینی و ادغام</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توجه: دو صفحه حریم خصوصی و دو صفحه بازگشت کالا وجود دارد → تداخل حقوقی</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/about-us/</w:t>
            </w:r>
          </w:p>
        </w:tc>
        <w:tc>
          <w:tcPr>
            <w:tcW w:type="dxa" w:w="3213"/>
          </w:tcPr>
          <w:p>
            <w:pPr>
              <w:bidi w:val="1"/>
              <w:spacing w:after="40" w:before="40" w:line="276" w:lineRule="auto"/>
              <w:jc w:val="right"/>
            </w:pPr>
            <w:r/>
            <w:r>
              <w:rPr>
                <w:rFonts w:ascii="Calibri" w:hAnsi="Calibri" w:cs="B Nazanin" w:eastAsia="Calibri"/>
                <w:sz w:val="19"/>
                <w:szCs w:val="19"/>
                <w:b/>
                <w:bCs/>
                <w:rtl w:val="1"/>
              </w:rPr>
              <w:t>بازنویسی کامل</w:t>
            </w:r>
          </w:p>
        </w:tc>
        <w:tc>
          <w:tcPr>
            <w:tcW w:type="dxa" w:w="3213"/>
          </w:tcPr>
          <w:p>
            <w:pPr>
              <w:bidi w:val="1"/>
              <w:spacing w:after="40" w:before="40" w:line="276" w:lineRule="auto"/>
              <w:jc w:val="right"/>
            </w:pPr>
            <w:r/>
            <w:r>
              <w:rPr>
                <w:rFonts w:ascii="Calibri" w:hAnsi="Calibri" w:cs="B Nazanin" w:eastAsia="Calibri"/>
                <w:sz w:val="19"/>
                <w:szCs w:val="19"/>
                <w:rtl w:val="1"/>
              </w:rPr>
              <w:t>اولویت ۱</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/contact-us/</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توسعه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افزودن فرم، ایمیل، ساعت کاری، نقشه، schema LocalBusiness</w:t>
            </w:r>
          </w:p>
        </w:tc>
      </w:tr>
    </w:tbl>
    <w:p>
      <w:pPr>
        <w:spacing w:after="40"/>
      </w:pPr>
    </w:p>
    <w:p>
      <w:pPr>
        <w:bidi w:val="1"/>
        <w:jc w:val="both"/>
      </w:pPr>
      <w:r>
        <w:rPr>
          <w:rFonts w:ascii="Calibri" w:hAnsi="Calibri" w:cs="B Nazanin" w:eastAsia="Calibri"/>
          <w:sz w:val="21"/>
          <w:szCs w:val="21"/>
          <w:b/>
          <w:bCs/>
          <w:rtl w:val="1"/>
        </w:rPr>
        <w:t>قاعده ۴۱۰ در برابر ۴۰۴:</w:t>
      </w:r>
      <w:r>
        <w:rPr>
          <w:rFonts w:ascii="Calibri" w:hAnsi="Calibri" w:cs="B Nazanin" w:eastAsia="Calibri"/>
          <w:sz w:val="21"/>
          <w:szCs w:val="21"/>
          <w:rtl w:val="1"/>
        </w:rPr>
        <w:t xml:space="preserve"> برای صفحات حذف‌شده قطعی، </w:t>
      </w:r>
      <w:r>
        <w:rPr>
          <w:rFonts w:ascii="Consolas" w:hAnsi="Consolas" w:cs="Consolas" w:eastAsia="Consolas"/>
          <w:color w:val="B03030"/>
          <w:sz w:val="21"/>
          <w:szCs w:val="21"/>
          <w:rtl w:val="1"/>
        </w:rPr>
        <w:t>410 Gone</w:t>
      </w:r>
      <w:r>
        <w:rPr>
          <w:rFonts w:ascii="Calibri" w:hAnsi="Calibri" w:cs="B Nazanin" w:eastAsia="Calibri"/>
          <w:sz w:val="21"/>
          <w:szCs w:val="21"/>
          <w:rtl w:val="1"/>
        </w:rPr>
        <w:t xml:space="preserve"> سریع‌تر از فهرست خارج می‌شود. برای صفحاتی که جانشین دارند، </w:t>
      </w:r>
      <w:r>
        <w:rPr>
          <w:rFonts w:ascii="Consolas" w:hAnsi="Consolas" w:cs="Consolas" w:eastAsia="Consolas"/>
          <w:color w:val="B03030"/>
          <w:sz w:val="21"/>
          <w:szCs w:val="21"/>
          <w:rtl w:val="1"/>
        </w:rPr>
        <w:t>301</w:t>
      </w:r>
      <w:r>
        <w:rPr>
          <w:rFonts w:ascii="Calibri" w:hAnsi="Calibri" w:cs="B Nazanin" w:eastAsia="Calibri"/>
          <w:sz w:val="21"/>
          <w:szCs w:val="21"/>
          <w:rtl w:val="1"/>
        </w:rPr>
        <w:t xml:space="preserve"> به جانشین.</w:t>
      </w:r>
    </w:p>
    <w:p>
      <w:pPr>
        <w:bidi w:val="1"/>
        <w:jc w:val="both"/>
      </w:pPr>
      <w:r>
        <w:rPr>
          <w:rFonts w:ascii="Calibri" w:hAnsi="Calibri" w:cs="B Nazanin" w:eastAsia="Calibri"/>
          <w:sz w:val="21"/>
          <w:szCs w:val="21"/>
          <w:b/>
          <w:bCs/>
          <w:rtl w:val="1"/>
        </w:rPr>
        <w:t>هشدار:</w:t>
      </w:r>
      <w:r>
        <w:rPr>
          <w:rFonts w:ascii="Calibri" w:hAnsi="Calibri" w:cs="B Nazanin" w:eastAsia="Calibri"/>
          <w:sz w:val="21"/>
          <w:szCs w:val="21"/>
          <w:rtl w:val="1"/>
        </w:rPr>
        <w:t xml:space="preserve"> پیش از هر حذف، بکاپ کامل DB + فایل‌ها و تأیید اینکه هیچ پیوند داخلی/تبلیغاتی به آن صفحه نیست.</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۳.۳ الگوی کامل مشخصات و ویژگی‌های محصول</w:t>
      </w:r>
    </w:p>
    <w:p>
      <w:pPr>
        <w:keepNext/>
        <w:bidi w:val="1"/>
        <w:spacing w:before="280" w:after="100"/>
        <w:jc w:val="right"/>
      </w:pPr>
      <w:r>
        <w:rPr>
          <w:rFonts w:ascii="Calibri" w:hAnsi="Calibri" w:cs="B Nazanin" w:eastAsia="Calibri"/>
          <w:color w:val="1F5C82"/>
          <w:sz w:val="25"/>
          <w:szCs w:val="25"/>
          <w:b/>
          <w:bCs/>
          <w:rtl w:val="1"/>
        </w:rPr>
        <w:t>اصل حاکم</w:t>
      </w:r>
    </w:p>
    <w:p>
      <w:pPr>
        <w:bidi w:val="1"/>
        <w:jc w:val="both"/>
      </w:pPr>
      <w:r>
        <w:rPr>
          <w:rFonts w:ascii="Calibri" w:hAnsi="Calibri" w:cs="B Nazanin" w:eastAsia="Calibri"/>
          <w:sz w:val="21"/>
          <w:szCs w:val="21"/>
          <w:b/>
          <w:bCs/>
          <w:rtl w:val="1"/>
        </w:rPr>
        <w:t>هیچ داده فنی بدون منبع معتبر ثبت نمی‌شود.</w:t>
      </w:r>
      <w:r>
        <w:rPr>
          <w:rFonts w:ascii="Calibri" w:hAnsi="Calibri" w:cs="B Nazanin" w:eastAsia="Calibri"/>
          <w:sz w:val="21"/>
          <w:szCs w:val="21"/>
          <w:rtl w:val="1"/>
        </w:rPr>
        <w:t xml:space="preserve"> منابع مجاز: کاتالوگ رسمی برند، دیتاشیت سازنده، برچسب انرژی، یا تأیید کتبی کارشناس فنی شرکت. </w:t>
      </w:r>
      <w:r>
        <w:rPr>
          <w:rFonts w:ascii="Calibri" w:hAnsi="Calibri" w:cs="B Nazanin" w:eastAsia="Calibri"/>
          <w:sz w:val="21"/>
          <w:szCs w:val="21"/>
          <w:b/>
          <w:bCs/>
          <w:rtl w:val="1"/>
        </w:rPr>
        <w:t>نه حدس، نه تولید با هوش مصنوعی، نه کپی از سایت رقیب.</w:t>
      </w:r>
    </w:p>
    <w:p>
      <w:pPr>
        <w:keepNext/>
        <w:bidi w:val="1"/>
        <w:spacing w:before="280" w:after="100"/>
        <w:jc w:val="right"/>
      </w:pPr>
      <w:r>
        <w:rPr>
          <w:rFonts w:ascii="Calibri" w:hAnsi="Calibri" w:cs="B Nazanin" w:eastAsia="Calibri"/>
          <w:color w:val="1F5C82"/>
          <w:sz w:val="25"/>
          <w:szCs w:val="25"/>
          <w:b/>
          <w:bCs/>
          <w:rtl w:val="1"/>
        </w:rPr>
        <w:t>ساختار سه‌لایه</w:t>
      </w:r>
    </w:p>
    <w:p>
      <w:pPr>
        <w:bidi w:val="1"/>
        <w:jc w:val="both"/>
      </w:pPr>
      <w:r>
        <w:rPr>
          <w:rFonts w:ascii="Calibri" w:hAnsi="Calibri" w:cs="B Nazanin" w:eastAsia="Calibri"/>
          <w:sz w:val="21"/>
          <w:szCs w:val="21"/>
          <w:b/>
          <w:bCs/>
          <w:rtl w:val="1"/>
        </w:rPr>
        <w:t>لایه ۱ — ویژگی‌های سراسری (Global Attributes) → قابل فیلتر و مقایسه</w:t>
      </w:r>
    </w:p>
    <w:p>
      <w:pPr>
        <w:bidi w:val="1"/>
        <w:jc w:val="both"/>
      </w:pPr>
      <w:r>
        <w:rPr>
          <w:rFonts w:ascii="Calibri" w:hAnsi="Calibri" w:cs="B Nazanin" w:eastAsia="Calibri"/>
          <w:sz w:val="21"/>
          <w:szCs w:val="21"/>
          <w:rtl w:val="1"/>
        </w:rPr>
        <w:t xml:space="preserve">این لایه باید به‌صورت </w:t>
      </w:r>
      <w:r>
        <w:rPr>
          <w:rFonts w:ascii="Calibri" w:hAnsi="Calibri" w:cs="B Nazanin" w:eastAsia="Calibri"/>
          <w:sz w:val="21"/>
          <w:szCs w:val="21"/>
          <w:b/>
          <w:bCs/>
          <w:rtl w:val="1"/>
        </w:rPr>
        <w:t>ویژگی سراسری ووکامرس</w:t>
      </w:r>
      <w:r>
        <w:rPr>
          <w:rFonts w:ascii="Calibri" w:hAnsi="Calibri" w:cs="B Nazanin" w:eastAsia="Calibri"/>
          <w:sz w:val="21"/>
          <w:szCs w:val="21"/>
          <w:rtl w:val="1"/>
        </w:rPr>
        <w:t xml:space="preserve"> تعریف شود تا هم فیلتر و هم مقایسه کار کند. (وضعیت فعلی: فقط </w:t>
      </w:r>
      <w:r>
        <w:rPr>
          <w:rFonts w:ascii="Consolas" w:hAnsi="Consolas" w:cs="Consolas" w:eastAsia="Consolas"/>
          <w:color w:val="B03030"/>
          <w:sz w:val="21"/>
          <w:szCs w:val="21"/>
          <w:rtl w:val="1"/>
        </w:rPr>
        <w:t>product_brand</w:t>
      </w:r>
      <w:r>
        <w:rPr>
          <w:rFonts w:ascii="Calibri" w:hAnsi="Calibri" w:cs="B Nazanin" w:eastAsia="Calibri"/>
          <w:sz w:val="21"/>
          <w:szCs w:val="21"/>
          <w:rtl w:val="1"/>
        </w:rPr>
        <w:t xml:space="preserve"> و قیمت فیلتر می‌شوند → V-35)</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1928"/>
        <w:gridCol w:w="1928"/>
        <w:gridCol w:w="1928"/>
        <w:gridCol w:w="1928"/>
      </w:tblGrid>
      <w:tr>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ویژگی</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نوع</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مقادیر</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قابل فیلتر</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در مقایسه</w:t>
            </w:r>
          </w:p>
        </w:tc>
      </w:tr>
      <w:tr>
        <w:tc>
          <w:tcPr>
            <w:tcW w:type="dxa" w:w="1928"/>
          </w:tcPr>
          <w:p>
            <w:pPr>
              <w:bidi w:val="1"/>
              <w:spacing w:after="40" w:before="40" w:line="276" w:lineRule="auto"/>
              <w:jc w:val="right"/>
            </w:pPr>
            <w:r/>
            <w:r>
              <w:rPr>
                <w:rFonts w:ascii="Consolas" w:hAnsi="Consolas" w:cs="Consolas" w:eastAsia="Consolas"/>
                <w:color w:val="B03030"/>
                <w:sz w:val="19"/>
                <w:szCs w:val="19"/>
                <w:rtl w:val="1"/>
              </w:rPr>
              <w:t>product_brand</w:t>
            </w:r>
            <w:r>
              <w:rPr>
                <w:rFonts w:ascii="Calibri" w:hAnsi="Calibri" w:cs="B Nazanin" w:eastAsia="Calibri"/>
                <w:sz w:val="19"/>
                <w:szCs w:val="19"/>
                <w:rtl w:val="1"/>
              </w:rPr>
              <w:t xml:space="preserve"> (برند)</w:t>
            </w:r>
          </w:p>
        </w:tc>
        <w:tc>
          <w:tcPr>
            <w:tcW w:type="dxa" w:w="1928"/>
          </w:tcPr>
          <w:p>
            <w:pPr>
              <w:bidi w:val="1"/>
              <w:spacing w:after="40" w:before="40" w:line="276" w:lineRule="auto"/>
              <w:jc w:val="right"/>
            </w:pPr>
            <w:r/>
            <w:r>
              <w:rPr>
                <w:rFonts w:ascii="Calibri" w:hAnsi="Calibri" w:cs="B Nazanin" w:eastAsia="Calibri"/>
                <w:sz w:val="19"/>
                <w:szCs w:val="19"/>
                <w:rtl w:val="1"/>
              </w:rPr>
              <w:t>فهرستی</w:t>
            </w:r>
          </w:p>
        </w:tc>
        <w:tc>
          <w:tcPr>
            <w:tcW w:type="dxa" w:w="1928"/>
          </w:tcPr>
          <w:p>
            <w:pPr>
              <w:bidi w:val="1"/>
              <w:spacing w:after="40" w:before="40" w:line="276" w:lineRule="auto"/>
              <w:jc w:val="right"/>
            </w:pPr>
            <w:r/>
            <w:r>
              <w:rPr>
                <w:rFonts w:ascii="Calibri" w:hAnsi="Calibri" w:cs="B Nazanin" w:eastAsia="Calibri"/>
                <w:sz w:val="19"/>
                <w:szCs w:val="19"/>
                <w:rtl w:val="1"/>
              </w:rPr>
              <w:t>بوتان، ایران رادیاتور، انرژی، لورچ، آذر تهویه، تراست، آریستون، گرماسان، نیرو تهویه البرز، مشهد ظهور</w:t>
            </w:r>
          </w:p>
        </w:tc>
        <w:tc>
          <w:tcPr>
            <w:tcW w:type="dxa" w:w="1928"/>
          </w:tcPr>
          <w:p>
            <w:pPr>
              <w:bidi w:val="1"/>
              <w:spacing w:after="40" w:before="40" w:line="276" w:lineRule="auto"/>
              <w:jc w:val="right"/>
            </w:pPr>
            <w:r/>
            <w:r>
              <w:rPr>
                <w:rFonts w:ascii="Calibri" w:hAnsi="Calibri" w:cs="B Nazanin" w:eastAsia="Calibri"/>
                <w:sz w:val="19"/>
                <w:szCs w:val="19"/>
                <w:rtl w:val="1"/>
              </w:rPr>
              <w:t>✅</w:t>
            </w:r>
          </w:p>
        </w:tc>
        <w:tc>
          <w:tcPr>
            <w:tcW w:type="dxa" w:w="1928"/>
          </w:tcPr>
          <w:p>
            <w:pPr>
              <w:bidi w:val="1"/>
              <w:spacing w:after="40" w:before="40" w:line="276" w:lineRule="auto"/>
              <w:jc w:val="right"/>
            </w:pPr>
            <w:r/>
            <w:r>
              <w:rPr>
                <w:rFonts w:ascii="Calibri" w:hAnsi="Calibri" w:cs="B Nazanin" w:eastAsia="Calibri"/>
                <w:sz w:val="19"/>
                <w:szCs w:val="19"/>
                <w:rtl w:val="1"/>
              </w:rPr>
              <w:t>✅</w:t>
            </w:r>
          </w:p>
        </w:tc>
      </w:tr>
      <w:tr>
        <w:tc>
          <w:tcPr>
            <w:tcW w:type="dxa" w:w="1928"/>
            <w:shd w:val="clear" w:color="auto" w:fill="F6F9FB"/>
          </w:tcPr>
          <w:p>
            <w:pPr>
              <w:bidi w:val="1"/>
              <w:spacing w:after="40" w:before="40" w:line="276" w:lineRule="auto"/>
              <w:jc w:val="right"/>
            </w:pPr>
            <w:r/>
            <w:r>
              <w:rPr>
                <w:rFonts w:ascii="Consolas" w:hAnsi="Consolas" w:cs="Consolas" w:eastAsia="Consolas"/>
                <w:color w:val="B03030"/>
                <w:sz w:val="19"/>
                <w:szCs w:val="19"/>
                <w:rtl w:val="1"/>
              </w:rPr>
              <w:t>capacity</w:t>
            </w:r>
            <w:r>
              <w:rPr>
                <w:rFonts w:ascii="Calibri" w:hAnsi="Calibri" w:cs="B Nazanin" w:eastAsia="Calibri"/>
                <w:sz w:val="19"/>
                <w:szCs w:val="19"/>
                <w:rtl w:val="1"/>
              </w:rPr>
              <w:t xml:space="preserve"> (ظرفیت)</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عددی + واحد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به تفکیک نوع کالا (پایین)</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1928"/>
          </w:tcPr>
          <w:p>
            <w:pPr>
              <w:bidi w:val="1"/>
              <w:spacing w:after="40" w:before="40" w:line="276" w:lineRule="auto"/>
              <w:jc w:val="right"/>
            </w:pPr>
            <w:r/>
            <w:r>
              <w:rPr>
                <w:rFonts w:ascii="Consolas" w:hAnsi="Consolas" w:cs="Consolas" w:eastAsia="Consolas"/>
                <w:color w:val="B03030"/>
                <w:sz w:val="19"/>
                <w:szCs w:val="19"/>
                <w:rtl w:val="1"/>
              </w:rPr>
              <w:t>application</w:t>
            </w:r>
            <w:r>
              <w:rPr>
                <w:rFonts w:ascii="Calibri" w:hAnsi="Calibri" w:cs="B Nazanin" w:eastAsia="Calibri"/>
                <w:sz w:val="19"/>
                <w:szCs w:val="19"/>
                <w:rtl w:val="1"/>
              </w:rPr>
              <w:t xml:space="preserve"> (کاربرد)</w:t>
            </w:r>
          </w:p>
        </w:tc>
        <w:tc>
          <w:tcPr>
            <w:tcW w:type="dxa" w:w="1928"/>
          </w:tcPr>
          <w:p>
            <w:pPr>
              <w:bidi w:val="1"/>
              <w:spacing w:after="40" w:before="40" w:line="276" w:lineRule="auto"/>
              <w:jc w:val="right"/>
            </w:pPr>
            <w:r/>
            <w:r>
              <w:rPr>
                <w:rFonts w:ascii="Calibri" w:hAnsi="Calibri" w:cs="B Nazanin" w:eastAsia="Calibri"/>
                <w:sz w:val="19"/>
                <w:szCs w:val="19"/>
                <w:rtl w:val="1"/>
              </w:rPr>
              <w:t>فهرستی</w:t>
            </w:r>
          </w:p>
        </w:tc>
        <w:tc>
          <w:tcPr>
            <w:tcW w:type="dxa" w:w="1928"/>
          </w:tcPr>
          <w:p>
            <w:pPr>
              <w:bidi w:val="1"/>
              <w:spacing w:after="40" w:before="40" w:line="276" w:lineRule="auto"/>
              <w:jc w:val="right"/>
            </w:pPr>
            <w:r/>
            <w:r>
              <w:rPr>
                <w:rFonts w:ascii="Calibri" w:hAnsi="Calibri" w:cs="B Nazanin" w:eastAsia="Calibri"/>
                <w:sz w:val="19"/>
                <w:szCs w:val="19"/>
                <w:rtl w:val="1"/>
              </w:rPr>
              <w:t>مسکونی، اداری، تجاری، صنعتی، کارگاهی، گلخانه‌ای</w:t>
            </w:r>
          </w:p>
        </w:tc>
        <w:tc>
          <w:tcPr>
            <w:tcW w:type="dxa" w:w="1928"/>
          </w:tcPr>
          <w:p>
            <w:pPr>
              <w:bidi w:val="1"/>
              <w:spacing w:after="40" w:before="40" w:line="276" w:lineRule="auto"/>
              <w:jc w:val="right"/>
            </w:pPr>
            <w:r/>
            <w:r>
              <w:rPr>
                <w:rFonts w:ascii="Calibri" w:hAnsi="Calibri" w:cs="B Nazanin" w:eastAsia="Calibri"/>
                <w:sz w:val="19"/>
                <w:szCs w:val="19"/>
                <w:rtl w:val="1"/>
              </w:rPr>
              <w:t>✅</w:t>
            </w:r>
          </w:p>
        </w:tc>
        <w:tc>
          <w:tcPr>
            <w:tcW w:type="dxa" w:w="1928"/>
          </w:tcPr>
          <w:p>
            <w:pPr>
              <w:bidi w:val="1"/>
              <w:spacing w:after="40" w:before="40" w:line="276" w:lineRule="auto"/>
              <w:jc w:val="right"/>
            </w:pPr>
            <w:r/>
            <w:r>
              <w:rPr>
                <w:rFonts w:ascii="Calibri" w:hAnsi="Calibri" w:cs="B Nazanin" w:eastAsia="Calibri"/>
                <w:sz w:val="19"/>
                <w:szCs w:val="19"/>
                <w:rtl w:val="1"/>
              </w:rPr>
              <w:t>✅</w:t>
            </w:r>
          </w:p>
        </w:tc>
      </w:tr>
      <w:tr>
        <w:tc>
          <w:tcPr>
            <w:tcW w:type="dxa" w:w="1928"/>
            <w:shd w:val="clear" w:color="auto" w:fill="F6F9FB"/>
          </w:tcPr>
          <w:p>
            <w:pPr>
              <w:bidi w:val="1"/>
              <w:spacing w:after="40" w:before="40" w:line="276" w:lineRule="auto"/>
              <w:jc w:val="right"/>
            </w:pPr>
            <w:r/>
            <w:r>
              <w:rPr>
                <w:rFonts w:ascii="Consolas" w:hAnsi="Consolas" w:cs="Consolas" w:eastAsia="Consolas"/>
                <w:color w:val="B03030"/>
                <w:sz w:val="19"/>
                <w:szCs w:val="19"/>
                <w:rtl w:val="1"/>
              </w:rPr>
              <w:t>install_type</w:t>
            </w:r>
            <w:r>
              <w:rPr>
                <w:rFonts w:ascii="Calibri" w:hAnsi="Calibri" w:cs="B Nazanin" w:eastAsia="Calibri"/>
                <w:sz w:val="19"/>
                <w:szCs w:val="19"/>
                <w:rtl w:val="1"/>
              </w:rPr>
              <w:t xml:space="preserve"> (موقعیت نصب)</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فهرستی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دیواری، زمینی، پنجره‌ای، پرتابل، ایستاده، سقفی، کانالی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1928"/>
          </w:tcPr>
          <w:p>
            <w:pPr>
              <w:bidi w:val="1"/>
              <w:spacing w:after="40" w:before="40" w:line="276" w:lineRule="auto"/>
              <w:jc w:val="right"/>
            </w:pPr>
            <w:r/>
            <w:r>
              <w:rPr>
                <w:rFonts w:ascii="Consolas" w:hAnsi="Consolas" w:cs="Consolas" w:eastAsia="Consolas"/>
                <w:color w:val="B03030"/>
                <w:sz w:val="19"/>
                <w:szCs w:val="19"/>
                <w:rtl w:val="1"/>
              </w:rPr>
              <w:t>fuel_type</w:t>
            </w:r>
            <w:r>
              <w:rPr>
                <w:rFonts w:ascii="Calibri" w:hAnsi="Calibri" w:cs="B Nazanin" w:eastAsia="Calibri"/>
                <w:sz w:val="19"/>
                <w:szCs w:val="19"/>
                <w:rtl w:val="1"/>
              </w:rPr>
              <w:t xml:space="preserve"> (نوع سوخت)</w:t>
            </w:r>
          </w:p>
        </w:tc>
        <w:tc>
          <w:tcPr>
            <w:tcW w:type="dxa" w:w="1928"/>
          </w:tcPr>
          <w:p>
            <w:pPr>
              <w:bidi w:val="1"/>
              <w:spacing w:after="40" w:before="40" w:line="276" w:lineRule="auto"/>
              <w:jc w:val="right"/>
            </w:pPr>
            <w:r/>
            <w:r>
              <w:rPr>
                <w:rFonts w:ascii="Calibri" w:hAnsi="Calibri" w:cs="B Nazanin" w:eastAsia="Calibri"/>
                <w:sz w:val="19"/>
                <w:szCs w:val="19"/>
                <w:rtl w:val="1"/>
              </w:rPr>
              <w:t>فهرستی</w:t>
            </w:r>
          </w:p>
        </w:tc>
        <w:tc>
          <w:tcPr>
            <w:tcW w:type="dxa" w:w="1928"/>
          </w:tcPr>
          <w:p>
            <w:pPr>
              <w:bidi w:val="1"/>
              <w:spacing w:after="40" w:before="40" w:line="276" w:lineRule="auto"/>
              <w:jc w:val="right"/>
            </w:pPr>
            <w:r/>
            <w:r>
              <w:rPr>
                <w:rFonts w:ascii="Calibri" w:hAnsi="Calibri" w:cs="B Nazanin" w:eastAsia="Calibri"/>
                <w:sz w:val="19"/>
                <w:szCs w:val="19"/>
                <w:rtl w:val="1"/>
              </w:rPr>
              <w:t>گاز طبیعی، گازوئیل، دوگانه‌سوز، برق تک‌فاز، برق سه‌فاز</w:t>
            </w:r>
          </w:p>
        </w:tc>
        <w:tc>
          <w:tcPr>
            <w:tcW w:type="dxa" w:w="1928"/>
          </w:tcPr>
          <w:p>
            <w:pPr>
              <w:bidi w:val="1"/>
              <w:spacing w:after="40" w:before="40" w:line="276" w:lineRule="auto"/>
              <w:jc w:val="right"/>
            </w:pPr>
            <w:r/>
            <w:r>
              <w:rPr>
                <w:rFonts w:ascii="Calibri" w:hAnsi="Calibri" w:cs="B Nazanin" w:eastAsia="Calibri"/>
                <w:sz w:val="19"/>
                <w:szCs w:val="19"/>
                <w:rtl w:val="1"/>
              </w:rPr>
              <w:t>✅</w:t>
            </w:r>
          </w:p>
        </w:tc>
        <w:tc>
          <w:tcPr>
            <w:tcW w:type="dxa" w:w="1928"/>
          </w:tcPr>
          <w:p>
            <w:pPr>
              <w:bidi w:val="1"/>
              <w:spacing w:after="40" w:before="40" w:line="276" w:lineRule="auto"/>
              <w:jc w:val="right"/>
            </w:pPr>
            <w:r/>
            <w:r>
              <w:rPr>
                <w:rFonts w:ascii="Calibri" w:hAnsi="Calibri" w:cs="B Nazanin" w:eastAsia="Calibri"/>
                <w:sz w:val="19"/>
                <w:szCs w:val="19"/>
                <w:rtl w:val="1"/>
              </w:rPr>
              <w:t>✅</w:t>
            </w:r>
          </w:p>
        </w:tc>
      </w:tr>
      <w:tr>
        <w:tc>
          <w:tcPr>
            <w:tcW w:type="dxa" w:w="1928"/>
            <w:shd w:val="clear" w:color="auto" w:fill="F6F9FB"/>
          </w:tcPr>
          <w:p>
            <w:pPr>
              <w:bidi w:val="1"/>
              <w:spacing w:after="40" w:before="40" w:line="276" w:lineRule="auto"/>
              <w:jc w:val="right"/>
            </w:pPr>
            <w:r/>
            <w:r>
              <w:rPr>
                <w:rFonts w:ascii="Consolas" w:hAnsi="Consolas" w:cs="Consolas" w:eastAsia="Consolas"/>
                <w:color w:val="B03030"/>
                <w:sz w:val="19"/>
                <w:szCs w:val="19"/>
                <w:rtl w:val="1"/>
              </w:rPr>
              <w:t>warranty_months</w:t>
            </w:r>
            <w:r>
              <w:rPr>
                <w:rFonts w:ascii="Calibri" w:hAnsi="Calibri" w:cs="B Nazanin" w:eastAsia="Calibri"/>
                <w:sz w:val="19"/>
                <w:szCs w:val="19"/>
                <w:rtl w:val="1"/>
              </w:rPr>
              <w:t xml:space="preserve"> (گارانتی)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عددی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ماه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1928"/>
          </w:tcPr>
          <w:p>
            <w:pPr>
              <w:bidi w:val="1"/>
              <w:spacing w:after="40" w:before="40" w:line="276" w:lineRule="auto"/>
              <w:jc w:val="right"/>
            </w:pPr>
            <w:r/>
            <w:r>
              <w:rPr>
                <w:rFonts w:ascii="Consolas" w:hAnsi="Consolas" w:cs="Consolas" w:eastAsia="Consolas"/>
                <w:color w:val="B03030"/>
                <w:sz w:val="19"/>
                <w:szCs w:val="19"/>
                <w:rtl w:val="1"/>
              </w:rPr>
              <w:t>energy_grade</w:t>
            </w:r>
            <w:r>
              <w:rPr>
                <w:rFonts w:ascii="Calibri" w:hAnsi="Calibri" w:cs="B Nazanin" w:eastAsia="Calibri"/>
                <w:sz w:val="19"/>
                <w:szCs w:val="19"/>
                <w:rtl w:val="1"/>
              </w:rPr>
              <w:t xml:space="preserve"> (رده مصرف)</w:t>
            </w:r>
          </w:p>
        </w:tc>
        <w:tc>
          <w:tcPr>
            <w:tcW w:type="dxa" w:w="1928"/>
          </w:tcPr>
          <w:p>
            <w:pPr>
              <w:bidi w:val="1"/>
              <w:spacing w:after="40" w:before="40" w:line="276" w:lineRule="auto"/>
              <w:jc w:val="right"/>
            </w:pPr>
            <w:r/>
            <w:r>
              <w:rPr>
                <w:rFonts w:ascii="Calibri" w:hAnsi="Calibri" w:cs="B Nazanin" w:eastAsia="Calibri"/>
                <w:sz w:val="19"/>
                <w:szCs w:val="19"/>
                <w:rtl w:val="1"/>
              </w:rPr>
              <w:t>فهرستی</w:t>
            </w:r>
          </w:p>
        </w:tc>
        <w:tc>
          <w:tcPr>
            <w:tcW w:type="dxa" w:w="1928"/>
          </w:tcPr>
          <w:p>
            <w:pPr>
              <w:bidi w:val="1"/>
              <w:spacing w:after="40" w:before="40" w:line="276" w:lineRule="auto"/>
              <w:jc w:val="right"/>
            </w:pPr>
            <w:r/>
            <w:r>
              <w:rPr>
                <w:rFonts w:ascii="Calibri" w:hAnsi="Calibri" w:cs="B Nazanin" w:eastAsia="Calibri"/>
                <w:sz w:val="19"/>
                <w:szCs w:val="19"/>
                <w:rtl w:val="1"/>
              </w:rPr>
              <w:t>A++، A+، A، B، C</w:t>
            </w:r>
          </w:p>
        </w:tc>
        <w:tc>
          <w:tcPr>
            <w:tcW w:type="dxa" w:w="1928"/>
          </w:tcPr>
          <w:p>
            <w:pPr>
              <w:bidi w:val="1"/>
              <w:spacing w:after="40" w:before="40" w:line="276" w:lineRule="auto"/>
              <w:jc w:val="right"/>
            </w:pPr>
            <w:r/>
            <w:r>
              <w:rPr>
                <w:rFonts w:ascii="Calibri" w:hAnsi="Calibri" w:cs="B Nazanin" w:eastAsia="Calibri"/>
                <w:sz w:val="19"/>
                <w:szCs w:val="19"/>
                <w:rtl w:val="1"/>
              </w:rPr>
              <w:t>✅</w:t>
            </w:r>
          </w:p>
        </w:tc>
        <w:tc>
          <w:tcPr>
            <w:tcW w:type="dxa" w:w="1928"/>
          </w:tcPr>
          <w:p>
            <w:pPr>
              <w:bidi w:val="1"/>
              <w:spacing w:after="40" w:before="40" w:line="276" w:lineRule="auto"/>
              <w:jc w:val="right"/>
            </w:pPr>
            <w:r/>
            <w:r>
              <w:rPr>
                <w:rFonts w:ascii="Calibri" w:hAnsi="Calibri" w:cs="B Nazanin" w:eastAsia="Calibri"/>
                <w:sz w:val="19"/>
                <w:szCs w:val="19"/>
                <w:rtl w:val="1"/>
              </w:rPr>
              <w:t>✅</w:t>
            </w:r>
          </w:p>
        </w:tc>
      </w:tr>
      <w:tr>
        <w:tc>
          <w:tcPr>
            <w:tcW w:type="dxa" w:w="1928"/>
            <w:shd w:val="clear" w:color="auto" w:fill="F6F9FB"/>
          </w:tcPr>
          <w:p>
            <w:pPr>
              <w:bidi w:val="1"/>
              <w:spacing w:after="40" w:before="40" w:line="276" w:lineRule="auto"/>
              <w:jc w:val="right"/>
            </w:pPr>
            <w:r/>
            <w:r>
              <w:rPr>
                <w:rFonts w:ascii="Consolas" w:hAnsi="Consolas" w:cs="Consolas" w:eastAsia="Consolas"/>
                <w:color w:val="B03030"/>
                <w:sz w:val="19"/>
                <w:szCs w:val="19"/>
                <w:rtl w:val="1"/>
              </w:rPr>
              <w:t>area_coverage</w:t>
            </w:r>
            <w:r>
              <w:rPr>
                <w:rFonts w:ascii="Calibri" w:hAnsi="Calibri" w:cs="B Nazanin" w:eastAsia="Calibri"/>
                <w:sz w:val="19"/>
                <w:szCs w:val="19"/>
                <w:rtl w:val="1"/>
              </w:rPr>
              <w:t xml:space="preserve"> (متراژ تحت پوشش)</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بازه عددی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مترمربع</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1928"/>
          </w:tcPr>
          <w:p>
            <w:pPr>
              <w:bidi w:val="1"/>
              <w:spacing w:after="40" w:before="40" w:line="276" w:lineRule="auto"/>
              <w:jc w:val="right"/>
            </w:pPr>
            <w:r/>
            <w:r>
              <w:rPr>
                <w:rFonts w:ascii="Consolas" w:hAnsi="Consolas" w:cs="Consolas" w:eastAsia="Consolas"/>
                <w:color w:val="B03030"/>
                <w:sz w:val="19"/>
                <w:szCs w:val="19"/>
                <w:rtl w:val="1"/>
              </w:rPr>
              <w:t>stock_status</w:t>
            </w:r>
          </w:p>
        </w:tc>
        <w:tc>
          <w:tcPr>
            <w:tcW w:type="dxa" w:w="1928"/>
          </w:tcPr>
          <w:p>
            <w:pPr>
              <w:bidi w:val="1"/>
              <w:spacing w:after="40" w:before="40" w:line="276" w:lineRule="auto"/>
              <w:jc w:val="right"/>
            </w:pPr>
            <w:r/>
            <w:r>
              <w:rPr>
                <w:rFonts w:ascii="Calibri" w:hAnsi="Calibri" w:cs="B Nazanin" w:eastAsia="Calibri"/>
                <w:sz w:val="19"/>
                <w:szCs w:val="19"/>
                <w:rtl w:val="1"/>
              </w:rPr>
              <w:t>فهرستی</w:t>
            </w:r>
          </w:p>
        </w:tc>
        <w:tc>
          <w:tcPr>
            <w:tcW w:type="dxa" w:w="1928"/>
          </w:tcPr>
          <w:p>
            <w:pPr>
              <w:bidi w:val="1"/>
              <w:spacing w:after="40" w:before="40" w:line="276" w:lineRule="auto"/>
              <w:jc w:val="right"/>
            </w:pPr>
            <w:r/>
            <w:r>
              <w:rPr>
                <w:rFonts w:ascii="Calibri" w:hAnsi="Calibri" w:cs="B Nazanin" w:eastAsia="Calibri"/>
                <w:sz w:val="19"/>
                <w:szCs w:val="19"/>
                <w:rtl w:val="1"/>
              </w:rPr>
              <w:t>موجود، ناموجود، سفارشی</w:t>
            </w:r>
          </w:p>
        </w:tc>
        <w:tc>
          <w:tcPr>
            <w:tcW w:type="dxa" w:w="1928"/>
          </w:tcPr>
          <w:p>
            <w:pPr>
              <w:bidi w:val="1"/>
              <w:spacing w:after="40" w:before="40" w:line="276" w:lineRule="auto"/>
              <w:jc w:val="right"/>
            </w:pPr>
            <w:r/>
            <w:r>
              <w:rPr>
                <w:rFonts w:ascii="Calibri" w:hAnsi="Calibri" w:cs="B Nazanin" w:eastAsia="Calibri"/>
                <w:sz w:val="19"/>
                <w:szCs w:val="19"/>
                <w:rtl w:val="1"/>
              </w:rPr>
              <w:t>✅</w:t>
            </w:r>
          </w:p>
        </w:tc>
        <w:tc>
          <w:tcPr>
            <w:tcW w:type="dxa" w:w="1928"/>
          </w:tcPr>
          <w:p>
            <w:pPr>
              <w:bidi w:val="1"/>
              <w:spacing w:after="40" w:before="40" w:line="276" w:lineRule="auto"/>
              <w:jc w:val="right"/>
            </w:pPr>
            <w:r/>
            <w:r>
              <w:rPr>
                <w:rFonts w:ascii="Calibri" w:hAnsi="Calibri" w:cs="B Nazanin" w:eastAsia="Calibri"/>
                <w:sz w:val="19"/>
                <w:szCs w:val="19"/>
                <w:rtl w:val="1"/>
              </w:rPr>
              <w:t>—</w:t>
            </w:r>
          </w:p>
        </w:tc>
      </w:tr>
    </w:tbl>
    <w:p>
      <w:pPr>
        <w:spacing w:after="40"/>
      </w:pPr>
    </w:p>
    <w:p>
      <w:pPr>
        <w:bidi w:val="1"/>
        <w:jc w:val="both"/>
      </w:pPr>
      <w:r>
        <w:rPr>
          <w:rFonts w:ascii="Calibri" w:hAnsi="Calibri" w:cs="B Nazanin" w:eastAsia="Calibri"/>
          <w:sz w:val="21"/>
          <w:szCs w:val="21"/>
          <w:b/>
          <w:bCs/>
          <w:rtl w:val="1"/>
        </w:rPr>
        <w:t>⚠️ اقدام اصلاحی فوری (→ V-18…V-22):</w:t>
      </w:r>
      <w:r>
        <w:rPr>
          <w:rFonts w:ascii="Calibri" w:hAnsi="Calibri" w:cs="B Nazanin" w:eastAsia="Calibri"/>
          <w:sz w:val="21"/>
          <w:szCs w:val="21"/>
          <w:rtl w:val="1"/>
        </w:rPr>
        <w:t xml:space="preserve"> مقادیر فعلی </w:t>
      </w:r>
      <w:r>
        <w:rPr>
          <w:rFonts w:ascii="Consolas" w:hAnsi="Consolas" w:cs="Consolas" w:eastAsia="Consolas"/>
          <w:color w:val="B03030"/>
          <w:sz w:val="21"/>
          <w:szCs w:val="21"/>
          <w:rtl w:val="1"/>
        </w:rPr>
        <w:t>capacity</w:t>
      </w:r>
      <w:r>
        <w:rPr>
          <w:rFonts w:ascii="Calibri" w:hAnsi="Calibri" w:cs="B Nazanin" w:eastAsia="Calibri"/>
          <w:sz w:val="21"/>
          <w:szCs w:val="21"/>
          <w:rtl w:val="1"/>
        </w:rPr>
        <w:t>/</w:t>
      </w:r>
      <w:r>
        <w:rPr>
          <w:rFonts w:ascii="Consolas" w:hAnsi="Consolas" w:cs="Consolas" w:eastAsia="Consolas"/>
          <w:color w:val="B03030"/>
          <w:sz w:val="21"/>
          <w:szCs w:val="21"/>
          <w:rtl w:val="1"/>
        </w:rPr>
        <w:t>weight</w:t>
      </w:r>
      <w:r>
        <w:rPr>
          <w:rFonts w:ascii="Calibri" w:hAnsi="Calibri" w:cs="B Nazanin" w:eastAsia="Calibri"/>
          <w:sz w:val="21"/>
          <w:szCs w:val="21"/>
          <w:rtl w:val="1"/>
        </w:rPr>
        <w:t>/</w:t>
      </w:r>
      <w:r>
        <w:rPr>
          <w:rFonts w:ascii="Consolas" w:hAnsi="Consolas" w:cs="Consolas" w:eastAsia="Consolas"/>
          <w:color w:val="B03030"/>
          <w:sz w:val="21"/>
          <w:szCs w:val="21"/>
          <w:rtl w:val="1"/>
        </w:rPr>
        <w:t>coverage</w:t>
      </w:r>
      <w:r>
        <w:rPr>
          <w:rFonts w:ascii="Calibri" w:hAnsi="Calibri" w:cs="B Nazanin" w:eastAsia="Calibri"/>
          <w:sz w:val="21"/>
          <w:szCs w:val="21"/>
          <w:rtl w:val="1"/>
        </w:rPr>
        <w:t xml:space="preserve"> در محصولات موجود باید </w:t>
      </w:r>
      <w:r>
        <w:rPr>
          <w:rFonts w:ascii="Calibri" w:hAnsi="Calibri" w:cs="B Nazanin" w:eastAsia="Calibri"/>
          <w:sz w:val="21"/>
          <w:szCs w:val="21"/>
          <w:b/>
          <w:bCs/>
          <w:rtl w:val="1"/>
        </w:rPr>
        <w:t>بازبینی کامل</w:t>
      </w:r>
      <w:r>
        <w:rPr>
          <w:rFonts w:ascii="Calibri" w:hAnsi="Calibri" w:cs="B Nazanin" w:eastAsia="Calibri"/>
          <w:sz w:val="21"/>
          <w:szCs w:val="21"/>
          <w:rtl w:val="1"/>
        </w:rPr>
        <w:t xml:space="preserve"> شوند. الگوی خطای مشاهده‌شده نشان می‌دهد یک مجموعه ویژگی سراسری با مقادیر نامرتبط به چند محصول اختصاص یافته است. روش تأیید: پیشخوان → محصولات → ویرایش گروهی → ستون ویژگی‌ها؛ و </w:t>
      </w:r>
      <w:r>
        <w:rPr>
          <w:rFonts w:ascii="Consolas" w:hAnsi="Consolas" w:cs="Consolas" w:eastAsia="Consolas"/>
          <w:color w:val="B03030"/>
          <w:sz w:val="21"/>
          <w:szCs w:val="21"/>
          <w:rtl w:val="1"/>
        </w:rPr>
        <w:t>wp_postmeta</w:t>
      </w:r>
      <w:r>
        <w:rPr>
          <w:rFonts w:ascii="Calibri" w:hAnsi="Calibri" w:cs="B Nazanin" w:eastAsia="Calibri"/>
          <w:sz w:val="21"/>
          <w:szCs w:val="21"/>
          <w:rtl w:val="1"/>
        </w:rPr>
        <w:t xml:space="preserve"> برای </w:t>
      </w:r>
      <w:r>
        <w:rPr>
          <w:rFonts w:ascii="Consolas" w:hAnsi="Consolas" w:cs="Consolas" w:eastAsia="Consolas"/>
          <w:color w:val="B03030"/>
          <w:sz w:val="21"/>
          <w:szCs w:val="21"/>
          <w:rtl w:val="1"/>
        </w:rPr>
        <w:t>pa_*</w:t>
      </w:r>
      <w:r>
        <w:rPr>
          <w:rFonts w:ascii="Calibri" w:hAnsi="Calibri" w:cs="B Nazanin" w:eastAsia="Calibri"/>
          <w:sz w:val="21"/>
          <w:szCs w:val="21"/>
          <w:rtl w:val="1"/>
        </w:rPr>
        <w:t>.</w:t>
      </w:r>
    </w:p>
    <w:p>
      <w:pPr>
        <w:bidi w:val="1"/>
        <w:jc w:val="both"/>
      </w:pPr>
      <w:r>
        <w:rPr>
          <w:rFonts w:ascii="Calibri" w:hAnsi="Calibri" w:cs="B Nazanin" w:eastAsia="Calibri"/>
          <w:sz w:val="21"/>
          <w:szCs w:val="21"/>
          <w:b/>
          <w:bCs/>
          <w:rtl w:val="1"/>
        </w:rPr>
        <w:t>لایه ۲ — ویژگی‌های اختصاصی به تفکیک نوع کالا</w:t>
      </w:r>
    </w:p>
    <w:p>
      <w:pPr>
        <w:keepNext/>
        <w:bidi w:val="1"/>
        <w:spacing w:before="280" w:after="100"/>
        <w:jc w:val="right"/>
      </w:pPr>
      <w:r>
        <w:rPr>
          <w:rFonts w:ascii="Calibri" w:hAnsi="Calibri" w:cs="B Nazanin" w:eastAsia="Calibri"/>
          <w:color w:val="1F5C82"/>
          <w:sz w:val="23"/>
          <w:szCs w:val="23"/>
          <w:b/>
          <w:bCs/>
          <w:rtl w:val="1"/>
        </w:rPr>
        <w:t>الگوی A: پکیج دیواری و زمینی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فیلد</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واحد</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اجباری</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منبع</w:t>
            </w:r>
          </w:p>
        </w:tc>
      </w:tr>
      <w:tr>
        <w:tc>
          <w:tcPr>
            <w:tcW w:type="dxa" w:w="2409"/>
          </w:tcPr>
          <w:p>
            <w:pPr>
              <w:bidi w:val="1"/>
              <w:spacing w:after="40" w:before="40" w:line="276" w:lineRule="auto"/>
              <w:jc w:val="right"/>
            </w:pPr>
            <w:r/>
            <w:r>
              <w:rPr>
                <w:rFonts w:ascii="Calibri" w:hAnsi="Calibri" w:cs="B Nazanin" w:eastAsia="Calibri"/>
                <w:sz w:val="19"/>
                <w:szCs w:val="19"/>
                <w:rtl w:val="1"/>
              </w:rPr>
              <w:t>ظرفیت حرارتی خروجی</w:t>
            </w:r>
          </w:p>
        </w:tc>
        <w:tc>
          <w:tcPr>
            <w:tcW w:type="dxa" w:w="2409"/>
          </w:tcPr>
          <w:p>
            <w:pPr>
              <w:bidi w:val="1"/>
              <w:spacing w:after="40" w:before="40" w:line="276" w:lineRule="auto"/>
              <w:jc w:val="right"/>
            </w:pPr>
            <w:r/>
            <w:r>
              <w:rPr>
                <w:rFonts w:ascii="Calibri" w:hAnsi="Calibri" w:cs="B Nazanin" w:eastAsia="Calibri"/>
                <w:sz w:val="19"/>
                <w:szCs w:val="19"/>
                <w:rtl w:val="1"/>
              </w:rPr>
              <w:t xml:space="preserve">کیلوکالری بر ساعت </w:t>
            </w:r>
            <w:r>
              <w:rPr>
                <w:rFonts w:ascii="Calibri" w:hAnsi="Calibri" w:cs="B Nazanin" w:eastAsia="Calibri"/>
                <w:sz w:val="19"/>
                <w:szCs w:val="19"/>
                <w:b/>
                <w:bCs/>
                <w:rtl w:val="1"/>
              </w:rPr>
              <w:t>و</w:t>
            </w:r>
            <w:r>
              <w:rPr>
                <w:rFonts w:ascii="Calibri" w:hAnsi="Calibri" w:cs="B Nazanin" w:eastAsia="Calibri"/>
                <w:sz w:val="19"/>
                <w:szCs w:val="19"/>
                <w:rtl w:val="1"/>
              </w:rPr>
              <w:t xml:space="preserve"> کیلووات</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راندمان حرارتی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درصد</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tcPr>
          <w:p>
            <w:pPr>
              <w:bidi w:val="1"/>
              <w:spacing w:after="40" w:before="40" w:line="276" w:lineRule="auto"/>
              <w:jc w:val="right"/>
            </w:pPr>
            <w:r/>
            <w:r>
              <w:rPr>
                <w:rFonts w:ascii="Calibri" w:hAnsi="Calibri" w:cs="B Nazanin" w:eastAsia="Calibri"/>
                <w:sz w:val="19"/>
                <w:szCs w:val="19"/>
                <w:rtl w:val="1"/>
              </w:rPr>
              <w:t>تعداد مبدل حرارتی</w:t>
            </w:r>
          </w:p>
        </w:tc>
        <w:tc>
          <w:tcPr>
            <w:tcW w:type="dxa" w:w="2409"/>
          </w:tcPr>
          <w:p>
            <w:pPr>
              <w:bidi w:val="1"/>
              <w:spacing w:after="40" w:before="40" w:line="276" w:lineRule="auto"/>
              <w:jc w:val="right"/>
            </w:pPr>
            <w:r/>
            <w:r>
              <w:rPr>
                <w:rFonts w:ascii="Calibri" w:hAnsi="Calibri" w:cs="B Nazanin" w:eastAsia="Calibri"/>
                <w:sz w:val="19"/>
                <w:szCs w:val="19"/>
                <w:rtl w:val="1"/>
              </w:rPr>
              <w:t>عدد (۱ یا ۲)</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نوع محفظه احتراق</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فن‌دار (FF) / بدون فن (CF)</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tcPr>
          <w:p>
            <w:pPr>
              <w:bidi w:val="1"/>
              <w:spacing w:after="40" w:before="40" w:line="276" w:lineRule="auto"/>
              <w:jc w:val="right"/>
            </w:pPr>
            <w:r/>
            <w:r>
              <w:rPr>
                <w:rFonts w:ascii="Calibri" w:hAnsi="Calibri" w:cs="B Nazanin" w:eastAsia="Calibri"/>
                <w:sz w:val="19"/>
                <w:szCs w:val="19"/>
                <w:rtl w:val="1"/>
              </w:rPr>
              <w:t>حداکثر متراژ پیشنهادی</w:t>
            </w:r>
          </w:p>
        </w:tc>
        <w:tc>
          <w:tcPr>
            <w:tcW w:type="dxa" w:w="2409"/>
          </w:tcPr>
          <w:p>
            <w:pPr>
              <w:bidi w:val="1"/>
              <w:spacing w:after="40" w:before="40" w:line="276" w:lineRule="auto"/>
              <w:jc w:val="right"/>
            </w:pPr>
            <w:r/>
            <w:r>
              <w:rPr>
                <w:rFonts w:ascii="Calibri" w:hAnsi="Calibri" w:cs="B Nazanin" w:eastAsia="Calibri"/>
                <w:sz w:val="19"/>
                <w:szCs w:val="19"/>
                <w:rtl w:val="1"/>
              </w:rPr>
              <w:t>مترمربع</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محاسبه + دیتاشیت</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حداقل فشار آب کاری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بار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دفترچه راهنما</w:t>
            </w:r>
          </w:p>
        </w:tc>
      </w:tr>
      <w:tr>
        <w:tc>
          <w:tcPr>
            <w:tcW w:type="dxa" w:w="2409"/>
          </w:tcPr>
          <w:p>
            <w:pPr>
              <w:bidi w:val="1"/>
              <w:spacing w:after="40" w:before="40" w:line="276" w:lineRule="auto"/>
              <w:jc w:val="right"/>
            </w:pPr>
            <w:r/>
            <w:r>
              <w:rPr>
                <w:rFonts w:ascii="Calibri" w:hAnsi="Calibri" w:cs="B Nazanin" w:eastAsia="Calibri"/>
                <w:sz w:val="19"/>
                <w:szCs w:val="19"/>
                <w:rtl w:val="1"/>
              </w:rPr>
              <w:t>وزن خالص</w:t>
            </w:r>
          </w:p>
        </w:tc>
        <w:tc>
          <w:tcPr>
            <w:tcW w:type="dxa" w:w="2409"/>
          </w:tcPr>
          <w:p>
            <w:pPr>
              <w:bidi w:val="1"/>
              <w:spacing w:after="40" w:before="40" w:line="276" w:lineRule="auto"/>
              <w:jc w:val="right"/>
            </w:pPr>
            <w:r/>
            <w:r>
              <w:rPr>
                <w:rFonts w:ascii="Calibri" w:hAnsi="Calibri" w:cs="B Nazanin" w:eastAsia="Calibri"/>
                <w:sz w:val="19"/>
                <w:szCs w:val="19"/>
                <w:rtl w:val="1"/>
              </w:rPr>
              <w:t>کیلوگرم (عدد!)</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ابعاد (ارتفاع×عرض×عمق)</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میلی‌متر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tcPr>
          <w:p>
            <w:pPr>
              <w:bidi w:val="1"/>
              <w:spacing w:after="40" w:before="40" w:line="276" w:lineRule="auto"/>
              <w:jc w:val="right"/>
            </w:pPr>
            <w:r/>
            <w:r>
              <w:rPr>
                <w:rFonts w:ascii="Calibri" w:hAnsi="Calibri" w:cs="B Nazanin" w:eastAsia="Calibri"/>
                <w:sz w:val="19"/>
                <w:szCs w:val="19"/>
                <w:rtl w:val="1"/>
              </w:rPr>
              <w:t>نوع سوخت</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برق مصرفی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ولت / فاز</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tcPr>
          <w:p>
            <w:pPr>
              <w:bidi w:val="1"/>
              <w:spacing w:after="40" w:before="40" w:line="276" w:lineRule="auto"/>
              <w:jc w:val="right"/>
            </w:pPr>
            <w:r/>
            <w:r>
              <w:rPr>
                <w:rFonts w:ascii="Calibri" w:hAnsi="Calibri" w:cs="B Nazanin" w:eastAsia="Calibri"/>
                <w:sz w:val="19"/>
                <w:szCs w:val="19"/>
                <w:rtl w:val="1"/>
              </w:rPr>
              <w:t>توان الکتریکی</w:t>
            </w:r>
          </w:p>
        </w:tc>
        <w:tc>
          <w:tcPr>
            <w:tcW w:type="dxa" w:w="2409"/>
          </w:tcPr>
          <w:p>
            <w:pPr>
              <w:bidi w:val="1"/>
              <w:spacing w:after="40" w:before="40" w:line="276" w:lineRule="auto"/>
              <w:jc w:val="right"/>
            </w:pPr>
            <w:r/>
            <w:r>
              <w:rPr>
                <w:rFonts w:ascii="Calibri" w:hAnsi="Calibri" w:cs="B Nazanin" w:eastAsia="Calibri"/>
                <w:sz w:val="19"/>
                <w:szCs w:val="19"/>
                <w:rtl w:val="1"/>
              </w:rPr>
              <w:t>وات</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دیتاشیت</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سیستم‌های ایمنی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فهرست</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دفترچه</w:t>
            </w:r>
          </w:p>
        </w:tc>
      </w:tr>
      <w:tr>
        <w:tc>
          <w:tcPr>
            <w:tcW w:type="dxa" w:w="2409"/>
          </w:tcPr>
          <w:p>
            <w:pPr>
              <w:bidi w:val="1"/>
              <w:spacing w:after="40" w:before="40" w:line="276" w:lineRule="auto"/>
              <w:jc w:val="right"/>
            </w:pPr>
            <w:r/>
            <w:r>
              <w:rPr>
                <w:rFonts w:ascii="Calibri" w:hAnsi="Calibri" w:cs="B Nazanin" w:eastAsia="Calibri"/>
                <w:sz w:val="19"/>
                <w:szCs w:val="19"/>
                <w:rtl w:val="1"/>
              </w:rPr>
              <w:t>گارانتی</w:t>
            </w:r>
          </w:p>
        </w:tc>
        <w:tc>
          <w:tcPr>
            <w:tcW w:type="dxa" w:w="2409"/>
          </w:tcPr>
          <w:p>
            <w:pPr>
              <w:bidi w:val="1"/>
              <w:spacing w:after="40" w:before="40" w:line="276" w:lineRule="auto"/>
              <w:jc w:val="right"/>
            </w:pPr>
            <w:r/>
            <w:r>
              <w:rPr>
                <w:rFonts w:ascii="Calibri" w:hAnsi="Calibri" w:cs="B Nazanin" w:eastAsia="Calibri"/>
                <w:sz w:val="19"/>
                <w:szCs w:val="19"/>
                <w:rtl w:val="1"/>
              </w:rPr>
              <w:t>ماه + نام شرکت گارانتی‌کننده</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b/>
                <w:bCs/>
                <w:rtl w:val="1"/>
              </w:rPr>
              <w:t>تأیید شرکت</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شرایط نصب</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رایگان/هزینه‌دار + شرط</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سیاست شرکت</w:t>
            </w:r>
          </w:p>
        </w:tc>
      </w:tr>
      <w:tr>
        <w:tc>
          <w:tcPr>
            <w:tcW w:type="dxa" w:w="2409"/>
          </w:tcPr>
          <w:p>
            <w:pPr>
              <w:bidi w:val="1"/>
              <w:spacing w:after="40" w:before="40" w:line="276" w:lineRule="auto"/>
              <w:jc w:val="right"/>
            </w:pPr>
            <w:r/>
            <w:r>
              <w:rPr>
                <w:rFonts w:ascii="Calibri" w:hAnsi="Calibri" w:cs="B Nazanin" w:eastAsia="Calibri"/>
                <w:sz w:val="19"/>
                <w:szCs w:val="19"/>
                <w:rtl w:val="1"/>
              </w:rPr>
              <w:t>کد رهگیری/مدل دقیق</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w:t>
            </w:r>
          </w:p>
        </w:tc>
      </w:tr>
    </w:tbl>
    <w:p>
      <w:pPr>
        <w:spacing w:after="40"/>
      </w:pPr>
    </w:p>
    <w:p>
      <w:pPr>
        <w:keepNext/>
        <w:bidi w:val="1"/>
        <w:spacing w:before="280" w:after="100"/>
        <w:jc w:val="right"/>
      </w:pPr>
      <w:r>
        <w:rPr>
          <w:rFonts w:ascii="Calibri" w:hAnsi="Calibri" w:cs="B Nazanin" w:eastAsia="Calibri"/>
          <w:color w:val="1F5C82"/>
          <w:sz w:val="23"/>
          <w:szCs w:val="23"/>
          <w:b/>
          <w:bCs/>
          <w:rtl w:val="1"/>
        </w:rPr>
        <w:t>الگوی B: کولر گازی و اسپلیت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فیلد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واحد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اجباری</w:t>
            </w:r>
          </w:p>
        </w:tc>
      </w:tr>
      <w:tr>
        <w:tc>
          <w:tcPr>
            <w:tcW w:type="dxa" w:w="3213"/>
          </w:tcPr>
          <w:p>
            <w:pPr>
              <w:bidi w:val="1"/>
              <w:spacing w:after="40" w:before="40" w:line="276" w:lineRule="auto"/>
              <w:jc w:val="right"/>
            </w:pPr>
            <w:r/>
            <w:r>
              <w:rPr>
                <w:rFonts w:ascii="Calibri" w:hAnsi="Calibri" w:cs="B Nazanin" w:eastAsia="Calibri"/>
                <w:sz w:val="19"/>
                <w:szCs w:val="19"/>
                <w:rtl w:val="1"/>
              </w:rPr>
              <w:t>ظرفیت سرمایشی</w:t>
            </w:r>
          </w:p>
        </w:tc>
        <w:tc>
          <w:tcPr>
            <w:tcW w:type="dxa" w:w="3213"/>
          </w:tcPr>
          <w:p>
            <w:pPr>
              <w:bidi w:val="1"/>
              <w:spacing w:after="40" w:before="40" w:line="276" w:lineRule="auto"/>
              <w:jc w:val="right"/>
            </w:pPr>
            <w:r/>
            <w:r>
              <w:rPr>
                <w:rFonts w:ascii="Calibri" w:hAnsi="Calibri" w:cs="B Nazanin" w:eastAsia="Calibri"/>
                <w:sz w:val="19"/>
                <w:szCs w:val="19"/>
                <w:rtl w:val="1"/>
              </w:rPr>
              <w:t>BTU/hr</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ظرفیت گرمایشی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BTU/hr</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(اگر دوکاره)</w:t>
            </w:r>
          </w:p>
        </w:tc>
      </w:tr>
      <w:tr>
        <w:tc>
          <w:tcPr>
            <w:tcW w:type="dxa" w:w="3213"/>
          </w:tcPr>
          <w:p>
            <w:pPr>
              <w:bidi w:val="1"/>
              <w:spacing w:after="40" w:before="40" w:line="276" w:lineRule="auto"/>
              <w:jc w:val="right"/>
            </w:pPr>
            <w:r/>
            <w:r>
              <w:rPr>
                <w:rFonts w:ascii="Calibri" w:hAnsi="Calibri" w:cs="B Nazanin" w:eastAsia="Calibri"/>
                <w:sz w:val="19"/>
                <w:szCs w:val="19"/>
                <w:rtl w:val="1"/>
              </w:rPr>
              <w:t>نوع کمپرسور</w:t>
            </w:r>
          </w:p>
        </w:tc>
        <w:tc>
          <w:tcPr>
            <w:tcW w:type="dxa" w:w="3213"/>
          </w:tcPr>
          <w:p>
            <w:pPr>
              <w:bidi w:val="1"/>
              <w:spacing w:after="40" w:before="40" w:line="276" w:lineRule="auto"/>
              <w:jc w:val="right"/>
            </w:pPr>
            <w:r/>
            <w:r>
              <w:rPr>
                <w:rFonts w:ascii="Calibri" w:hAnsi="Calibri" w:cs="B Nazanin" w:eastAsia="Calibri"/>
                <w:sz w:val="19"/>
                <w:szCs w:val="19"/>
                <w:rtl w:val="1"/>
              </w:rPr>
              <w:t>روتاری / پیستونی / اسکرال</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شرایط کارکرد محیطی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T1 / T2 / T3</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اینورتر</w:t>
            </w:r>
          </w:p>
        </w:tc>
        <w:tc>
          <w:tcPr>
            <w:tcW w:type="dxa" w:w="3213"/>
          </w:tcPr>
          <w:p>
            <w:pPr>
              <w:bidi w:val="1"/>
              <w:spacing w:after="40" w:before="40" w:line="276" w:lineRule="auto"/>
              <w:jc w:val="right"/>
            </w:pPr>
            <w:r/>
            <w:r>
              <w:rPr>
                <w:rFonts w:ascii="Calibri" w:hAnsi="Calibri" w:cs="B Nazanin" w:eastAsia="Calibri"/>
                <w:sz w:val="19"/>
                <w:szCs w:val="19"/>
                <w:rtl w:val="1"/>
              </w:rPr>
              <w:t>دارد / ندارد</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گاز مبرد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R410a / R32 / R22</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رده مصرف انرژی</w:t>
            </w:r>
          </w:p>
        </w:tc>
        <w:tc>
          <w:tcPr>
            <w:tcW w:type="dxa" w:w="3213"/>
          </w:tcPr>
          <w:p>
            <w:pPr>
              <w:bidi w:val="1"/>
              <w:spacing w:after="40" w:before="40" w:line="276" w:lineRule="auto"/>
              <w:jc w:val="right"/>
            </w:pPr>
            <w:r/>
            <w:r>
              <w:rPr>
                <w:rFonts w:ascii="Calibri" w:hAnsi="Calibri" w:cs="B Nazanin" w:eastAsia="Calibri"/>
                <w:sz w:val="19"/>
                <w:szCs w:val="19"/>
                <w:rtl w:val="1"/>
              </w:rPr>
              <w:t>A++ …</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EER (سرمایش)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عدد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COP (گرمایش)</w:t>
            </w:r>
          </w:p>
        </w:tc>
        <w:tc>
          <w:tcPr>
            <w:tcW w:type="dxa" w:w="3213"/>
          </w:tcPr>
          <w:p>
            <w:pPr>
              <w:bidi w:val="1"/>
              <w:spacing w:after="40" w:before="40" w:line="276" w:lineRule="auto"/>
              <w:jc w:val="right"/>
            </w:pPr>
            <w:r/>
            <w:r>
              <w:rPr>
                <w:rFonts w:ascii="Calibri" w:hAnsi="Calibri" w:cs="B Nazanin" w:eastAsia="Calibri"/>
                <w:sz w:val="19"/>
                <w:szCs w:val="19"/>
                <w:rtl w:val="1"/>
              </w:rPr>
              <w:t>عدد</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شدت جریان</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آمپر</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برق مصرفی</w:t>
            </w:r>
          </w:p>
        </w:tc>
        <w:tc>
          <w:tcPr>
            <w:tcW w:type="dxa" w:w="3213"/>
          </w:tcPr>
          <w:p>
            <w:pPr>
              <w:bidi w:val="1"/>
              <w:spacing w:after="40" w:before="40" w:line="276" w:lineRule="auto"/>
              <w:jc w:val="right"/>
            </w:pPr>
            <w:r/>
            <w:r>
              <w:rPr>
                <w:rFonts w:ascii="Calibri" w:hAnsi="Calibri" w:cs="B Nazanin" w:eastAsia="Calibri"/>
                <w:sz w:val="19"/>
                <w:szCs w:val="19"/>
                <w:rtl w:val="1"/>
              </w:rPr>
              <w:t>تک‌فاز ۲۲۰ / سه‌فاز</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سطح صدا (داخلی/خارجی)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دسی‌بل</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ابعاد یونیت داخلی</w:t>
            </w:r>
          </w:p>
        </w:tc>
        <w:tc>
          <w:tcPr>
            <w:tcW w:type="dxa" w:w="3213"/>
          </w:tcPr>
          <w:p>
            <w:pPr>
              <w:bidi w:val="1"/>
              <w:spacing w:after="40" w:before="40" w:line="276" w:lineRule="auto"/>
              <w:jc w:val="right"/>
            </w:pPr>
            <w:r/>
            <w:r>
              <w:rPr>
                <w:rFonts w:ascii="Calibri" w:hAnsi="Calibri" w:cs="B Nazanin" w:eastAsia="Calibri"/>
                <w:sz w:val="19"/>
                <w:szCs w:val="19"/>
                <w:rtl w:val="1"/>
              </w:rPr>
              <w:t>میلی‌متر</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ابعاد یونیت خارجی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میلی‌متر</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متراژ تحت پوشش</w:t>
            </w:r>
          </w:p>
        </w:tc>
        <w:tc>
          <w:tcPr>
            <w:tcW w:type="dxa" w:w="3213"/>
          </w:tcPr>
          <w:p>
            <w:pPr>
              <w:bidi w:val="1"/>
              <w:spacing w:after="40" w:before="40" w:line="276" w:lineRule="auto"/>
              <w:jc w:val="right"/>
            </w:pPr>
            <w:r/>
            <w:r>
              <w:rPr>
                <w:rFonts w:ascii="Calibri" w:hAnsi="Calibri" w:cs="B Nazanin" w:eastAsia="Calibri"/>
                <w:sz w:val="19"/>
                <w:szCs w:val="19"/>
                <w:rtl w:val="1"/>
              </w:rPr>
              <w:t>مترمربع (با تفکیک طبقه زیر سقف/سایر)</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لوله مسی همراه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رایگان/ندارد + متراژ</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نصب</w:t>
            </w:r>
          </w:p>
        </w:tc>
        <w:tc>
          <w:tcPr>
            <w:tcW w:type="dxa" w:w="3213"/>
          </w:tcPr>
          <w:p>
            <w:pPr>
              <w:bidi w:val="1"/>
              <w:spacing w:after="40" w:before="40" w:line="276" w:lineRule="auto"/>
              <w:jc w:val="right"/>
            </w:pPr>
            <w:r/>
            <w:r>
              <w:rPr>
                <w:rFonts w:ascii="Calibri" w:hAnsi="Calibri" w:cs="B Nazanin" w:eastAsia="Calibri"/>
                <w:sz w:val="19"/>
                <w:szCs w:val="19"/>
                <w:rtl w:val="1"/>
              </w:rPr>
              <w:t>رایگان/هزینه‌دار + شرط</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گارانتی کمپرسور / قطعات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ماه (جدا)</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bl>
    <w:p>
      <w:pPr>
        <w:spacing w:after="40"/>
      </w:pPr>
    </w:p>
    <w:p>
      <w:pPr>
        <w:keepNext/>
        <w:bidi w:val="1"/>
        <w:spacing w:before="280" w:after="100"/>
        <w:jc w:val="right"/>
      </w:pPr>
      <w:r>
        <w:rPr>
          <w:rFonts w:ascii="Calibri" w:hAnsi="Calibri" w:cs="B Nazanin" w:eastAsia="Calibri"/>
          <w:color w:val="1F5C82"/>
          <w:sz w:val="23"/>
          <w:szCs w:val="23"/>
          <w:b/>
          <w:bCs/>
          <w:rtl w:val="1"/>
        </w:rPr>
        <w:t>الگوی C: کولر آبی و سلولزی</w:t>
      </w:r>
    </w:p>
    <w:p>
      <w:pPr>
        <w:bidi w:val="1"/>
        <w:jc w:val="both"/>
      </w:pPr>
      <w:r>
        <w:rPr>
          <w:rFonts w:ascii="Calibri" w:hAnsi="Calibri" w:cs="B Nazanin" w:eastAsia="Calibri"/>
          <w:sz w:val="21"/>
          <w:szCs w:val="21"/>
          <w:rtl w:val="1"/>
        </w:rPr>
        <w:t>ظرفیت (CFM یا BTU)، نوع (پوشالی/سلولزی/پلیمری/BLDC)، موقعیت نصب (بالا‌زن/پایین‌زن/پشت‌پنجره‌ای/پرتابل)، ابعاد، توان موتور، دور موتور، متراژ تحت پوشش، جنس بدنه، ریموت، گارانتی.</w:t>
      </w:r>
    </w:p>
    <w:p>
      <w:pPr>
        <w:keepNext/>
        <w:bidi w:val="1"/>
        <w:spacing w:before="280" w:after="100"/>
        <w:jc w:val="right"/>
      </w:pPr>
      <w:r>
        <w:rPr>
          <w:rFonts w:ascii="Calibri" w:hAnsi="Calibri" w:cs="B Nazanin" w:eastAsia="Calibri"/>
          <w:color w:val="1F5C82"/>
          <w:sz w:val="23"/>
          <w:szCs w:val="23"/>
          <w:b/>
          <w:bCs/>
          <w:rtl w:val="1"/>
        </w:rPr>
        <w:t>الگوی D: هیتر و بخاری کارگاهی / صنعتی</w:t>
      </w:r>
    </w:p>
    <w:p>
      <w:pPr>
        <w:bidi w:val="1"/>
        <w:jc w:val="both"/>
      </w:pPr>
      <w:r>
        <w:rPr>
          <w:rFonts w:ascii="Calibri" w:hAnsi="Calibri" w:cs="B Nazanin" w:eastAsia="Calibri"/>
          <w:sz w:val="21"/>
          <w:szCs w:val="21"/>
          <w:rtl w:val="1"/>
        </w:rPr>
        <w:t xml:space="preserve">ظرفیت حرارتی (کیلوکالری)، نوع (فایر‌تیوب/برقی/گازی/گازوئیلی)، </w:t>
      </w:r>
      <w:r>
        <w:rPr>
          <w:rFonts w:ascii="Calibri" w:hAnsi="Calibri" w:cs="B Nazanin" w:eastAsia="Calibri"/>
          <w:sz w:val="21"/>
          <w:szCs w:val="21"/>
          <w:b/>
          <w:bCs/>
          <w:rtl w:val="1"/>
        </w:rPr>
        <w:t>حجم فضای تحت پوشش (مترمکعب)</w:t>
      </w:r>
      <w:r>
        <w:rPr>
          <w:rFonts w:ascii="Calibri" w:hAnsi="Calibri" w:cs="B Nazanin" w:eastAsia="Calibri"/>
          <w:sz w:val="21"/>
          <w:szCs w:val="21"/>
          <w:rtl w:val="1"/>
        </w:rPr>
        <w:t xml:space="preserve"> ← این‌جا مترمکعب درست است، برعکس پکیج، جریان هوا (CFM)، توان الکتریکی، فاز برق، نوع سوخت، بازدهی، ابعاد، وزن، کاربری (کارگاه/گلخانه/سالن مرغداری/انبار)، گارانتی.</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توضیح V-22:</w:t>
      </w:r>
      <w:r>
        <w:rPr>
          <w:rFonts w:ascii="Calibri" w:hAnsi="Calibri" w:cs="B Nazanin" w:eastAsia="Calibri"/>
          <w:color w:val="223A4A"/>
          <w:sz w:val="21"/>
          <w:szCs w:val="21"/>
          <w:rtl w:val="1"/>
        </w:rPr>
        <w:t xml:space="preserve"> خطای «پوشش: ۱۶۵ متر مکعب» روی پکیج دیواری احتمالاً از </w:t>
      </w:r>
      <w:r>
        <w:rPr>
          <w:rFonts w:ascii="Calibri" w:hAnsi="Calibri" w:cs="B Nazanin" w:eastAsia="Calibri"/>
          <w:color w:val="223A4A"/>
          <w:sz w:val="21"/>
          <w:szCs w:val="21"/>
          <w:b/>
          <w:bCs/>
          <w:rtl w:val="1"/>
        </w:rPr>
        <w:t>کپی‌شدن الگوی D روی الگوی A</w:t>
      </w:r>
      <w:r>
        <w:rPr>
          <w:rFonts w:ascii="Calibri" w:hAnsi="Calibri" w:cs="B Nazanin" w:eastAsia="Calibri"/>
          <w:color w:val="223A4A"/>
          <w:sz w:val="21"/>
          <w:szCs w:val="21"/>
          <w:rtl w:val="1"/>
        </w:rPr>
        <w:t xml:space="preserve"> ناشی شده. این دقیقاً نشان می‌دهد چرا تفکیک الگو به تفکیک نوع کالا ضروری است، نه یک مجموعه ویژگی مشترک برای همه.</w:t>
      </w:r>
    </w:p>
    <w:p>
      <w:pPr>
        <w:keepNext/>
        <w:bidi w:val="1"/>
        <w:spacing w:before="280" w:after="100"/>
        <w:jc w:val="right"/>
      </w:pPr>
      <w:r>
        <w:rPr>
          <w:rFonts w:ascii="Calibri" w:hAnsi="Calibri" w:cs="B Nazanin" w:eastAsia="Calibri"/>
          <w:color w:val="1F5C82"/>
          <w:sz w:val="23"/>
          <w:szCs w:val="23"/>
          <w:b/>
          <w:bCs/>
          <w:rtl w:val="1"/>
        </w:rPr>
        <w:t>الگوی E: رادیاتور (پنلی/آلومینیومی/برقی) و حوله خشک‌کن</w:t>
      </w:r>
    </w:p>
    <w:p>
      <w:pPr>
        <w:bidi w:val="1"/>
        <w:jc w:val="both"/>
      </w:pPr>
      <w:r>
        <w:rPr>
          <w:rFonts w:ascii="Calibri" w:hAnsi="Calibri" w:cs="B Nazanin" w:eastAsia="Calibri"/>
          <w:sz w:val="21"/>
          <w:szCs w:val="21"/>
          <w:rtl w:val="1"/>
        </w:rPr>
        <w:t>تعداد پره/پنل، ظرفیت حرارتی در ΔT50، فاصله مرکز تا مرکز، فشار کاری، جنس، ابعاد، رنگ، نوع اتصال، گارانتی.</w:t>
      </w:r>
    </w:p>
    <w:p>
      <w:pPr>
        <w:keepNext/>
        <w:bidi w:val="1"/>
        <w:spacing w:before="280" w:after="100"/>
        <w:jc w:val="right"/>
      </w:pPr>
      <w:r>
        <w:rPr>
          <w:rFonts w:ascii="Calibri" w:hAnsi="Calibri" w:cs="B Nazanin" w:eastAsia="Calibri"/>
          <w:color w:val="1F5C82"/>
          <w:sz w:val="23"/>
          <w:szCs w:val="23"/>
          <w:b/>
          <w:bCs/>
          <w:rtl w:val="1"/>
        </w:rPr>
        <w:t>الگوی F: مشعل</w:t>
      </w:r>
    </w:p>
    <w:p>
      <w:pPr>
        <w:bidi w:val="1"/>
        <w:jc w:val="both"/>
      </w:pPr>
      <w:r>
        <w:rPr>
          <w:rFonts w:ascii="Calibri" w:hAnsi="Calibri" w:cs="B Nazanin" w:eastAsia="Calibri"/>
          <w:sz w:val="21"/>
          <w:szCs w:val="21"/>
          <w:rtl w:val="1"/>
        </w:rPr>
        <w:t>ظرفیت (کیلوکالری)، نوع سوخت، تک‌مرحله/دومرحله/مدولار، توان موتور، ابعاد، وزن، سازگاری با دیگ، گارانتی.</w:t>
      </w:r>
    </w:p>
    <w:p>
      <w:pPr>
        <w:keepNext/>
        <w:bidi w:val="1"/>
        <w:spacing w:before="280" w:after="100"/>
        <w:jc w:val="right"/>
      </w:pPr>
      <w:r>
        <w:rPr>
          <w:rFonts w:ascii="Calibri" w:hAnsi="Calibri" w:cs="B Nazanin" w:eastAsia="Calibri"/>
          <w:color w:val="1F5C82"/>
          <w:sz w:val="23"/>
          <w:szCs w:val="23"/>
          <w:b/>
          <w:bCs/>
          <w:rtl w:val="1"/>
        </w:rPr>
        <w:t>الگوی G: دستگاه تصفیه آب و سخت‌گیر</w:t>
      </w:r>
    </w:p>
    <w:p>
      <w:pPr>
        <w:bidi w:val="1"/>
        <w:jc w:val="both"/>
      </w:pPr>
      <w:r>
        <w:rPr>
          <w:rFonts w:ascii="Calibri" w:hAnsi="Calibri" w:cs="B Nazanin" w:eastAsia="Calibri"/>
          <w:sz w:val="21"/>
          <w:szCs w:val="21"/>
          <w:rtl w:val="1"/>
        </w:rPr>
        <w:t>تعداد مراحل، نوع فیلترها، ظرفیت تولید (لیتر/روز)، TDS ورودی مجاز، پمپ، مخزن، ابعاد، عمر فیلتر، گارانتی.</w:t>
      </w:r>
    </w:p>
    <w:p>
      <w:pPr>
        <w:bidi w:val="1"/>
        <w:jc w:val="both"/>
      </w:pPr>
      <w:r>
        <w:rPr>
          <w:rFonts w:ascii="Calibri" w:hAnsi="Calibri" w:cs="B Nazanin" w:eastAsia="Calibri"/>
          <w:sz w:val="21"/>
          <w:szCs w:val="21"/>
          <w:b/>
          <w:bCs/>
          <w:rtl w:val="1"/>
        </w:rPr>
        <w:t>لایه ۳ — محتوای توصیفی ساختاریافته (الگوی اجباری هر صفحه محصول)</w:t>
      </w:r>
    </w:p>
    <w:p>
      <w:pPr>
        <w:bidi w:val="1"/>
        <w:jc w:val="both"/>
      </w:pPr>
      <w:r>
        <w:rPr>
          <w:rFonts w:ascii="Calibri" w:hAnsi="Calibri" w:cs="B Nazanin" w:eastAsia="Calibri"/>
          <w:sz w:val="21"/>
          <w:szCs w:val="21"/>
          <w:rtl w:val="1"/>
        </w:rPr>
        <w:t xml:space="preserve">بر اساس الگوی موفق </w:t>
      </w:r>
      <w:r>
        <w:rPr>
          <w:rFonts w:ascii="Consolas" w:hAnsi="Consolas" w:cs="Consolas" w:eastAsia="Consolas"/>
          <w:color w:val="B03030"/>
          <w:sz w:val="21"/>
          <w:szCs w:val="21"/>
          <w:rtl w:val="1"/>
        </w:rPr>
        <w:t>/product/m28ff/</w:t>
      </w:r>
      <w:r>
        <w:rPr>
          <w:rFonts w:ascii="Calibri" w:hAnsi="Calibri" w:cs="B Nazanin" w:eastAsia="Calibri"/>
          <w:sz w:val="21"/>
          <w:szCs w:val="21"/>
          <w:rtl w:val="1"/>
        </w:rPr>
        <w:t xml:space="preserve"> (→ V-49) که باید استاندارد و مقیاس شود:</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بولت‌های کلیدی</w:t>
      </w:r>
      <w:r>
        <w:rPr>
          <w:rFonts w:ascii="Calibri" w:hAnsi="Calibri" w:cs="B Nazanin" w:eastAsia="Calibri"/>
          <w:sz w:val="21"/>
          <w:szCs w:val="21"/>
          <w:rtl w:val="1"/>
        </w:rPr>
        <w:t xml:space="preserve"> (۴–۶ مورد، مزیت‌محور نه ویژگی‌محور)</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مقدمه با پرسش</w:t>
      </w:r>
      <w:r>
        <w:rPr>
          <w:rFonts w:ascii="Calibri" w:hAnsi="Calibri" w:cs="B Nazanin" w:eastAsia="Calibri"/>
          <w:sz w:val="21"/>
          <w:szCs w:val="21"/>
          <w:rtl w:val="1"/>
        </w:rPr>
        <w:t xml:space="preserve"> — «چرا این مدل انتخاب هوشمندانه‌ای است؟»</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راهنمای متراژ/کاربرد</w:t>
      </w:r>
      <w:r>
        <w:rPr>
          <w:rFonts w:ascii="Calibri" w:hAnsi="Calibri" w:cs="B Nazanin" w:eastAsia="Calibri"/>
          <w:sz w:val="21"/>
          <w:szCs w:val="21"/>
          <w:rtl w:val="1"/>
        </w:rPr>
        <w:t xml:space="preserve"> — «برای چه متراژهایی مناسب است؟» + ذکر عوامل مؤثر (عایق‌بندی، اقلیم، تعداد پنجره)</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جدول مشخصات فنی</w:t>
      </w:r>
      <w:r>
        <w:rPr>
          <w:rFonts w:ascii="Calibri" w:hAnsi="Calibri" w:cs="B Nazanin" w:eastAsia="Calibri"/>
          <w:sz w:val="21"/>
          <w:szCs w:val="21"/>
          <w:rtl w:val="1"/>
        </w:rPr>
        <w:t xml:space="preserve"> (لایه ۱ و ۲ به‌صورت جدول)</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b/>
          <w:bCs/>
          <w:rtl w:val="1"/>
        </w:rPr>
        <w:t>جدول مقایسه درون‌خانواده</w:t>
      </w:r>
      <w:r>
        <w:rPr>
          <w:rFonts w:ascii="Calibri" w:hAnsi="Calibri" w:cs="B Nazanin" w:eastAsia="Calibri"/>
          <w:sz w:val="21"/>
          <w:szCs w:val="21"/>
          <w:rtl w:val="1"/>
        </w:rPr>
        <w:t xml:space="preserve"> — مقایسه مدل با خواهران/برادران همان سری (الگو از داماتجهیز)</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b/>
          <w:bCs/>
          <w:rtl w:val="1"/>
        </w:rPr>
        <w:t>شرایط گارانتی و نکات نصب</w:t>
      </w:r>
      <w:r>
        <w:rPr>
          <w:rFonts w:ascii="Calibri" w:hAnsi="Calibri" w:cs="B Nazanin" w:eastAsia="Calibri"/>
          <w:sz w:val="21"/>
          <w:szCs w:val="21"/>
          <w:rtl w:val="1"/>
        </w:rPr>
        <w:t xml:space="preserve"> — صریح و بدون ابهام</w:t>
      </w:r>
    </w:p>
    <w:p>
      <w:pPr>
        <w:bidi w:val="1"/>
        <w:spacing w:after="60" w:line="307" w:lineRule="auto"/>
        <w:ind w:right="340"/>
        <w:jc w:val="right"/>
      </w:pPr>
      <w:r>
        <w:rPr>
          <w:rFonts w:ascii="Calibri" w:hAnsi="Calibri" w:cs="B Nazanin" w:eastAsia="Calibri"/>
          <w:color w:val="0F5C8C"/>
          <w:sz w:val="21"/>
          <w:szCs w:val="21"/>
          <w:b/>
          <w:bCs/>
          <w:rtl w:val="1"/>
        </w:rPr>
        <w:t xml:space="preserve">7. </w:t>
      </w:r>
      <w:r>
        <w:rPr>
          <w:rFonts w:ascii="Calibri" w:hAnsi="Calibri" w:cs="B Nazanin" w:eastAsia="Calibri"/>
          <w:sz w:val="21"/>
          <w:szCs w:val="21"/>
          <w:b/>
          <w:bCs/>
          <w:rtl w:val="1"/>
        </w:rPr>
        <w:t>سؤالات متداول</w:t>
      </w:r>
      <w:r>
        <w:rPr>
          <w:rFonts w:ascii="Calibri" w:hAnsi="Calibri" w:cs="B Nazanin" w:eastAsia="Calibri"/>
          <w:sz w:val="21"/>
          <w:szCs w:val="21"/>
          <w:rtl w:val="1"/>
        </w:rPr>
        <w:t xml:space="preserve"> (۳–۵ پرسش واقعی خریدار) + </w:t>
      </w:r>
      <w:r>
        <w:rPr>
          <w:rFonts w:ascii="Calibri" w:hAnsi="Calibri" w:cs="B Nazanin" w:eastAsia="Calibri"/>
          <w:sz w:val="21"/>
          <w:szCs w:val="21"/>
          <w:b/>
          <w:bCs/>
          <w:rtl w:val="1"/>
        </w:rPr>
        <w:t>schema `FAQPage`</w:t>
      </w:r>
    </w:p>
    <w:p>
      <w:pPr>
        <w:bidi w:val="1"/>
        <w:spacing w:after="60" w:line="307" w:lineRule="auto"/>
        <w:ind w:right="340"/>
        <w:jc w:val="right"/>
      </w:pPr>
      <w:r>
        <w:rPr>
          <w:rFonts w:ascii="Calibri" w:hAnsi="Calibri" w:cs="B Nazanin" w:eastAsia="Calibri"/>
          <w:color w:val="0F5C8C"/>
          <w:sz w:val="21"/>
          <w:szCs w:val="21"/>
          <w:b/>
          <w:bCs/>
          <w:rtl w:val="1"/>
        </w:rPr>
        <w:t xml:space="preserve">8. </w:t>
      </w:r>
      <w:r>
        <w:rPr>
          <w:rFonts w:ascii="Calibri" w:hAnsi="Calibri" w:cs="B Nazanin" w:eastAsia="Calibri"/>
          <w:sz w:val="21"/>
          <w:szCs w:val="21"/>
          <w:b/>
          <w:bCs/>
          <w:rtl w:val="1"/>
        </w:rPr>
        <w:t>فراخوان مشاوره</w:t>
      </w:r>
      <w:r>
        <w:rPr>
          <w:rFonts w:ascii="Calibri" w:hAnsi="Calibri" w:cs="B Nazanin" w:eastAsia="Calibri"/>
          <w:sz w:val="21"/>
          <w:szCs w:val="21"/>
          <w:rtl w:val="1"/>
        </w:rPr>
        <w:t xml:space="preserve"> — شماره مستقیم کارشناس</w:t>
      </w:r>
    </w:p>
    <w:p>
      <w:pPr>
        <w:bidi w:val="1"/>
        <w:spacing w:after="60" w:line="307" w:lineRule="auto"/>
        <w:ind w:right="340"/>
        <w:jc w:val="right"/>
      </w:pPr>
      <w:r>
        <w:rPr>
          <w:rFonts w:ascii="Calibri" w:hAnsi="Calibri" w:cs="B Nazanin" w:eastAsia="Calibri"/>
          <w:color w:val="0F5C8C"/>
          <w:sz w:val="21"/>
          <w:szCs w:val="21"/>
          <w:b/>
          <w:bCs/>
          <w:rtl w:val="1"/>
        </w:rPr>
        <w:t xml:space="preserve">9. </w:t>
      </w:r>
      <w:r>
        <w:rPr>
          <w:rFonts w:ascii="Calibri" w:hAnsi="Calibri" w:cs="B Nazanin" w:eastAsia="Calibri"/>
          <w:sz w:val="21"/>
          <w:szCs w:val="21"/>
          <w:b/>
          <w:bCs/>
          <w:rtl w:val="1"/>
        </w:rPr>
        <w:t>محصولات مکمل/پیشنهادی</w:t>
      </w:r>
      <w:r>
        <w:rPr>
          <w:rFonts w:ascii="Calibri" w:hAnsi="Calibri" w:cs="B Nazanin" w:eastAsia="Calibri"/>
          <w:sz w:val="21"/>
          <w:szCs w:val="21"/>
          <w:rtl w:val="1"/>
        </w:rPr>
        <w:t xml:space="preserve"> — رسوب‌گیر، لوله مسی، ترموستات (افزایش میانگین سبد)</w:t>
      </w:r>
    </w:p>
    <w:p>
      <w:pPr>
        <w:bidi w:val="1"/>
        <w:spacing w:after="60" w:line="307" w:lineRule="auto"/>
        <w:ind w:right="340"/>
        <w:jc w:val="right"/>
      </w:pPr>
      <w:r>
        <w:rPr>
          <w:rFonts w:ascii="Calibri" w:hAnsi="Calibri" w:cs="B Nazanin" w:eastAsia="Calibri"/>
          <w:color w:val="0F5C8C"/>
          <w:sz w:val="21"/>
          <w:szCs w:val="21"/>
          <w:b/>
          <w:bCs/>
          <w:rtl w:val="1"/>
        </w:rPr>
        <w:t xml:space="preserve">10. </w:t>
      </w:r>
      <w:r>
        <w:rPr>
          <w:rFonts w:ascii="Calibri" w:hAnsi="Calibri" w:cs="B Nazanin" w:eastAsia="Calibri"/>
          <w:sz w:val="21"/>
          <w:szCs w:val="21"/>
          <w:b/>
          <w:bCs/>
          <w:rtl w:val="1"/>
        </w:rPr>
        <w:t>پیوند داخلی</w:t>
      </w:r>
      <w:r>
        <w:rPr>
          <w:rFonts w:ascii="Calibri" w:hAnsi="Calibri" w:cs="B Nazanin" w:eastAsia="Calibri"/>
          <w:sz w:val="21"/>
          <w:szCs w:val="21"/>
          <w:rtl w:val="1"/>
        </w:rPr>
        <w:t xml:space="preserve"> به صفحه برند، صفحه دسته، و راهنمای مرتبط</w:t>
      </w:r>
    </w:p>
    <w:p>
      <w:pPr>
        <w:bidi w:val="1"/>
        <w:jc w:val="both"/>
      </w:pPr>
      <w:r>
        <w:rPr>
          <w:rFonts w:ascii="Calibri" w:hAnsi="Calibri" w:cs="B Nazanin" w:eastAsia="Calibri"/>
          <w:sz w:val="21"/>
          <w:szCs w:val="21"/>
          <w:b/>
          <w:bCs/>
          <w:rtl w:val="1"/>
        </w:rPr>
        <w:t>الگوی نام‌گذاری فایل تصویر:</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{brand}-{model}-{view}-{seq}.webp</w:t>
      </w:r>
      <w:r>
        <w:rPr>
          <w:rFonts w:ascii="Calibri" w:hAnsi="Calibri" w:cs="B Nazanin" w:eastAsia="Calibri"/>
          <w:sz w:val="21"/>
          <w:szCs w:val="21"/>
          <w:rtl w:val="1"/>
        </w:rPr>
        <w:t xml:space="preserve"> — مثال: </w:t>
      </w:r>
      <w:r>
        <w:rPr>
          <w:rFonts w:ascii="Consolas" w:hAnsi="Consolas" w:cs="Consolas" w:eastAsia="Consolas"/>
          <w:color w:val="B03030"/>
          <w:sz w:val="21"/>
          <w:szCs w:val="21"/>
          <w:rtl w:val="1"/>
        </w:rPr>
        <w:t>iran-radiator-m28ff-front-01.webp</w:t>
      </w:r>
      <w:r>
        <w:rPr>
          <w:rFonts w:ascii="Calibri" w:hAnsi="Calibri" w:cs="B Nazanin" w:eastAsia="Calibri"/>
          <w:sz w:val="21"/>
          <w:szCs w:val="21"/>
          <w:rtl w:val="1"/>
        </w:rPr>
        <w:t xml:space="preserve">. (وضعیت فعلی: </w:t>
      </w:r>
      <w:r>
        <w:rPr>
          <w:rFonts w:ascii="Consolas" w:hAnsi="Consolas" w:cs="Consolas" w:eastAsia="Consolas"/>
          <w:color w:val="B03030"/>
          <w:sz w:val="21"/>
          <w:szCs w:val="21"/>
          <w:rtl w:val="1"/>
        </w:rPr>
        <w:t>34302.jpg</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43698.jpg</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۱۱۱۱۱۱.png</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2222222.png</w:t>
      </w:r>
      <w:r>
        <w:rPr>
          <w:rFonts w:ascii="Calibri" w:hAnsi="Calibri" w:cs="B Nazanin" w:eastAsia="Calibri"/>
          <w:sz w:val="21"/>
          <w:szCs w:val="21"/>
          <w:rtl w:val="1"/>
        </w:rPr>
        <w:t xml:space="preserve"> → V-14؛ غیرقابل نگهداری و بدون اطلاعات برای alt خودکار)</w:t>
      </w:r>
    </w:p>
    <w:p>
      <w:pPr>
        <w:bidi w:val="1"/>
        <w:jc w:val="both"/>
      </w:pPr>
      <w:r>
        <w:rPr>
          <w:rFonts w:ascii="Calibri" w:hAnsi="Calibri" w:cs="B Nazanin" w:eastAsia="Calibri"/>
          <w:sz w:val="21"/>
          <w:szCs w:val="21"/>
          <w:b/>
          <w:bCs/>
          <w:rtl w:val="1"/>
        </w:rPr>
        <w:t>الگوی alt تصویر:</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{نام کامل محصول} - {زاویه/جزئیات} | انرژی تهویه</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چهارم — بک‌لاگ اجرایی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۴.۱ قالب ثبت اقدام</w:t>
      </w:r>
    </w:p>
    <w:p>
      <w:pPr>
        <w:bidi w:val="1"/>
        <w:jc w:val="both"/>
      </w:pPr>
      <w:r>
        <w:rPr>
          <w:rFonts w:ascii="Calibri" w:hAnsi="Calibri" w:cs="B Nazanin" w:eastAsia="Calibri"/>
          <w:sz w:val="21"/>
          <w:szCs w:val="21"/>
          <w:rtl w:val="1"/>
        </w:rPr>
        <w:t>هر اقدام با ۱۶ فیلد ثبت می‌شود: شناسه · حوزه · شرح مسئله · شواهد · روش تأیید · راهکار · اولویت · پیچیدگی · زمان تخمینی · وابستگی‌ها · هزینه احتمالی · مسئول اجرا · معیار پذیرش · KPI · ریسک · وضعیت</w:t>
      </w:r>
    </w:p>
    <w:p>
      <w:pPr>
        <w:bidi w:val="1"/>
        <w:jc w:val="both"/>
      </w:pPr>
      <w:r>
        <w:rPr>
          <w:rFonts w:ascii="Calibri" w:hAnsi="Calibri" w:cs="B Nazanin" w:eastAsia="Calibri"/>
          <w:sz w:val="21"/>
          <w:szCs w:val="21"/>
          <w:b/>
          <w:bCs/>
          <w:rtl w:val="1"/>
        </w:rPr>
        <w:t>مقیاس اولویت:</w:t>
      </w:r>
      <w:r>
        <w:rPr>
          <w:rFonts w:ascii="Calibri" w:hAnsi="Calibri" w:cs="B Nazanin" w:eastAsia="Calibri"/>
          <w:sz w:val="21"/>
          <w:szCs w:val="21"/>
          <w:rtl w:val="1"/>
        </w:rPr>
        <w:t xml:space="preserve"> P0 = فوری/بحرانی · P1 = ۳۰ روز · P2 = ۶۰ روز · P3 = ۹۰ روز · P4 = فرصت </w:t>
      </w:r>
      <w:r>
        <w:rPr>
          <w:rFonts w:ascii="Calibri" w:hAnsi="Calibri" w:cs="B Nazanin" w:eastAsia="Calibri"/>
          <w:sz w:val="21"/>
          <w:szCs w:val="21"/>
          <w:b/>
          <w:bCs/>
          <w:rtl w:val="1"/>
        </w:rPr>
        <w:t>مقیاس پیچیدگی:</w:t>
      </w:r>
      <w:r>
        <w:rPr>
          <w:rFonts w:ascii="Calibri" w:hAnsi="Calibri" w:cs="B Nazanin" w:eastAsia="Calibri"/>
          <w:sz w:val="21"/>
          <w:szCs w:val="21"/>
          <w:rtl w:val="1"/>
        </w:rPr>
        <w:t xml:space="preserve"> S = زیر یک روز · M = ۱–۳ روز · L = ۱–۲ هفته · XL = بیش از ۲ هفته</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۴.۲ بک‌لاگ</w:t>
      </w:r>
    </w:p>
    <w:p>
      <w:pPr>
        <w:keepNext/>
        <w:bidi w:val="1"/>
        <w:spacing w:before="280" w:after="100"/>
        <w:jc w:val="right"/>
      </w:pPr>
      <w:r>
        <w:rPr>
          <w:rFonts w:ascii="Calibri" w:hAnsi="Calibri" w:cs="B Nazanin" w:eastAsia="Calibri"/>
          <w:color w:val="1F5C82"/>
          <w:sz w:val="25"/>
          <w:szCs w:val="25"/>
          <w:b/>
          <w:bCs/>
          <w:rtl w:val="1"/>
        </w:rPr>
        <w:t>گروه A — اعتبار و حقوقی</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A-01</w:t>
      </w:r>
      <w:r>
        <w:rPr>
          <w:rFonts w:ascii="Calibri" w:hAnsi="Calibri" w:cs="B Nazanin" w:eastAsia="Calibri"/>
          <w:sz w:val="21"/>
          <w:szCs w:val="21"/>
          <w:rtl w:val="1"/>
        </w:rPr>
        <w:t xml:space="preserve"> · حوزه: اعتماد/اعتبار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صفحه درباره ما تماماً Lorem Ipsum است با شمارنده‌های صفر.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V-01، V-02، V-03، V-04 — </w:t>
      </w:r>
      <w:r>
        <w:rPr>
          <w:rFonts w:ascii="Consolas" w:hAnsi="Consolas" w:cs="Consolas" w:eastAsia="Consolas"/>
          <w:color w:val="B03030"/>
          <w:sz w:val="21"/>
          <w:szCs w:val="21"/>
          <w:rtl w:val="1"/>
        </w:rPr>
        <w:t>/about-us/</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مشاهده مستقیم ✅ (انجام 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بازنویسی کامل با ساختار: تاریخچه (از ۱۳۹۰) → حوزه تخصصی → فروشگاه فیزیکی با آدرس و نقشه → برندهای همکار با لوگوی واقعی و نام‌دار → توان مشاوره مهندسی → خدمات نصب و پس از فروش → تیم → گواهینامه‌ها/نمادها. شمارنده‌ها یا با عدد </w:t>
      </w:r>
      <w:r>
        <w:rPr>
          <w:rFonts w:ascii="Calibri" w:hAnsi="Calibri" w:cs="B Nazanin" w:eastAsia="Calibri"/>
          <w:sz w:val="21"/>
          <w:szCs w:val="21"/>
          <w:b/>
          <w:bCs/>
          <w:rtl w:val="1"/>
        </w:rPr>
        <w:t>واقعی</w:t>
      </w:r>
      <w:r>
        <w:rPr>
          <w:rFonts w:ascii="Calibri" w:hAnsi="Calibri" w:cs="B Nazanin" w:eastAsia="Calibri"/>
          <w:sz w:val="21"/>
          <w:szCs w:val="21"/>
          <w:rtl w:val="1"/>
        </w:rPr>
        <w:t xml:space="preserve"> پر شوند یا حذف. حذف کامل بخش‌های مارکت‌پلیس («با فروشگاه ما بفروشید»، «از همه جا بفروشید»).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تأیید محتوا و اعداد توسط مدیریت؛ دارایی‌های بصری واقعی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هزینه:</w:t>
      </w:r>
      <w:r>
        <w:rPr>
          <w:rFonts w:ascii="Calibri" w:hAnsi="Calibri" w:cs="B Nazanin" w:eastAsia="Calibri"/>
          <w:sz w:val="21"/>
          <w:szCs w:val="21"/>
          <w:rtl w:val="1"/>
        </w:rPr>
        <w:t xml:space="preserve"> تولید محتوا (داخلی)؛ عکاسی از فروشگاه (اختیاری)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(ساختار و متن) + کارفرما (تأیید اعداد و دارایی‌ها)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Lorem Ipsum؛ صفر شمارنده صفر؛ صفر بخش مارکت‌پلیس؛ تأیید مدیریت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نرخ پرش صفحه، زمان روی صفحه، نرخ کلیک به تماس/فروشگاه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درج اعداد اعتباری تأییدنشده → ادعای گمراه‌کننده. </w:t>
      </w:r>
      <w:r>
        <w:rPr>
          <w:rFonts w:ascii="Calibri" w:hAnsi="Calibri" w:cs="B Nazanin" w:eastAsia="Calibri"/>
          <w:sz w:val="21"/>
          <w:szCs w:val="21"/>
          <w:b/>
          <w:bCs/>
          <w:rtl w:val="1"/>
        </w:rPr>
        <w:t>کنترل: فقط اعدادی که مدیریت کتباً تأیید کند.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 آغاز‌نشده</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A-02</w:t>
      </w:r>
      <w:r>
        <w:rPr>
          <w:rFonts w:ascii="Calibri" w:hAnsi="Calibri" w:cs="B Nazanin" w:eastAsia="Calibri"/>
          <w:sz w:val="21"/>
          <w:szCs w:val="21"/>
          <w:rtl w:val="1"/>
        </w:rPr>
        <w:t xml:space="preserve"> · حوزه: حقوقی/انطباق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۱–۲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سیاست بازگشت کالا نمونه پیش‌فرض انگلیسی ووکامرس است؛ تضاد ۷ روز در برابر ۳۰ روز؛ دو صفحه حریم خصوصی و دو صفحه بازگشت کالا.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V-05، V-15، V-41</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مشاهده مستقیم ✅</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بازنویسی کامل فارسی و بومی شامل: بازه واقعی بازگشت (تصمیم مدیریت)، شرایط پذیرش، استثنائات واقعی این صنف (تجهیزات نصب‌شده، کالای دارای نصب، لوله و اتصالات بریده‌شده)، فرایند گام‌به‌گام، مسئولیت هزینه ارسال، نحوه استرداد، اطلاعات تماس </w:t>
      </w:r>
      <w:r>
        <w:rPr>
          <w:rFonts w:ascii="Calibri" w:hAnsi="Calibri" w:cs="B Nazanin" w:eastAsia="Calibri"/>
          <w:sz w:val="21"/>
          <w:szCs w:val="21"/>
          <w:b/>
          <w:bCs/>
          <w:rtl w:val="1"/>
        </w:rPr>
        <w:t>واقعی</w:t>
      </w:r>
      <w:r>
        <w:rPr>
          <w:rFonts w:ascii="Calibri" w:hAnsi="Calibri" w:cs="B Nazanin" w:eastAsia="Calibri"/>
          <w:sz w:val="21"/>
          <w:szCs w:val="21"/>
          <w:rtl w:val="1"/>
        </w:rPr>
        <w:t xml:space="preserve"> (بدون </w:t>
      </w:r>
      <w:r>
        <w:rPr>
          <w:rFonts w:ascii="Consolas" w:hAnsi="Consolas" w:cs="Consolas" w:eastAsia="Consolas"/>
          <w:color w:val="B03030"/>
          <w:sz w:val="21"/>
          <w:szCs w:val="21"/>
          <w:rtl w:val="1"/>
        </w:rPr>
        <w:t>{email}</w:t>
      </w:r>
      <w:r>
        <w:rPr>
          <w:rFonts w:ascii="Calibri" w:hAnsi="Calibri" w:cs="B Nazanin" w:eastAsia="Calibri"/>
          <w:sz w:val="21"/>
          <w:szCs w:val="21"/>
          <w:rtl w:val="1"/>
        </w:rPr>
        <w:t xml:space="preserve">). ادغام صفحات تکراری. </w:t>
      </w:r>
      <w:r>
        <w:rPr>
          <w:rFonts w:ascii="Calibri" w:hAnsi="Calibri" w:cs="B Nazanin" w:eastAsia="Calibri"/>
          <w:sz w:val="21"/>
          <w:szCs w:val="21"/>
          <w:b/>
          <w:bCs/>
          <w:rtl w:val="1"/>
        </w:rPr>
        <w:t>بازبینی توسط مشاور حقوقی</w:t>
      </w:r>
      <w:r>
        <w:rPr>
          <w:rFonts w:ascii="Calibri" w:hAnsi="Calibri" w:cs="B Nazanin" w:eastAsia="Calibri"/>
          <w:sz w:val="21"/>
          <w:szCs w:val="21"/>
          <w:rtl w:val="1"/>
        </w:rPr>
        <w:t xml:space="preserve"> پیش از انتشار.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تصمیم مدیریت درباره شرایط واقعی؛ مشاور حقوقی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هزینه:</w:t>
      </w:r>
      <w:r>
        <w:rPr>
          <w:rFonts w:ascii="Calibri" w:hAnsi="Calibri" w:cs="B Nazanin" w:eastAsia="Calibri"/>
          <w:sz w:val="21"/>
          <w:szCs w:val="21"/>
          <w:rtl w:val="1"/>
        </w:rPr>
        <w:t xml:space="preserve"> مشاوره حقوقی (اختیاری ولی توصیه‌شده)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(پیش‌نویس) + مدیریت (تصمیم) + حقوقی (بازبینی)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متن نمونه؛ صفر تضاد میان صفحه محصول و سیاست؛ یک صفحه واحد برای هر سیاست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کاهش اختلاف مشتری؛ نرخ مرجوعی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حقوقی.</w:t>
      </w:r>
      <w:r>
        <w:rPr>
          <w:rFonts w:ascii="Calibri" w:hAnsi="Calibri" w:cs="B Nazanin" w:eastAsia="Calibri"/>
          <w:sz w:val="21"/>
          <w:szCs w:val="21"/>
          <w:rtl w:val="1"/>
        </w:rPr>
        <w:t xml:space="preserve"> تنظیم نادرست شرایط تعهدآور است. </w:t>
      </w:r>
      <w:r>
        <w:rPr>
          <w:rFonts w:ascii="Calibri" w:hAnsi="Calibri" w:cs="B Nazanin" w:eastAsia="Calibri"/>
          <w:sz w:val="21"/>
          <w:szCs w:val="21"/>
          <w:b/>
          <w:bCs/>
          <w:rtl w:val="1"/>
        </w:rPr>
        <w:t>کنترل: بازبینی حقوقی اجباری + تأیید کتبی مدیریت.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A-03</w:t>
      </w:r>
      <w:r>
        <w:rPr>
          <w:rFonts w:ascii="Calibri" w:hAnsi="Calibri" w:cs="B Nazanin" w:eastAsia="Calibri"/>
          <w:sz w:val="21"/>
          <w:szCs w:val="21"/>
          <w:rtl w:val="1"/>
        </w:rPr>
        <w:t xml:space="preserve"> · حوزه: انطباق/اعتماد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 (+ زمان اداری خارج از کنترل)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وضعیت نماد اعتماد الکترونیکی (اینماد) تأیید نشده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I-12 — در HTML متنی دیده نشد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 </w:t>
      </w:r>
      <w:r>
        <w:rPr>
          <w:rFonts w:ascii="Calibri" w:hAnsi="Calibri" w:cs="B Nazanin" w:eastAsia="Calibri"/>
          <w:sz w:val="21"/>
          <w:szCs w:val="21"/>
          <w:b/>
          <w:bCs/>
          <w:rtl w:val="1"/>
        </w:rPr>
        <w:t>نیازمند بررسی</w:t>
      </w:r>
      <w:r>
        <w:rPr>
          <w:rFonts w:ascii="Calibri" w:hAnsi="Calibri" w:cs="B Nazanin" w:eastAsia="Calibri"/>
          <w:sz w:val="21"/>
          <w:szCs w:val="21"/>
          <w:rtl w:val="1"/>
        </w:rPr>
        <w:t xml:space="preserve">: (۱) جست‌وجوی </w:t>
      </w:r>
      <w:r>
        <w:rPr>
          <w:rFonts w:ascii="Consolas" w:hAnsi="Consolas" w:cs="Consolas" w:eastAsia="Consolas"/>
          <w:color w:val="B03030"/>
          <w:sz w:val="21"/>
          <w:szCs w:val="21"/>
          <w:rtl w:val="1"/>
        </w:rPr>
        <w:t>enamad</w:t>
      </w:r>
      <w:r>
        <w:rPr>
          <w:rFonts w:ascii="Calibri" w:hAnsi="Calibri" w:cs="B Nazanin" w:eastAsia="Calibri"/>
          <w:sz w:val="21"/>
          <w:szCs w:val="21"/>
          <w:rtl w:val="1"/>
        </w:rPr>
        <w:t xml:space="preserve"> در کد صفحه، (۲) استعلام در </w:t>
      </w:r>
      <w:r>
        <w:rPr>
          <w:rFonts w:ascii="Consolas" w:hAnsi="Consolas" w:cs="Consolas" w:eastAsia="Consolas"/>
          <w:color w:val="B03030"/>
          <w:sz w:val="21"/>
          <w:szCs w:val="21"/>
          <w:rtl w:val="1"/>
        </w:rPr>
        <w:t>enamad.ir</w:t>
      </w:r>
      <w:r>
        <w:rPr>
          <w:rFonts w:ascii="Calibri" w:hAnsi="Calibri" w:cs="B Nazanin" w:eastAsia="Calibri"/>
          <w:sz w:val="21"/>
          <w:szCs w:val="21"/>
          <w:rtl w:val="1"/>
        </w:rPr>
        <w:t xml:space="preserve"> با دامنه، (۳) پرسش مستقیم از کارفرما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در صورت نبود → اقدام فوری برای اخذ. در صورت وجود ولی نامعتبر/منقضی → تمدید. در صورت وجود → نمایش برجسته در فوتر، صفحه درباره ما، و صفحه تسویه حساب.</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مدارک حقوقی شرکت؛ تأییدیه‌های صنفی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مدیریت (اقدام اداری) + من (نمایش و پیگیری)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نماد معتبر و قابل استعلام + نمایش در سه نقطه کلیدی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نرخ تکمیل تسویه حساب</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بدون اینماد، فعالیت فروشگاه اینترنتی در ایران با ریسک حقوقی جدی همراه است و اعتماد مشتری در لحظه پرداخت از بین می‌رود.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 </w:t>
      </w:r>
      <w:r>
        <w:rPr>
          <w:rFonts w:ascii="Calibri" w:hAnsi="Calibri" w:cs="B Nazanin" w:eastAsia="Calibri"/>
          <w:sz w:val="21"/>
          <w:szCs w:val="21"/>
          <w:b/>
          <w:bCs/>
          <w:rtl w:val="1"/>
        </w:rPr>
        <w:t>نیازمند بررسی فوری</w:t>
      </w:r>
    </w:p>
    <w:p>
      <w:pPr>
        <w:keepNext/>
        <w:bidi w:val="1"/>
        <w:spacing w:before="280" w:after="100"/>
        <w:jc w:val="right"/>
      </w:pPr>
      <w:r>
        <w:rPr>
          <w:rFonts w:ascii="Calibri" w:hAnsi="Calibri" w:cs="B Nazanin" w:eastAsia="Calibri"/>
          <w:color w:val="1F5C82"/>
          <w:sz w:val="25"/>
          <w:szCs w:val="25"/>
          <w:b/>
          <w:bCs/>
          <w:rtl w:val="1"/>
        </w:rPr>
        <w:t>گروه B — مسیرهای درآمدی قطع‌شده</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B-01</w:t>
      </w:r>
      <w:r>
        <w:rPr>
          <w:rFonts w:ascii="Calibri" w:hAnsi="Calibri" w:cs="B Nazanin" w:eastAsia="Calibri"/>
          <w:sz w:val="21"/>
          <w:szCs w:val="21"/>
          <w:rtl w:val="1"/>
        </w:rPr>
        <w:t xml:space="preserve"> · حوزه: تبدیل/B2C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۱–۲ روز (محتوا) + وابسته به فرایند واقعی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«خرید اقساطی» در چهار نقطه سایت تبلیغ می‌شود ولی صفحه شرایط وام خالی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V-07 + بلوک ثابت فوتر در همه صفحات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مشاهده مستقیم ✅ / </w:t>
      </w:r>
      <w:r>
        <w:rPr>
          <w:rFonts w:ascii="Calibri" w:hAnsi="Calibri" w:cs="B Nazanin" w:eastAsia="Calibri"/>
          <w:sz w:val="21"/>
          <w:szCs w:val="21"/>
          <w:b/>
          <w:bCs/>
          <w:rtl w:val="1"/>
        </w:rPr>
        <w:t>وضعیت واقعی اقساط: نیازمند پرسش از کارفرما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دو شاخه —</w:t>
      </w:r>
    </w:p>
    <w:p>
      <w:pPr>
        <w:bidi w:val="1"/>
        <w:jc w:val="both"/>
      </w:pPr>
      <w:r>
        <w:rPr>
          <w:rFonts w:ascii="Calibri" w:hAnsi="Calibri" w:cs="B Nazanin" w:eastAsia="Calibri"/>
          <w:sz w:val="21"/>
          <w:szCs w:val="21"/>
          <w:b/>
          <w:bCs/>
          <w:rtl w:val="1"/>
        </w:rPr>
        <w:t>شاخه ۱ (اگر اقساط واقعاً ارائه می‌شود):</w:t>
      </w:r>
      <w:r>
        <w:rPr>
          <w:rFonts w:ascii="Calibri" w:hAnsi="Calibri" w:cs="B Nazanin" w:eastAsia="Calibri"/>
          <w:sz w:val="21"/>
          <w:szCs w:val="21"/>
          <w:rtl w:val="1"/>
        </w:rPr>
        <w:t xml:space="preserve"> صفحه کامل شامل: شرایط احراز (شغل، سابقه، ضمانت)، مدارک لازم، سقف مبلغ، تعداد اقساط و نرخ، فرایند گام‌به‌گام، زمان‌بندی (الگو از داماتجهیز: «۱۰ الی ۱۵ روز»)، فرم درخواست، سؤالات متداول. لینک از بلوک فوتر، صفحه محصول (برای سبدهای بالای یک آستانه)، و سبد خرید. </w:t>
      </w:r>
      <w:r>
        <w:rPr>
          <w:rFonts w:ascii="Calibri" w:hAnsi="Calibri" w:cs="B Nazanin" w:eastAsia="Calibri"/>
          <w:sz w:val="21"/>
          <w:szCs w:val="21"/>
          <w:b/>
          <w:bCs/>
          <w:rtl w:val="1"/>
        </w:rPr>
        <w:t>شاخه ۲ (اگر ارائه نمی‌شود):</w:t>
      </w:r>
      <w:r>
        <w:rPr>
          <w:rFonts w:ascii="Calibri" w:hAnsi="Calibri" w:cs="B Nazanin" w:eastAsia="Calibri"/>
          <w:sz w:val="21"/>
          <w:szCs w:val="21"/>
          <w:rtl w:val="1"/>
        </w:rPr>
        <w:t xml:space="preserve"> </w:t>
      </w:r>
      <w:r>
        <w:rPr>
          <w:rFonts w:ascii="Calibri" w:hAnsi="Calibri" w:cs="B Nazanin" w:eastAsia="Calibri"/>
          <w:sz w:val="21"/>
          <w:szCs w:val="21"/>
          <w:b/>
          <w:bCs/>
          <w:rtl w:val="1"/>
        </w:rPr>
        <w:t>حذف فوری برچسب «خرید اقساطی» از بلوک ثابت فوتر.</w:t>
      </w:r>
      <w:r>
        <w:rPr>
          <w:rFonts w:ascii="Calibri" w:hAnsi="Calibri" w:cs="B Nazanin" w:eastAsia="Calibri"/>
          <w:sz w:val="21"/>
          <w:szCs w:val="21"/>
          <w:rtl w:val="1"/>
        </w:rPr>
        <w:t xml:space="preserve"> تبلیغ خدمتی که وجود ندارد، آسیب اعتباری مستقیم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w:t>
      </w:r>
      <w:r>
        <w:rPr>
          <w:rFonts w:ascii="Calibri" w:hAnsi="Calibri" w:cs="B Nazanin" w:eastAsia="Calibri"/>
          <w:sz w:val="21"/>
          <w:szCs w:val="21"/>
          <w:b/>
          <w:bCs/>
          <w:rtl w:val="1"/>
        </w:rPr>
        <w:t>تصمیم و اطلاعات کارفرما — این یک پرسش روز اول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 مدیریت (تأمین شرایط واقعی)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انطباق کامل میان آنچه تبلیغ می‌شود و آنچه ارائه می‌شود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تعداد درخواست اقساط؛ نرخ تبدیل سبدهای بالای آستانه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درج شرایط تأییدنشده → تعهد حقوقی (مشابه A-02)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B-02</w:t>
      </w:r>
      <w:r>
        <w:rPr>
          <w:rFonts w:ascii="Calibri" w:hAnsi="Calibri" w:cs="B Nazanin" w:eastAsia="Calibri"/>
          <w:sz w:val="21"/>
          <w:szCs w:val="21"/>
          <w:rtl w:val="1"/>
        </w:rPr>
        <w:t xml:space="preserve"> · حوزه: سرنخ/B2B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۱–۳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شورت‌کد </w:t>
      </w:r>
      <w:r>
        <w:rPr>
          <w:rFonts w:ascii="Consolas" w:hAnsi="Consolas" w:cs="Consolas" w:eastAsia="Consolas"/>
          <w:color w:val="B03030"/>
          <w:sz w:val="21"/>
          <w:szCs w:val="21"/>
          <w:rtl w:val="1"/>
        </w:rPr>
        <w:t>[yith_ywraq_request_quote]</w:t>
      </w:r>
      <w:r>
        <w:rPr>
          <w:rFonts w:ascii="Calibri" w:hAnsi="Calibri" w:cs="B Nazanin" w:eastAsia="Calibri"/>
          <w:sz w:val="21"/>
          <w:szCs w:val="21"/>
          <w:rtl w:val="1"/>
        </w:rPr>
        <w:t xml:space="preserve"> رندر نشده؛ عنوان صفحه انگلیسی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V-10</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مشاهده مستقیم ✅ / </w:t>
      </w:r>
      <w:r>
        <w:rPr>
          <w:rFonts w:ascii="Calibri" w:hAnsi="Calibri" w:cs="B Nazanin" w:eastAsia="Calibri"/>
          <w:sz w:val="21"/>
          <w:szCs w:val="21"/>
          <w:b/>
          <w:bCs/>
          <w:rtl w:val="1"/>
        </w:rPr>
        <w:t>علت فنی: نیازمند بررسی</w:t>
      </w:r>
      <w:r>
        <w:rPr>
          <w:rFonts w:ascii="Calibri" w:hAnsi="Calibri" w:cs="B Nazanin" w:eastAsia="Calibri"/>
          <w:sz w:val="21"/>
          <w:szCs w:val="21"/>
          <w:rtl w:val="1"/>
        </w:rPr>
        <w:t xml:space="preserve"> — سه فرضیه: (۱) افزونه YITH Request a Quote غیرفعال است، (۲) نسخه افزونه ناسازگار/خطا دارد، (۳) شورت‌کد در صفحه‌ساز به‌درستی درج نشده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تشخیص علت → یا تعمیر افزونه، یا </w:t>
      </w:r>
      <w:r>
        <w:rPr>
          <w:rFonts w:ascii="Calibri" w:hAnsi="Calibri" w:cs="B Nazanin" w:eastAsia="Calibri"/>
          <w:sz w:val="21"/>
          <w:szCs w:val="21"/>
          <w:b/>
          <w:bCs/>
          <w:rtl w:val="1"/>
        </w:rPr>
        <w:t>جایگزینی با فرم ساده و کارآمد</w:t>
      </w:r>
      <w:r>
        <w:rPr>
          <w:rFonts w:ascii="Calibri" w:hAnsi="Calibri" w:cs="B Nazanin" w:eastAsia="Calibri"/>
          <w:sz w:val="21"/>
          <w:szCs w:val="21"/>
          <w:rtl w:val="1"/>
        </w:rPr>
        <w:t xml:space="preserve"> (Gravity Forms / WPForms / CF7) با فیلدهای: نام شرکت، نام مسئول، تلفن، ایمیل، شرح نیاز، فایل پیوست (لیست خرید)، متراژ/کاربری، شهر، زمان مورد نیاز. عنوان صفحه فارسی: «درخواست پیش‌فاکتور».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تصمیم درباره نگه‌داشتن یا جایگزینی افزونه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هزینه:</w:t>
      </w:r>
      <w:r>
        <w:rPr>
          <w:rFonts w:ascii="Calibri" w:hAnsi="Calibri" w:cs="B Nazanin" w:eastAsia="Calibri"/>
          <w:sz w:val="21"/>
          <w:szCs w:val="21"/>
          <w:rtl w:val="1"/>
        </w:rPr>
        <w:t xml:space="preserve"> احتمالا لایسنس افزونه فرم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 رابط فنی برای نصب/پیکربندی)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فرم ارسال می‌شود؛ ایمیل/اعلان به فروش می‌رسد؛ عنوان فارسی؛ صفر شورت‌کد خام در کل سایت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تعداد پیش‌فاکتور درخواستی ماهانه؛ زمان پاسخ</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اگر افزونه YITH لایسنس نامعتبر دارد، تعمیر پایدار نیست → </w:t>
      </w:r>
      <w:r>
        <w:rPr>
          <w:rFonts w:ascii="Calibri" w:hAnsi="Calibri" w:cs="B Nazanin" w:eastAsia="Calibri"/>
          <w:sz w:val="21"/>
          <w:szCs w:val="21"/>
          <w:b/>
          <w:bCs/>
          <w:rtl w:val="1"/>
        </w:rPr>
        <w:t>جایگزینی ترجیح دارد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B-03</w:t>
      </w:r>
      <w:r>
        <w:rPr>
          <w:rFonts w:ascii="Calibri" w:hAnsi="Calibri" w:cs="B Nazanin" w:eastAsia="Calibri"/>
          <w:sz w:val="21"/>
          <w:szCs w:val="21"/>
          <w:rtl w:val="1"/>
        </w:rPr>
        <w:t xml:space="preserve"> · حوزه: سرنخ/B2B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صفحه «خرید عمده کالا» خالی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V-08</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صفحه کامل با: تعریف خرید عمده (حداقل تعداد/مبلغ)، مزیت‌ها (قیمت پلکانی، ارسال، شرایط پرداخت)، دسته‌های پرمصرف عمده، فرآیند، فرم درخواست، شماره مستقیم کارشناس عمده‌فروشی، مطالعه موردی (در صورت وجود).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سیاست قیمت‌گذاری عمده — تصمیم مدیریت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صفحه کامل + فرم فعال + مسیر پیگیری سرنخ</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سرنخ عمده ماهانه؛ ارزش سبد عمده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انتشار شرایط قیمتی که با سیاست فروش حضوری تضاد دارد → </w:t>
      </w:r>
      <w:r>
        <w:rPr>
          <w:rFonts w:ascii="Calibri" w:hAnsi="Calibri" w:cs="B Nazanin" w:eastAsia="Calibri"/>
          <w:sz w:val="21"/>
          <w:szCs w:val="21"/>
          <w:b/>
          <w:bCs/>
          <w:rtl w:val="1"/>
        </w:rPr>
        <w:t>کنترل: تأیید کتبی مدیریت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keepNext/>
        <w:bidi w:val="1"/>
        <w:spacing w:before="280" w:after="100"/>
        <w:jc w:val="right"/>
      </w:pPr>
      <w:r>
        <w:rPr>
          <w:rFonts w:ascii="Calibri" w:hAnsi="Calibri" w:cs="B Nazanin" w:eastAsia="Calibri"/>
          <w:color w:val="1F5C82"/>
          <w:sz w:val="25"/>
          <w:szCs w:val="25"/>
          <w:b/>
          <w:bCs/>
          <w:rtl w:val="1"/>
        </w:rPr>
        <w:t>گروه C — یکپارچگی داده محصول</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C-01</w:t>
      </w:r>
      <w:r>
        <w:rPr>
          <w:rFonts w:ascii="Calibri" w:hAnsi="Calibri" w:cs="B Nazanin" w:eastAsia="Calibri"/>
          <w:sz w:val="21"/>
          <w:szCs w:val="21"/>
          <w:rtl w:val="1"/>
        </w:rPr>
        <w:t xml:space="preserve"> · حوزه: داده محصول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L</w:t>
      </w:r>
      <w:r>
        <w:rPr>
          <w:rFonts w:ascii="Calibri" w:hAnsi="Calibri" w:cs="B Nazanin" w:eastAsia="Calibri"/>
          <w:sz w:val="21"/>
          <w:szCs w:val="21"/>
          <w:rtl w:val="1"/>
        </w:rPr>
        <w:t xml:space="preserve"> · زمان: ۳–۵ روز (۲۰ محصول اول)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ویژگی‌های فنی نادرست: ظرفیت ۶۴۰۰ BTU برای پکیج ۲۸۰۰۰ کیلوکالری؛ وزن = «به کیلوگرم»؛ پوشش = «متر مکعب»؛ برچسب انتخابگر = نام محصول دیگر.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V-18، V-19، V-20، V-21، V-22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مشاهده مستقیم ✅ / </w:t>
      </w:r>
      <w:r>
        <w:rPr>
          <w:rFonts w:ascii="Calibri" w:hAnsi="Calibri" w:cs="B Nazanin" w:eastAsia="Calibri"/>
          <w:sz w:val="21"/>
          <w:szCs w:val="21"/>
          <w:b/>
          <w:bCs/>
          <w:rtl w:val="1"/>
        </w:rPr>
        <w:t>دامنه شیوع: نیازمند بررسی</w:t>
      </w:r>
      <w:r>
        <w:rPr>
          <w:rFonts w:ascii="Calibri" w:hAnsi="Calibri" w:cs="B Nazanin" w:eastAsia="Calibri"/>
          <w:sz w:val="21"/>
          <w:szCs w:val="21"/>
          <w:rtl w:val="1"/>
        </w:rPr>
        <w:t xml:space="preserve"> — باید مشخص شود چند محصول از ۱۹۱ آلوده‌اند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(۱) استخراج کامل همه </w:t>
      </w:r>
      <w:r>
        <w:rPr>
          <w:rFonts w:ascii="Consolas" w:hAnsi="Consolas" w:cs="Consolas" w:eastAsia="Consolas"/>
          <w:color w:val="B03030"/>
          <w:sz w:val="21"/>
          <w:szCs w:val="21"/>
          <w:rtl w:val="1"/>
        </w:rPr>
        <w:t>pa_*</w:t>
      </w:r>
      <w:r>
        <w:rPr>
          <w:rFonts w:ascii="Calibri" w:hAnsi="Calibri" w:cs="B Nazanin" w:eastAsia="Calibri"/>
          <w:sz w:val="21"/>
          <w:szCs w:val="21"/>
          <w:rtl w:val="1"/>
        </w:rPr>
        <w:t xml:space="preserve"> attributeها برای همه محصولات → کاربرگ؛ (۲) مقایسه با دیتاشیت رسمی برند؛ (۳) اصلاح گروهی برای خطاهای سیستماتیک؛ (۴) اصلاح دستی برای استثنائات؛ (۵) </w:t>
      </w:r>
      <w:r>
        <w:rPr>
          <w:rFonts w:ascii="Calibri" w:hAnsi="Calibri" w:cs="B Nazanin" w:eastAsia="Calibri"/>
          <w:sz w:val="21"/>
          <w:szCs w:val="21"/>
          <w:b/>
          <w:bCs/>
          <w:rtl w:val="1"/>
        </w:rPr>
        <w:t>تعریف الگوی تفکیکی بخش ۳.۳ لایه ۲</w:t>
      </w:r>
      <w:r>
        <w:rPr>
          <w:rFonts w:ascii="Calibri" w:hAnsi="Calibri" w:cs="B Nazanin" w:eastAsia="Calibri"/>
          <w:sz w:val="21"/>
          <w:szCs w:val="21"/>
          <w:rtl w:val="1"/>
        </w:rPr>
        <w:t xml:space="preserve"> تا خطا تکرار نشود؛ (۶) افزودن اعتبارسنجی (validation) پیش از انتشار.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دسترسی به کاتالوگ/دیتاشیت رسمی برندها — </w:t>
      </w:r>
      <w:r>
        <w:rPr>
          <w:rFonts w:ascii="Calibri" w:hAnsi="Calibri" w:cs="B Nazanin" w:eastAsia="Calibri"/>
          <w:sz w:val="21"/>
          <w:szCs w:val="21"/>
          <w:b/>
          <w:bCs/>
          <w:rtl w:val="1"/>
        </w:rPr>
        <w:t>پیش‌نیاز مطلق</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(روش و کنترل کیفیت) + کارشناس فنی شرکت (تأیید داده)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۱۰۰٪ انطباق ۲۰ محصول اول با دیتاشیت رسمی؛ صفر فیلد «واحد به‌جای مقدار»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نرخ مرجوعی ناشی از اطلاعات نادرست؛ نرخ استفاده از مقایسه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بالاترین ریسک تجاری در کل بک‌لاگ.</w:t>
      </w:r>
      <w:r>
        <w:rPr>
          <w:rFonts w:ascii="Calibri" w:hAnsi="Calibri" w:cs="B Nazanin" w:eastAsia="Calibri"/>
          <w:sz w:val="21"/>
          <w:szCs w:val="21"/>
          <w:rtl w:val="1"/>
        </w:rPr>
        <w:t xml:space="preserve"> داده نادرست → خرید اشتباه → مرجوعی + آسیب اعتبار نمایندگی. همچنین </w:t>
      </w:r>
      <w:r>
        <w:rPr>
          <w:rFonts w:ascii="Calibri" w:hAnsi="Calibri" w:cs="B Nazanin" w:eastAsia="Calibri"/>
          <w:sz w:val="21"/>
          <w:szCs w:val="21"/>
          <w:b/>
          <w:bCs/>
          <w:rtl w:val="1"/>
        </w:rPr>
        <w:t>هر اتوماسیون/هوش مصنوعی آینده روی این داده بی‌اعتبار می‌شود.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C-02</w:t>
      </w:r>
      <w:r>
        <w:rPr>
          <w:rFonts w:ascii="Calibri" w:hAnsi="Calibri" w:cs="B Nazanin" w:eastAsia="Calibri"/>
          <w:sz w:val="21"/>
          <w:szCs w:val="21"/>
          <w:rtl w:val="1"/>
        </w:rPr>
        <w:t xml:space="preserve"> · حوزه: داده محصول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توضیحات برخی محصولات به مدل دیگری ارجاع می‌دهد (M28FF → L24FF).</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V-21</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جست‌وجوی الگویی در همه توضیحات: استخراج متن همه ۱۹۱ محصول و جست‌وجوی «نام مدل در توضیحات ≠ نام مدل در عنوان» → </w:t>
      </w:r>
      <w:r>
        <w:rPr>
          <w:rFonts w:ascii="Calibri" w:hAnsi="Calibri" w:cs="B Nazanin" w:eastAsia="Calibri"/>
          <w:sz w:val="21"/>
          <w:szCs w:val="21"/>
          <w:b/>
          <w:bCs/>
          <w:rtl w:val="1"/>
        </w:rPr>
        <w:t>قابل خودکارسازی با اسکریپت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اجرای اسکریپت تشخیص → فهرست موارد → اصلاح دستی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ناسازگاری مدل میان عنوان و توضیحات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اگر این خطا سیستماتیک باشد، نشانه فرایند تولید محتوای کپی‌شده است → نیاز به بازنگری کل فرایند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C-03</w:t>
      </w:r>
      <w:r>
        <w:rPr>
          <w:rFonts w:ascii="Calibri" w:hAnsi="Calibri" w:cs="B Nazanin" w:eastAsia="Calibri"/>
          <w:sz w:val="21"/>
          <w:szCs w:val="21"/>
          <w:rtl w:val="1"/>
        </w:rPr>
        <w:t xml:space="preserve"> · حوزه: داده محصول/UX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فیلتر برند فقط ۳ مقدار از ۸+ برند همکار؛ در دسته کولر گازی فقط «ایران رادیاتور» با وجود محصولات هایسنس و تراست.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V-35</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پیشخوان → محصولات → ویژگی‌ها → </w:t>
      </w:r>
      <w:r>
        <w:rPr>
          <w:rFonts w:ascii="Consolas" w:hAnsi="Consolas" w:cs="Consolas" w:eastAsia="Consolas"/>
          <w:color w:val="B03030"/>
          <w:sz w:val="21"/>
          <w:szCs w:val="21"/>
          <w:rtl w:val="1"/>
        </w:rPr>
        <w:t>pa_product_brand</w:t>
      </w:r>
      <w:r>
        <w:rPr>
          <w:rFonts w:ascii="Calibri" w:hAnsi="Calibri" w:cs="B Nazanin" w:eastAsia="Calibri"/>
          <w:sz w:val="21"/>
          <w:szCs w:val="21"/>
          <w:rtl w:val="1"/>
        </w:rPr>
        <w:t xml:space="preserve"> → شمارش محصولات هر مقدار؛ مقایسه با برندهای واقعی در عناوین محصولات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(۱) استخراج برند از عنوان محصولات؛ (۲) تعریف مقادیر کامل attribute برند؛ (۳) تخصیص گروهی؛ (۴) افزودن </w:t>
      </w:r>
      <w:r>
        <w:rPr>
          <w:rFonts w:ascii="Consolas" w:hAnsi="Consolas" w:cs="Consolas" w:eastAsia="Consolas"/>
          <w:color w:val="B03030"/>
          <w:sz w:val="21"/>
          <w:szCs w:val="21"/>
          <w:rtl w:val="1"/>
        </w:rPr>
        <w:t>capacity</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install_type</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application</w:t>
      </w:r>
      <w:r>
        <w:rPr>
          <w:rFonts w:ascii="Calibri" w:hAnsi="Calibri" w:cs="B Nazanin" w:eastAsia="Calibri"/>
          <w:sz w:val="21"/>
          <w:szCs w:val="21"/>
          <w:rtl w:val="1"/>
        </w:rPr>
        <w:t xml:space="preserve"> به‌عنوان فیلتر؛ (۵) پیکربندی Filter Everything برای نمایش فیلترهای مرتبط با هر دسته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C-01 (داده تمیز)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 رابط فنی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همه برندهای دارای محصول فیلترپذیر باشند؛ حداقل ۳ فیلتر معنادار در دسته‌های اصلی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نرخ استفاده از فیلتر؛ نرخ تبدیل جلسات دارای فیلتر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افزایش کوئری‌ها → کندی دسته‌بندی. </w:t>
      </w:r>
      <w:r>
        <w:rPr>
          <w:rFonts w:ascii="Calibri" w:hAnsi="Calibri" w:cs="B Nazanin" w:eastAsia="Calibri"/>
          <w:sz w:val="21"/>
          <w:szCs w:val="21"/>
          <w:b/>
          <w:bCs/>
          <w:rtl w:val="1"/>
        </w:rPr>
        <w:t>کنترل: کش آبجکت + اندازه‌گیری INP پیش و پس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C-04</w:t>
      </w:r>
      <w:r>
        <w:rPr>
          <w:rFonts w:ascii="Calibri" w:hAnsi="Calibri" w:cs="B Nazanin" w:eastAsia="Calibri"/>
          <w:sz w:val="21"/>
          <w:szCs w:val="21"/>
          <w:rtl w:val="1"/>
        </w:rPr>
        <w:t xml:space="preserve"> · حوزه: داده محصول/UX · اولویت: </w:t>
      </w:r>
      <w:r>
        <w:rPr>
          <w:rFonts w:ascii="Calibri" w:hAnsi="Calibri" w:cs="B Nazanin" w:eastAsia="Calibri"/>
          <w:sz w:val="21"/>
          <w:szCs w:val="21"/>
          <w:b/>
          <w:bCs/>
          <w:rtl w:val="1"/>
        </w:rPr>
        <w:t>P2</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محصولات «فروخته شده» در بخش ویژه صفحه اصلی و در فهرست دسته‌بندی بدون قیمت.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V-23، V-24</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بررسی علت — موجودی صفر واقعی یا stock status نادرست؟ (پیشخوان → موجودی)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(۱) تنظیم بخش‌های ویژه صفحه اصلی برای حذف خودکار محصولات ناموجود؛ (۲) تصمیم راهبردی درباره ناموجودها: پنهان از فهرست، یا نگه‌داشتن با «اطلاع‌رسانی هنگام موجودی» (که خودش یک ابزار جذب سرنخ است)؛ (۳) اگر «فروخته شده» در واقع «تمام‌شده ولی قابل تأمین» است → تغییر به «سفارشی / تماس بگیرید»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سیاست موجودی و تأمین — تصمیم مدیریت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محصول ناموجود در بخش‌های ویژه؛ وضعیت ناموجود در فهرست‌ها مطابق سیاست توافق‌شده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نرخ کلیک بخش ویژه؛ تعداد ثبت «اطلاع‌رسانی موجودی»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C-05</w:t>
      </w:r>
      <w:r>
        <w:rPr>
          <w:rFonts w:ascii="Calibri" w:hAnsi="Calibri" w:cs="B Nazanin" w:eastAsia="Calibri"/>
          <w:sz w:val="21"/>
          <w:szCs w:val="21"/>
          <w:rtl w:val="1"/>
        </w:rPr>
        <w:t xml:space="preserve"> · حوزه: داده محصول · اولویت: </w:t>
      </w:r>
      <w:r>
        <w:rPr>
          <w:rFonts w:ascii="Calibri" w:hAnsi="Calibri" w:cs="B Nazanin" w:eastAsia="Calibri"/>
          <w:sz w:val="21"/>
          <w:szCs w:val="21"/>
          <w:b/>
          <w:bCs/>
          <w:rtl w:val="1"/>
        </w:rPr>
        <w:t>P2</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نصف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بازه فیلتر قیمت غیرواقعی (۰ تا ۷۱۳٬۴۰۷٬۰۰۰ تومان).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V-46</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بررسی گران‌ترین محصول — آیا ۷۱۳ میلیون واقعی است یا یک محصول با قیمت اشتباه/آزمایشی؟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اگر قیمت اشتباه است → اصلاح. اگر واقعی است → بازه‌بندی دستی فیلتر قیمت به بازه‌های معنادار (زیر ۵۰ م / ۵۰–۱۰۰ م / ۱۰۰–۲۰۰ م / بالای ۲۰۰ 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فیلتر قیمت با بازه‌های معنادار و قابل استفاده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C-06</w:t>
      </w:r>
      <w:r>
        <w:rPr>
          <w:rFonts w:ascii="Calibri" w:hAnsi="Calibri" w:cs="B Nazanin" w:eastAsia="Calibri"/>
          <w:sz w:val="21"/>
          <w:szCs w:val="21"/>
          <w:rtl w:val="1"/>
        </w:rPr>
        <w:t xml:space="preserve"> · حوزه: داده محصول · اولویت: </w:t>
      </w:r>
      <w:r>
        <w:rPr>
          <w:rFonts w:ascii="Calibri" w:hAnsi="Calibri" w:cs="B Nazanin" w:eastAsia="Calibri"/>
          <w:sz w:val="21"/>
          <w:szCs w:val="21"/>
          <w:b/>
          <w:bCs/>
          <w:rtl w:val="1"/>
        </w:rPr>
        <w:t>P2</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محصولات تکراری با پسوند </w:t>
      </w:r>
      <w:r>
        <w:rPr>
          <w:rFonts w:ascii="Consolas" w:hAnsi="Consolas" w:cs="Consolas" w:eastAsia="Consolas"/>
          <w:color w:val="B03030"/>
          <w:sz w:val="21"/>
          <w:szCs w:val="21"/>
          <w:rtl w:val="1"/>
        </w:rPr>
        <w:t>-2</w:t>
      </w:r>
      <w:r>
        <w:rPr>
          <w:rFonts w:ascii="Calibri" w:hAnsi="Calibri" w:cs="B Nazanin" w:eastAsia="Calibri"/>
          <w:sz w:val="21"/>
          <w:szCs w:val="21"/>
          <w:rtl w:val="1"/>
        </w:rPr>
        <w:t>.</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V-39 — </w:t>
      </w:r>
      <w:r>
        <w:rPr>
          <w:rFonts w:ascii="Consolas" w:hAnsi="Consolas" w:cs="Consolas" w:eastAsia="Consolas"/>
          <w:color w:val="B03030"/>
          <w:sz w:val="21"/>
          <w:szCs w:val="21"/>
          <w:rtl w:val="1"/>
        </w:rPr>
        <w:t>کولر-سلولزی-پلیمری-بالا-زن</w:t>
      </w:r>
      <w:r>
        <w:rPr>
          <w:rFonts w:ascii="Calibri" w:hAnsi="Calibri" w:cs="B Nazanin" w:eastAsia="Calibri"/>
          <w:sz w:val="21"/>
          <w:szCs w:val="21"/>
          <w:rtl w:val="1"/>
        </w:rPr>
        <w:t xml:space="preserve"> و </w:t>
      </w:r>
      <w:r>
        <w:rPr>
          <w:rFonts w:ascii="Consolas" w:hAnsi="Consolas" w:cs="Consolas" w:eastAsia="Consolas"/>
          <w:color w:val="B03030"/>
          <w:sz w:val="21"/>
          <w:szCs w:val="21"/>
          <w:rtl w:val="1"/>
        </w:rPr>
        <w:t>...-بالا-زن-2</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...-روبروزن</w:t>
      </w:r>
      <w:r>
        <w:rPr>
          <w:rFonts w:ascii="Calibri" w:hAnsi="Calibri" w:cs="B Nazanin" w:eastAsia="Calibri"/>
          <w:sz w:val="21"/>
          <w:szCs w:val="21"/>
          <w:rtl w:val="1"/>
        </w:rPr>
        <w:t xml:space="preserve"> و </w:t>
      </w:r>
      <w:r>
        <w:rPr>
          <w:rFonts w:ascii="Consolas" w:hAnsi="Consolas" w:cs="Consolas" w:eastAsia="Consolas"/>
          <w:color w:val="B03030"/>
          <w:sz w:val="21"/>
          <w:szCs w:val="21"/>
          <w:rtl w:val="1"/>
        </w:rPr>
        <w:t>...-روبروزن-2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مقایسه محتوای جفت‌ها — آیا واقعاً دو محصول متفاوت‌اند یا کپی؟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اگر کپی → حذف یکی + 301. اگر متفاوت → اصلاح slug برای بازتاب تفاوت واقعی (مثلاً ظرفیت متفاوت)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محصول با slug مبهم </w:t>
      </w:r>
      <w:r>
        <w:rPr>
          <w:rFonts w:ascii="Consolas" w:hAnsi="Consolas" w:cs="Consolas" w:eastAsia="Consolas"/>
          <w:color w:val="B03030"/>
          <w:sz w:val="21"/>
          <w:szCs w:val="21"/>
          <w:rtl w:val="1"/>
        </w:rPr>
        <w:t>-2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حذف محصولی که سفارش‌های تاریخی به آن متصل است → </w:t>
      </w:r>
      <w:r>
        <w:rPr>
          <w:rFonts w:ascii="Calibri" w:hAnsi="Calibri" w:cs="B Nazanin" w:eastAsia="Calibri"/>
          <w:sz w:val="21"/>
          <w:szCs w:val="21"/>
          <w:b/>
          <w:bCs/>
          <w:rtl w:val="1"/>
        </w:rPr>
        <w:t>کنترل: هرگز حذف سخت؛ فقط draft + redirect</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keepNext/>
        <w:bidi w:val="1"/>
        <w:spacing w:before="280" w:after="100"/>
        <w:jc w:val="right"/>
      </w:pPr>
      <w:r>
        <w:rPr>
          <w:rFonts w:ascii="Calibri" w:hAnsi="Calibri" w:cs="B Nazanin" w:eastAsia="Calibri"/>
          <w:color w:val="1F5C82"/>
          <w:sz w:val="25"/>
          <w:szCs w:val="25"/>
          <w:b/>
          <w:bCs/>
          <w:rtl w:val="1"/>
        </w:rPr>
        <w:t>گروه D — معماری و مسیریابی</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D-01</w:t>
      </w:r>
      <w:r>
        <w:rPr>
          <w:rFonts w:ascii="Calibri" w:hAnsi="Calibri" w:cs="B Nazanin" w:eastAsia="Calibri"/>
          <w:sz w:val="21"/>
          <w:szCs w:val="21"/>
          <w:rtl w:val="1"/>
        </w:rPr>
        <w:t xml:space="preserve"> · حوزه: UX/مسیریابی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سه بنر اسلایدر به یک مقصد؛ کاشی مشعل به حوله خشک‌کن؛ چهار کاشی بدون پیوند.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V-11، V-12، V-13</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اصلاح مقصد هر بنر به دسته متناسب (کولر آبی → </w:t>
      </w:r>
      <w:r>
        <w:rPr>
          <w:rFonts w:ascii="Consolas" w:hAnsi="Consolas" w:cs="Consolas" w:eastAsia="Consolas"/>
          <w:color w:val="B03030"/>
          <w:sz w:val="21"/>
          <w:szCs w:val="21"/>
          <w:rtl w:val="1"/>
        </w:rPr>
        <w:t>/water-cooler/</w:t>
      </w:r>
      <w:r>
        <w:rPr>
          <w:rFonts w:ascii="Calibri" w:hAnsi="Calibri" w:cs="B Nazanin" w:eastAsia="Calibri"/>
          <w:sz w:val="21"/>
          <w:szCs w:val="21"/>
          <w:rtl w:val="1"/>
        </w:rPr>
        <w:t xml:space="preserve">؛ کولر گازی → </w:t>
      </w:r>
      <w:r>
        <w:rPr>
          <w:rFonts w:ascii="Consolas" w:hAnsi="Consolas" w:cs="Consolas" w:eastAsia="Consolas"/>
          <w:color w:val="B03030"/>
          <w:sz w:val="21"/>
          <w:szCs w:val="21"/>
          <w:rtl w:val="1"/>
        </w:rPr>
        <w:t>/air-conditioner/</w:t>
      </w:r>
      <w:r>
        <w:rPr>
          <w:rFonts w:ascii="Calibri" w:hAnsi="Calibri" w:cs="B Nazanin" w:eastAsia="Calibri"/>
          <w:sz w:val="21"/>
          <w:szCs w:val="21"/>
          <w:rtl w:val="1"/>
        </w:rPr>
        <w:t xml:space="preserve">؛ هیتر → </w:t>
      </w:r>
      <w:r>
        <w:rPr>
          <w:rFonts w:ascii="Consolas" w:hAnsi="Consolas" w:cs="Consolas" w:eastAsia="Consolas"/>
          <w:color w:val="B03030"/>
          <w:sz w:val="21"/>
          <w:szCs w:val="21"/>
          <w:rtl w:val="1"/>
        </w:rPr>
        <w:t>/heaters/</w:t>
      </w:r>
      <w:r>
        <w:rPr>
          <w:rFonts w:ascii="Calibri" w:hAnsi="Calibri" w:cs="B Nazanin" w:eastAsia="Calibri"/>
          <w:sz w:val="21"/>
          <w:szCs w:val="21"/>
          <w:rtl w:val="1"/>
        </w:rPr>
        <w:t>)؛ اصلاح کاشی مشعل؛ ایجاد یا لینک‌دادن دسته‌های «کوره هوای گرم»، «پنکه»، «تصفیه آب»، «سخت‌گیر و رسوب‌گیر»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وجود دسته واقعی برای هر چهار مورد (اگر نیست، باید ایجاد شود یا کاشی حذف شود)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هر عنصر قابل کلیک در صفحه اصلی به مقصد معنادار و درست برود؛ صفر عنصر بی‌پیوند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CTR هر بنر/کاشی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کم. </w:t>
      </w:r>
      <w:r>
        <w:rPr>
          <w:rFonts w:ascii="Calibri" w:hAnsi="Calibri" w:cs="B Nazanin" w:eastAsia="Calibri"/>
          <w:sz w:val="21"/>
          <w:szCs w:val="21"/>
          <w:b/>
          <w:bCs/>
          <w:rtl w:val="1"/>
        </w:rPr>
        <w:t>این بالاترین نسبت اثر به تلاش در کل بک‌لاگ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D-02</w:t>
      </w:r>
      <w:r>
        <w:rPr>
          <w:rFonts w:ascii="Calibri" w:hAnsi="Calibri" w:cs="B Nazanin" w:eastAsia="Calibri"/>
          <w:sz w:val="21"/>
          <w:szCs w:val="21"/>
          <w:rtl w:val="1"/>
        </w:rPr>
        <w:t xml:space="preserve"> · حوزه: UX/صفحه اصلی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سه بخش بی‌ربط با عنوان‌های «اسباب بازی و سرگرمی»، «لباس و پوشاک»، «کتاب و مجلات» که هر سه شش محصول یکسان را تکرار می‌کنند.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V-06</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حذف دو بخش از سه بخش. جایگزینی با بخش‌های واقعی:</w:t>
      </w:r>
    </w:p>
    <w:p>
      <w:pPr>
        <w:bidi w:val="1"/>
        <w:spacing w:after="60" w:line="307" w:lineRule="auto"/>
        <w:ind w:right="737"/>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بخش فصلی</w:t>
      </w:r>
      <w:r>
        <w:rPr>
          <w:rFonts w:ascii="Calibri" w:hAnsi="Calibri" w:cs="B Nazanin" w:eastAsia="Calibri"/>
          <w:sz w:val="21"/>
          <w:szCs w:val="21"/>
          <w:rtl w:val="1"/>
        </w:rPr>
        <w:t xml:space="preserve"> (در مهر–اسفند: گرمایش؛ در اسفند–شهریور: سرمایش) — ← </w:t>
      </w:r>
      <w:r>
        <w:rPr>
          <w:rFonts w:ascii="Calibri" w:hAnsi="Calibri" w:cs="B Nazanin" w:eastAsia="Calibri"/>
          <w:sz w:val="21"/>
          <w:szCs w:val="21"/>
          <w:b/>
          <w:bCs/>
          <w:rtl w:val="1"/>
        </w:rPr>
        <w:t>هم‌اکنون مهر است و بنرها گرمایشی‌اند ولی بخش تخفیفات پر از دستگاه تصفیه آب و کولر سلولزی است → ناهمخوانی فصلی تأییدشده</w:t>
      </w:r>
    </w:p>
    <w:p>
      <w:pPr>
        <w:bidi w:val="1"/>
        <w:spacing w:after="60" w:line="307" w:lineRule="auto"/>
        <w:ind w:right="737"/>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پرفروش‌ترین‌ها</w:t>
      </w:r>
      <w:r>
        <w:rPr>
          <w:rFonts w:ascii="Calibri" w:hAnsi="Calibri" w:cs="B Nazanin" w:eastAsia="Calibri"/>
          <w:sz w:val="21"/>
          <w:szCs w:val="21"/>
          <w:rtl w:val="1"/>
        </w:rPr>
        <w:t xml:space="preserve"> (بر اساس داده واقعی فروش — نیازمند دسترسی)</w:t>
      </w:r>
    </w:p>
    <w:p>
      <w:pPr>
        <w:bidi w:val="1"/>
        <w:spacing w:after="60" w:line="307" w:lineRule="auto"/>
        <w:ind w:right="737"/>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تازه‌های کاتالوگ</w:t>
      </w:r>
      <w:r>
        <w:rPr>
          <w:rFonts w:ascii="Calibri" w:hAnsi="Calibri" w:cs="B Nazanin" w:eastAsia="Calibri"/>
          <w:sz w:val="21"/>
          <w:szCs w:val="21"/>
          <w:rtl w:val="1"/>
        </w:rPr>
        <w:t xml:space="preserve"> (بر اساس تاریخ افزودن)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داده فروش برای «پرفروش‌ترین» واقعی؛ تصمیم مدیریت درباره تقویم فصلی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عنوان بی‌ربط؛ صفر بخش با محتوای تکراری؛ هم‌خوانی محتوای صفحه اصلی با فصل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نرخ کلیک از صفحه اصلی به دسته/محصول؛ عمق پیمایش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«پرفروش‌ترین» بدون داده واقعی = حدس. </w:t>
      </w:r>
      <w:r>
        <w:rPr>
          <w:rFonts w:ascii="Calibri" w:hAnsi="Calibri" w:cs="B Nazanin" w:eastAsia="Calibri"/>
          <w:sz w:val="21"/>
          <w:szCs w:val="21"/>
          <w:b/>
          <w:bCs/>
          <w:rtl w:val="1"/>
        </w:rPr>
        <w:t>کنترل: تا زمان دسترسی به داده، از «تازه‌ها» استفاده شود.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D-03</w:t>
      </w:r>
      <w:r>
        <w:rPr>
          <w:rFonts w:ascii="Calibri" w:hAnsi="Calibri" w:cs="B Nazanin" w:eastAsia="Calibri"/>
          <w:sz w:val="21"/>
          <w:szCs w:val="21"/>
          <w:rtl w:val="1"/>
        </w:rPr>
        <w:t xml:space="preserve"> · حوزه: سئو/معماری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صفحات تکراری هسته‌ای، دموهای قالب، و بقایای «ایران کالا» زنده و در sitemap هستند.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V-29…V-33، V-42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اجرای جدول تصمیم بخش ۳.۲ — شامل تأیید پیکربندی WooCommerce پیش از حذف </w:t>
      </w:r>
      <w:r>
        <w:rPr>
          <w:rFonts w:ascii="Consolas" w:hAnsi="Consolas" w:cs="Consolas" w:eastAsia="Consolas"/>
          <w:color w:val="B03030"/>
          <w:sz w:val="21"/>
          <w:szCs w:val="21"/>
          <w:rtl w:val="1"/>
        </w:rPr>
        <w:t>-2</w:t>
      </w:r>
      <w:r>
        <w:rPr>
          <w:rFonts w:ascii="Calibri" w:hAnsi="Calibri" w:cs="B Nazanin" w:eastAsia="Calibri"/>
          <w:sz w:val="21"/>
          <w:szCs w:val="21"/>
          <w:rtl w:val="1"/>
        </w:rPr>
        <w:t>ها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w:t>
      </w:r>
      <w:r>
        <w:rPr>
          <w:rFonts w:ascii="Calibri" w:hAnsi="Calibri" w:cs="B Nazanin" w:eastAsia="Calibri"/>
          <w:sz w:val="21"/>
          <w:szCs w:val="21"/>
          <w:b/>
          <w:bCs/>
          <w:rtl w:val="1"/>
        </w:rPr>
        <w:t>بکاپ کامل پیش از هر حذف</w:t>
      </w:r>
      <w:r>
        <w:rPr>
          <w:rFonts w:ascii="Calibri" w:hAnsi="Calibri" w:cs="B Nazanin" w:eastAsia="Calibri"/>
          <w:sz w:val="21"/>
          <w:szCs w:val="21"/>
          <w:rtl w:val="1"/>
        </w:rPr>
        <w:t xml:space="preserve"> + تأیید پیکربندی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 رابط فنی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sitemap فقط شامل صفحات واقعی و فعال؛ صفر صفحه دمو؛ صفر بقایای کسب‌وکار قبلی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تعداد صفحات ایندکس‌شده؛ نسبت صفحات با ارزش به کل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حذف صفحه‌ای که WooCommerce به آن وابسته است → </w:t>
      </w:r>
      <w:r>
        <w:rPr>
          <w:rFonts w:ascii="Calibri" w:hAnsi="Calibri" w:cs="B Nazanin" w:eastAsia="Calibri"/>
          <w:sz w:val="21"/>
          <w:szCs w:val="21"/>
          <w:b/>
          <w:bCs/>
          <w:rtl w:val="1"/>
        </w:rPr>
        <w:t>خرابی کامل فرایند خرید.</w:t>
      </w:r>
      <w:r>
        <w:rPr>
          <w:rFonts w:ascii="Calibri" w:hAnsi="Calibri" w:cs="B Nazanin" w:eastAsia="Calibri"/>
          <w:sz w:val="21"/>
          <w:szCs w:val="21"/>
          <w:rtl w:val="1"/>
        </w:rPr>
        <w:t xml:space="preserve"> </w:t>
      </w:r>
      <w:r>
        <w:rPr>
          <w:rFonts w:ascii="Calibri" w:hAnsi="Calibri" w:cs="B Nazanin" w:eastAsia="Calibri"/>
          <w:sz w:val="21"/>
          <w:szCs w:val="21"/>
          <w:b/>
          <w:bCs/>
          <w:rtl w:val="1"/>
        </w:rPr>
        <w:t>کنترل اجباری: (۱) بکاپ کامل، (۲) بررسی تنظیمات WooCommerce → Advanced، (۳) اجرا روی staging، (۴) تست کامل خرید پس از اجرا.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D-04</w:t>
      </w:r>
      <w:r>
        <w:rPr>
          <w:rFonts w:ascii="Calibri" w:hAnsi="Calibri" w:cs="B Nazanin" w:eastAsia="Calibri"/>
          <w:sz w:val="21"/>
          <w:szCs w:val="21"/>
          <w:rtl w:val="1"/>
        </w:rPr>
        <w:t xml:space="preserve"> · حوزه: سئو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عنوان همه صفحات با خط تیره انتهایی و بدون نام برند؛ عنوان </w:t>
      </w:r>
      <w:r>
        <w:rPr>
          <w:rFonts w:ascii="Consolas" w:hAnsi="Consolas" w:cs="Consolas" w:eastAsia="Consolas"/>
          <w:color w:val="B03030"/>
          <w:sz w:val="21"/>
          <w:szCs w:val="21"/>
          <w:rtl w:val="1"/>
        </w:rPr>
        <w:t>Request a Quote -</w:t>
      </w:r>
      <w:r>
        <w:rPr>
          <w:rFonts w:ascii="Calibri" w:hAnsi="Calibri" w:cs="B Nazanin" w:eastAsia="Calibri"/>
          <w:sz w:val="21"/>
          <w:szCs w:val="21"/>
          <w:rtl w:val="1"/>
        </w:rPr>
        <w:t xml:space="preserve"> انگلیسی.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V-34، V-10</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بررسی قالب عنوان در افزونه سئو (Yoast/Rank Math) → احتمالاً الگو </w:t>
      </w:r>
      <w:r>
        <w:rPr>
          <w:rFonts w:ascii="Consolas" w:hAnsi="Consolas" w:cs="Consolas" w:eastAsia="Consolas"/>
          <w:color w:val="B03030"/>
          <w:sz w:val="21"/>
          <w:szCs w:val="21"/>
          <w:rtl w:val="1"/>
        </w:rPr>
        <w:t>%%title%% %%sep%%</w:t>
      </w:r>
      <w:r>
        <w:rPr>
          <w:rFonts w:ascii="Calibri" w:hAnsi="Calibri" w:cs="B Nazanin" w:eastAsia="Calibri"/>
          <w:sz w:val="21"/>
          <w:szCs w:val="21"/>
          <w:rtl w:val="1"/>
        </w:rPr>
        <w:t xml:space="preserve"> بدون </w:t>
      </w:r>
      <w:r>
        <w:rPr>
          <w:rFonts w:ascii="Consolas" w:hAnsi="Consolas" w:cs="Consolas" w:eastAsia="Consolas"/>
          <w:color w:val="B03030"/>
          <w:sz w:val="21"/>
          <w:szCs w:val="21"/>
          <w:rtl w:val="1"/>
        </w:rPr>
        <w:t>%%sitename%%</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تنظیم الگوی عنوان: </w:t>
      </w:r>
      <w:r>
        <w:rPr>
          <w:rFonts w:ascii="Consolas" w:hAnsi="Consolas" w:cs="Consolas" w:eastAsia="Consolas"/>
          <w:color w:val="B03030"/>
          <w:sz w:val="21"/>
          <w:szCs w:val="21"/>
          <w:rtl w:val="1"/>
        </w:rPr>
        <w:t>%%title%% %%sep%% %%sitename%%</w:t>
      </w:r>
      <w:r>
        <w:rPr>
          <w:rFonts w:ascii="Calibri" w:hAnsi="Calibri" w:cs="B Nazanin" w:eastAsia="Calibri"/>
          <w:sz w:val="21"/>
          <w:szCs w:val="21"/>
          <w:rtl w:val="1"/>
        </w:rPr>
        <w:t xml:space="preserve"> برای همه انواع محتوا؛ الگوهای اختصاصی:</w:t>
      </w:r>
    </w:p>
    <w:p>
      <w:pPr>
        <w:bidi w:val="1"/>
        <w:spacing w:after="60" w:line="307" w:lineRule="auto"/>
        <w:ind w:right="737"/>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محصول: </w:t>
      </w:r>
      <w:r>
        <w:rPr>
          <w:rFonts w:ascii="Consolas" w:hAnsi="Consolas" w:cs="Consolas" w:eastAsia="Consolas"/>
          <w:color w:val="B03030"/>
          <w:sz w:val="21"/>
          <w:szCs w:val="21"/>
          <w:rtl w:val="1"/>
        </w:rPr>
        <w:t>خرید {نام محصول} | قیمت {برند} — انرژی تهویه</w:t>
      </w:r>
    </w:p>
    <w:p>
      <w:pPr>
        <w:bidi w:val="1"/>
        <w:spacing w:after="60" w:line="307" w:lineRule="auto"/>
        <w:ind w:right="737"/>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دسته: </w:t>
      </w:r>
      <w:r>
        <w:rPr>
          <w:rFonts w:ascii="Consolas" w:hAnsi="Consolas" w:cs="Consolas" w:eastAsia="Consolas"/>
          <w:color w:val="B03030"/>
          <w:sz w:val="21"/>
          <w:szCs w:val="21"/>
          <w:rtl w:val="1"/>
        </w:rPr>
        <w:t>{نام دسته} — خرید و قیمت | انرژی تهویه شیراز</w:t>
      </w:r>
    </w:p>
    <w:p>
      <w:pPr>
        <w:bidi w:val="1"/>
        <w:spacing w:after="60" w:line="307" w:lineRule="auto"/>
        <w:ind w:right="737"/>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راهنما: </w:t>
      </w:r>
      <w:r>
        <w:rPr>
          <w:rFonts w:ascii="Consolas" w:hAnsi="Consolas" w:cs="Consolas" w:eastAsia="Consolas"/>
          <w:color w:val="B03030"/>
          <w:sz w:val="21"/>
          <w:szCs w:val="21"/>
          <w:rtl w:val="1"/>
        </w:rPr>
        <w:t>{عنوان} — راهنمای تخصصی انرژی تهویه</w:t>
      </w:r>
    </w:p>
    <w:p>
      <w:pPr>
        <w:bidi w:val="1"/>
        <w:spacing w:after="60" w:line="307" w:lineRule="auto"/>
        <w:ind w:right="737"/>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همچنین تنظیم </w:t>
      </w:r>
      <w:r>
        <w:rPr>
          <w:rFonts w:ascii="Consolas" w:hAnsi="Consolas" w:cs="Consolas" w:eastAsia="Consolas"/>
          <w:color w:val="B03030"/>
          <w:sz w:val="21"/>
          <w:szCs w:val="21"/>
          <w:rtl w:val="1"/>
        </w:rPr>
        <w:t>%%excerpt%%</w:t>
      </w:r>
      <w:r>
        <w:rPr>
          <w:rFonts w:ascii="Calibri" w:hAnsi="Calibri" w:cs="B Nazanin" w:eastAsia="Calibri"/>
          <w:sz w:val="21"/>
          <w:szCs w:val="21"/>
          <w:rtl w:val="1"/>
        </w:rPr>
        <w:t>/</w:t>
      </w:r>
      <w:r>
        <w:rPr>
          <w:rFonts w:ascii="Consolas" w:hAnsi="Consolas" w:cs="Consolas" w:eastAsia="Consolas"/>
          <w:color w:val="B03030"/>
          <w:sz w:val="21"/>
          <w:szCs w:val="21"/>
          <w:rtl w:val="1"/>
        </w:rPr>
        <w:t>%%sitename%%</w:t>
      </w:r>
      <w:r>
        <w:rPr>
          <w:rFonts w:ascii="Calibri" w:hAnsi="Calibri" w:cs="B Nazanin" w:eastAsia="Calibri"/>
          <w:sz w:val="21"/>
          <w:szCs w:val="21"/>
          <w:rtl w:val="1"/>
        </w:rPr>
        <w:t xml:space="preserve"> برای توضیحات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تأیید افزونه سئو (I-06)</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عنوان با خط تیره انتهایی؛ صفر عنوان انگلیسی؛ الگوی منسجم در همه انواع</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CTR در نتایج جست‌وجو (پس از دسترسی به سرچ کنسول)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کم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D-05</w:t>
      </w:r>
      <w:r>
        <w:rPr>
          <w:rFonts w:ascii="Calibri" w:hAnsi="Calibri" w:cs="B Nazanin" w:eastAsia="Calibri"/>
          <w:sz w:val="21"/>
          <w:szCs w:val="21"/>
          <w:rtl w:val="1"/>
        </w:rPr>
        <w:t xml:space="preserve"> · حوزه: سئو/بودجه خزش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نصف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پارامترهای </w:t>
      </w:r>
      <w:r>
        <w:rPr>
          <w:rFonts w:ascii="Consolas" w:hAnsi="Consolas" w:cs="Consolas" w:eastAsia="Consolas"/>
          <w:color w:val="B03030"/>
          <w:sz w:val="21"/>
          <w:szCs w:val="21"/>
          <w:rtl w:val="1"/>
        </w:rPr>
        <w:t>?per_page=</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?shop_view=</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?orderby=</w:t>
      </w:r>
      <w:r>
        <w:rPr>
          <w:rFonts w:ascii="Calibri" w:hAnsi="Calibri" w:cs="B Nazanin" w:eastAsia="Calibri"/>
          <w:sz w:val="21"/>
          <w:szCs w:val="21"/>
          <w:rtl w:val="1"/>
        </w:rPr>
        <w:t xml:space="preserve"> URLهای تکراری می‌سازند ولی در </w:t>
      </w:r>
      <w:r>
        <w:rPr>
          <w:rFonts w:ascii="Consolas" w:hAnsi="Consolas" w:cs="Consolas" w:eastAsia="Consolas"/>
          <w:color w:val="B03030"/>
          <w:sz w:val="21"/>
          <w:szCs w:val="21"/>
          <w:rtl w:val="1"/>
        </w:rPr>
        <w:t>robots.txt</w:t>
      </w:r>
      <w:r>
        <w:rPr>
          <w:rFonts w:ascii="Calibri" w:hAnsi="Calibri" w:cs="B Nazanin" w:eastAsia="Calibri"/>
          <w:sz w:val="21"/>
          <w:szCs w:val="21"/>
          <w:rtl w:val="1"/>
        </w:rPr>
        <w:t xml:space="preserve"> مسدود نشده‌اند (برخلاف پارامترهای فیلتر که مسدودند).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مشاهده مستقیم در </w:t>
      </w:r>
      <w:r>
        <w:rPr>
          <w:rFonts w:ascii="Consolas" w:hAnsi="Consolas" w:cs="Consolas" w:eastAsia="Consolas"/>
          <w:color w:val="B03030"/>
          <w:sz w:val="21"/>
          <w:szCs w:val="21"/>
          <w:rtl w:val="1"/>
        </w:rPr>
        <w:t>/shop/</w:t>
      </w:r>
      <w:r>
        <w:rPr>
          <w:rFonts w:ascii="Calibri" w:hAnsi="Calibri" w:cs="B Nazanin" w:eastAsia="Calibri"/>
          <w:sz w:val="21"/>
          <w:szCs w:val="21"/>
          <w:rtl w:val="1"/>
        </w:rPr>
        <w:t xml:space="preserve"> و </w:t>
      </w:r>
      <w:r>
        <w:rPr>
          <w:rFonts w:ascii="Consolas" w:hAnsi="Consolas" w:cs="Consolas" w:eastAsia="Consolas"/>
          <w:color w:val="B03030"/>
          <w:sz w:val="21"/>
          <w:szCs w:val="21"/>
          <w:rtl w:val="1"/>
        </w:rPr>
        <w:t>/robots.txt</w:t>
      </w:r>
      <w:r>
        <w:rPr>
          <w:rFonts w:ascii="Calibri" w:hAnsi="Calibri" w:cs="B Nazanin" w:eastAsia="Calibri"/>
          <w:sz w:val="21"/>
          <w:szCs w:val="21"/>
          <w:rtl w:val="1"/>
        </w:rPr>
        <w:t xml:space="preserve"> → </w:t>
      </w:r>
      <w:r>
        <w:rPr>
          <w:rFonts w:ascii="Calibri" w:hAnsi="Calibri" w:cs="B Nazanin" w:eastAsia="Calibri"/>
          <w:sz w:val="21"/>
          <w:szCs w:val="21"/>
          <w:b/>
          <w:bCs/>
          <w:rtl w:val="1"/>
        </w:rPr>
        <w:t>این یک یافته جدید است که در پروپوزال کارفرما نیامده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شمارش ترکیب‌های ممکن: ۴ مقدار </w:t>
      </w:r>
      <w:r>
        <w:rPr>
          <w:rFonts w:ascii="Consolas" w:hAnsi="Consolas" w:cs="Consolas" w:eastAsia="Consolas"/>
          <w:color w:val="B03030"/>
          <w:sz w:val="21"/>
          <w:szCs w:val="21"/>
          <w:rtl w:val="1"/>
        </w:rPr>
        <w:t>per_page</w:t>
      </w:r>
      <w:r>
        <w:rPr>
          <w:rFonts w:ascii="Calibri" w:hAnsi="Calibri" w:cs="B Nazanin" w:eastAsia="Calibri"/>
          <w:sz w:val="21"/>
          <w:szCs w:val="21"/>
          <w:rtl w:val="1"/>
        </w:rPr>
        <w:t xml:space="preserve"> × ۴ مقدار </w:t>
      </w:r>
      <w:r>
        <w:rPr>
          <w:rFonts w:ascii="Consolas" w:hAnsi="Consolas" w:cs="Consolas" w:eastAsia="Consolas"/>
          <w:color w:val="B03030"/>
          <w:sz w:val="21"/>
          <w:szCs w:val="21"/>
          <w:rtl w:val="1"/>
        </w:rPr>
        <w:t>shop_view</w:t>
      </w:r>
      <w:r>
        <w:rPr>
          <w:rFonts w:ascii="Calibri" w:hAnsi="Calibri" w:cs="B Nazanin" w:eastAsia="Calibri"/>
          <w:sz w:val="21"/>
          <w:szCs w:val="21"/>
          <w:rtl w:val="1"/>
        </w:rPr>
        <w:t xml:space="preserve"> × ۶ مقدار </w:t>
      </w:r>
      <w:r>
        <w:rPr>
          <w:rFonts w:ascii="Consolas" w:hAnsi="Consolas" w:cs="Consolas" w:eastAsia="Consolas"/>
          <w:color w:val="B03030"/>
          <w:sz w:val="21"/>
          <w:szCs w:val="21"/>
          <w:rtl w:val="1"/>
        </w:rPr>
        <w:t>orderby</w:t>
      </w:r>
      <w:r>
        <w:rPr>
          <w:rFonts w:ascii="Calibri" w:hAnsi="Calibri" w:cs="B Nazanin" w:eastAsia="Calibri"/>
          <w:sz w:val="21"/>
          <w:szCs w:val="21"/>
          <w:rtl w:val="1"/>
        </w:rPr>
        <w:t xml:space="preserve"> = تا ۹۶ URL مشتق برای هر صفحه فهرست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(۱) افزودن این پارامترها به </w:t>
      </w:r>
      <w:r>
        <w:rPr>
          <w:rFonts w:ascii="Consolas" w:hAnsi="Consolas" w:cs="Consolas" w:eastAsia="Consolas"/>
          <w:color w:val="B03030"/>
          <w:sz w:val="21"/>
          <w:szCs w:val="21"/>
          <w:rtl w:val="1"/>
        </w:rPr>
        <w:t>robots.txt</w:t>
      </w:r>
      <w:r>
        <w:rPr>
          <w:rFonts w:ascii="Calibri" w:hAnsi="Calibri" w:cs="B Nazanin" w:eastAsia="Calibri"/>
          <w:sz w:val="21"/>
          <w:szCs w:val="21"/>
          <w:rtl w:val="1"/>
        </w:rPr>
        <w:t xml:space="preserve">؛ </w:t>
      </w:r>
      <w:r>
        <w:rPr>
          <w:rFonts w:ascii="Calibri" w:hAnsi="Calibri" w:cs="B Nazanin" w:eastAsia="Calibri"/>
          <w:sz w:val="21"/>
          <w:szCs w:val="21"/>
          <w:b/>
          <w:bCs/>
          <w:rtl w:val="1"/>
        </w:rPr>
        <w:t>یا بهتر</w:t>
      </w:r>
      <w:r>
        <w:rPr>
          <w:rFonts w:ascii="Calibri" w:hAnsi="Calibri" w:cs="B Nazanin" w:eastAsia="Calibri"/>
          <w:sz w:val="21"/>
          <w:szCs w:val="21"/>
          <w:rtl w:val="1"/>
        </w:rPr>
        <w:t xml:space="preserve"> (۲) </w:t>
      </w:r>
      <w:r>
        <w:rPr>
          <w:rFonts w:ascii="Consolas" w:hAnsi="Consolas" w:cs="Consolas" w:eastAsia="Consolas"/>
          <w:color w:val="B03030"/>
          <w:sz w:val="21"/>
          <w:szCs w:val="21"/>
          <w:rtl w:val="1"/>
        </w:rPr>
        <w:t>rel="canonical"</w:t>
      </w:r>
      <w:r>
        <w:rPr>
          <w:rFonts w:ascii="Calibri" w:hAnsi="Calibri" w:cs="B Nazanin" w:eastAsia="Calibri"/>
          <w:sz w:val="21"/>
          <w:szCs w:val="21"/>
          <w:rtl w:val="1"/>
        </w:rPr>
        <w:t xml:space="preserve"> صحیح به URL پایه + </w:t>
      </w:r>
      <w:r>
        <w:rPr>
          <w:rFonts w:ascii="Consolas" w:hAnsi="Consolas" w:cs="Consolas" w:eastAsia="Consolas"/>
          <w:color w:val="B03030"/>
          <w:sz w:val="21"/>
          <w:szCs w:val="21"/>
          <w:rtl w:val="1"/>
        </w:rPr>
        <w:t>noindex,follow</w:t>
      </w:r>
      <w:r>
        <w:rPr>
          <w:rFonts w:ascii="Calibri" w:hAnsi="Calibri" w:cs="B Nazanin" w:eastAsia="Calibri"/>
          <w:sz w:val="21"/>
          <w:szCs w:val="21"/>
          <w:rtl w:val="1"/>
        </w:rPr>
        <w:t xml:space="preserve"> روی URLهای پارامتردار؛ (۳) ارزیابی اینکه آیا این کنترل‌ها اصلاً برای کاربر لازم‌اند — اگر نه، حذف از رابط</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URL پارامتردار ایندکس‌شده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بودجه خزش؛ تعداد صفحات ایندکس‌شده بی‌ارزش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مسدودسازی اشتباه می‌تواند canonical را مخدوش کند → </w:t>
      </w:r>
      <w:r>
        <w:rPr>
          <w:rFonts w:ascii="Calibri" w:hAnsi="Calibri" w:cs="B Nazanin" w:eastAsia="Calibri"/>
          <w:sz w:val="21"/>
          <w:szCs w:val="21"/>
          <w:b/>
          <w:bCs/>
          <w:rtl w:val="1"/>
        </w:rPr>
        <w:t>کنترل: ترجیح canonical/noindex بر robots.txt</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D-06</w:t>
      </w:r>
      <w:r>
        <w:rPr>
          <w:rFonts w:ascii="Calibri" w:hAnsi="Calibri" w:cs="B Nazanin" w:eastAsia="Calibri"/>
          <w:sz w:val="21"/>
          <w:szCs w:val="21"/>
          <w:rtl w:val="1"/>
        </w:rPr>
        <w:t xml:space="preserve"> · حوزه: UX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نصف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همه پیوندهای اشتراک اجتماعی در صفحه محصول مرده‌اند (</w:t>
      </w:r>
      <w:r>
        <w:rPr>
          <w:rFonts w:ascii="Consolas" w:hAnsi="Consolas" w:cs="Consolas" w:eastAsia="Consolas"/>
          <w:color w:val="B03030"/>
          <w:sz w:val="21"/>
          <w:szCs w:val="21"/>
          <w:rtl w:val="1"/>
        </w:rPr>
        <w:t>#</w:t>
      </w:r>
      <w:r>
        <w:rPr>
          <w:rFonts w:ascii="Calibri" w:hAnsi="Calibri" w:cs="B Nazanin" w:eastAsia="Calibri"/>
          <w:sz w:val="21"/>
          <w:szCs w:val="21"/>
          <w:rtl w:val="1"/>
        </w:rPr>
        <w:t>).</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V-16</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یا فعال‌سازی اشتراک واقعی (با URL صحیح محصول)، یا </w:t>
      </w:r>
      <w:r>
        <w:rPr>
          <w:rFonts w:ascii="Calibri" w:hAnsi="Calibri" w:cs="B Nazanin" w:eastAsia="Calibri"/>
          <w:sz w:val="21"/>
          <w:szCs w:val="21"/>
          <w:b/>
          <w:bCs/>
          <w:rtl w:val="1"/>
        </w:rPr>
        <w:t>حذف کامل بلوک</w:t>
      </w:r>
      <w:r>
        <w:rPr>
          <w:rFonts w:ascii="Calibri" w:hAnsi="Calibri" w:cs="B Nazanin" w:eastAsia="Calibri"/>
          <w:sz w:val="21"/>
          <w:szCs w:val="21"/>
          <w:rtl w:val="1"/>
        </w:rPr>
        <w:t xml:space="preserve">. وضعیت فعلی بدترین حالت است. </w:t>
      </w:r>
      <w:r>
        <w:rPr>
          <w:rFonts w:ascii="Calibri" w:hAnsi="Calibri" w:cs="B Nazanin" w:eastAsia="Calibri"/>
          <w:sz w:val="21"/>
          <w:szCs w:val="21"/>
          <w:b/>
          <w:bCs/>
          <w:rtl w:val="1"/>
        </w:rPr>
        <w:t>توصیه: حذف</w:t>
      </w:r>
      <w:r>
        <w:rPr>
          <w:rFonts w:ascii="Calibri" w:hAnsi="Calibri" w:cs="B Nazanin" w:eastAsia="Calibri"/>
          <w:sz w:val="21"/>
          <w:szCs w:val="21"/>
          <w:rtl w:val="1"/>
        </w:rPr>
        <w:t xml:space="preserve"> — اشتراک اجتماعی در این صنف ارزش افزوده اندکی دارد و بلوک فقط وزن صفحه و نویز بصری اضافه می‌کند.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پیوند </w:t>
      </w:r>
      <w:r>
        <w:rPr>
          <w:rFonts w:ascii="Consolas" w:hAnsi="Consolas" w:cs="Consolas" w:eastAsia="Consolas"/>
          <w:color w:val="B03030"/>
          <w:sz w:val="21"/>
          <w:szCs w:val="21"/>
          <w:rtl w:val="1"/>
        </w:rPr>
        <w:t>#</w:t>
      </w:r>
      <w:r>
        <w:rPr>
          <w:rFonts w:ascii="Calibri" w:hAnsi="Calibri" w:cs="B Nazanin" w:eastAsia="Calibri"/>
          <w:sz w:val="21"/>
          <w:szCs w:val="21"/>
          <w:rtl w:val="1"/>
        </w:rPr>
        <w:t xml:space="preserve"> در صفحات محصول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D-07</w:t>
      </w:r>
      <w:r>
        <w:rPr>
          <w:rFonts w:ascii="Calibri" w:hAnsi="Calibri" w:cs="B Nazanin" w:eastAsia="Calibri"/>
          <w:sz w:val="21"/>
          <w:szCs w:val="21"/>
          <w:rtl w:val="1"/>
        </w:rPr>
        <w:t xml:space="preserve"> · حوزه: اعتماد/UX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نصف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ویجت «آخرین دیدگاه‌ها» محتوای دمو با پیوند خروجی به </w:t>
      </w:r>
      <w:r>
        <w:rPr>
          <w:rFonts w:ascii="Consolas" w:hAnsi="Consolas" w:cs="Consolas" w:eastAsia="Consolas"/>
          <w:color w:val="B03030"/>
          <w:sz w:val="21"/>
          <w:szCs w:val="21"/>
          <w:rtl w:val="1"/>
        </w:rPr>
        <w:t>abzarwp.net</w:t>
      </w:r>
      <w:r>
        <w:rPr>
          <w:rFonts w:ascii="Calibri" w:hAnsi="Calibri" w:cs="B Nazanin" w:eastAsia="Calibri"/>
          <w:sz w:val="21"/>
          <w:szCs w:val="21"/>
          <w:rtl w:val="1"/>
        </w:rPr>
        <w:t xml:space="preserve"> نمایش می‌دهد.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V-17</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حذف ویجت از </w:t>
      </w:r>
      <w:r>
        <w:rPr>
          <w:rFonts w:ascii="Consolas" w:hAnsi="Consolas" w:cs="Consolas" w:eastAsia="Consolas"/>
          <w:color w:val="B03030"/>
          <w:sz w:val="21"/>
          <w:szCs w:val="21"/>
          <w:rtl w:val="1"/>
        </w:rPr>
        <w:t>/shop/</w:t>
      </w:r>
      <w:r>
        <w:rPr>
          <w:rFonts w:ascii="Calibri" w:hAnsi="Calibri" w:cs="B Nazanin" w:eastAsia="Calibri"/>
          <w:sz w:val="21"/>
          <w:szCs w:val="21"/>
          <w:rtl w:val="1"/>
        </w:rPr>
        <w:t xml:space="preserve"> و همه صفحات فهرست. </w:t>
      </w:r>
      <w:r>
        <w:rPr>
          <w:rFonts w:ascii="Calibri" w:hAnsi="Calibri" w:cs="B Nazanin" w:eastAsia="Calibri"/>
          <w:sz w:val="21"/>
          <w:szCs w:val="21"/>
          <w:b/>
          <w:bCs/>
          <w:rtl w:val="1"/>
        </w:rPr>
        <w:t>پیوند خروجی به سایت ثالث از صفحه فروشگاه، سیگنال منفی و غیرحرفه‌ای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پیوند خروجی غیرعمدی به دامنه ثالث</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کم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D-08</w:t>
      </w:r>
      <w:r>
        <w:rPr>
          <w:rFonts w:ascii="Calibri" w:hAnsi="Calibri" w:cs="B Nazanin" w:eastAsia="Calibri"/>
          <w:sz w:val="21"/>
          <w:szCs w:val="21"/>
          <w:rtl w:val="1"/>
        </w:rPr>
        <w:t xml:space="preserve"> · حوزه: UX/اعتماد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۱–۲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صفحه تماس بدون فرم، ایمیل، ساعت کاری و نقشه؛ چهار شماره تلفن ناسازگار در منابع مختلف.</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V-45</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افزودن فرم تماس (با محافظت در برابر اسپم)، ایمیل رسمی، ساعت کاری دقیق، نقشه embed، شماره‌های یکدست، و </w:t>
      </w:r>
      <w:r>
        <w:rPr>
          <w:rFonts w:ascii="Calibri" w:hAnsi="Calibri" w:cs="B Nazanin" w:eastAsia="Calibri"/>
          <w:sz w:val="21"/>
          <w:szCs w:val="21"/>
          <w:b/>
          <w:bCs/>
          <w:rtl w:val="1"/>
        </w:rPr>
        <w:t>schema `LocalBusiness`</w:t>
      </w:r>
      <w:r>
        <w:rPr>
          <w:rFonts w:ascii="Calibri" w:hAnsi="Calibri" w:cs="B Nazanin" w:eastAsia="Calibri"/>
          <w:sz w:val="21"/>
          <w:szCs w:val="21"/>
          <w:rtl w:val="1"/>
        </w:rPr>
        <w:t xml:space="preserve"> با آدرس/تلفن/ساعات/مختصات.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تصمیم مدیریت درباره شماره رسمی و ساعت کاری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همه اجزای یک صفحه تماس حرفه‌ای حاضر؛ schema معتبر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ارسال فرم تماس؛ کلیک روی نقشه؛ تماس از صفحه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کم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D-09</w:t>
      </w:r>
      <w:r>
        <w:rPr>
          <w:rFonts w:ascii="Calibri" w:hAnsi="Calibri" w:cs="B Nazanin" w:eastAsia="Calibri"/>
          <w:sz w:val="21"/>
          <w:szCs w:val="21"/>
          <w:rtl w:val="1"/>
        </w:rPr>
        <w:t xml:space="preserve"> · حوزه: UX · اولویت: </w:t>
      </w:r>
      <w:r>
        <w:rPr>
          <w:rFonts w:ascii="Calibri" w:hAnsi="Calibri" w:cs="B Nazanin" w:eastAsia="Calibri"/>
          <w:sz w:val="21"/>
          <w:szCs w:val="21"/>
          <w:b/>
          <w:bCs/>
          <w:rtl w:val="1"/>
        </w:rPr>
        <w:t>P2</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تضاد روایت اعتماد: برچسب‌های «محصول اصل / بازگشت ۷ روزه / ارسال سریع / گارانتی معتبر» بدون هیچ صفحه پشتیبان.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V-55 + V-05 + V-15</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هر برچسب باید به یک صفحه واقعی پیوند شود: «محصول اصل» → صفحه ضمانت اصالت؛ «بازگشت ۷ روزه» → سیاست بازگشت (پس از A-02)؛ «ارسال سریع» → </w:t>
      </w:r>
      <w:r>
        <w:rPr>
          <w:rFonts w:ascii="Consolas" w:hAnsi="Consolas" w:cs="Consolas" w:eastAsia="Consolas"/>
          <w:color w:val="B03030"/>
          <w:sz w:val="21"/>
          <w:szCs w:val="21"/>
          <w:rtl w:val="1"/>
        </w:rPr>
        <w:t>/رویه-ارسال-سفارش/</w:t>
      </w:r>
      <w:r>
        <w:rPr>
          <w:rFonts w:ascii="Calibri" w:hAnsi="Calibri" w:cs="B Nazanin" w:eastAsia="Calibri"/>
          <w:sz w:val="21"/>
          <w:szCs w:val="21"/>
          <w:rtl w:val="1"/>
        </w:rPr>
        <w:t>؛ «گارانتی معتبر» → صفحه گارانتی با تفکیک برند.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A-02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برچسب اعتماد بدون صفحه پشتیبان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نرخ کلیک برچسب‌ها؛ نرخ تبدیل صفحه محصول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keepNext/>
        <w:bidi w:val="1"/>
        <w:spacing w:before="280" w:after="100"/>
        <w:jc w:val="right"/>
      </w:pPr>
      <w:r>
        <w:rPr>
          <w:rFonts w:ascii="Calibri" w:hAnsi="Calibri" w:cs="B Nazanin" w:eastAsia="Calibri"/>
          <w:color w:val="1F5C82"/>
          <w:sz w:val="25"/>
          <w:szCs w:val="25"/>
          <w:b/>
          <w:bCs/>
          <w:rtl w:val="1"/>
        </w:rPr>
        <w:t>گروه E — محتوا و سئو</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E-01</w:t>
      </w:r>
      <w:r>
        <w:rPr>
          <w:rFonts w:ascii="Calibri" w:hAnsi="Calibri" w:cs="B Nazanin" w:eastAsia="Calibri"/>
          <w:sz w:val="21"/>
          <w:szCs w:val="21"/>
          <w:rtl w:val="1"/>
        </w:rPr>
        <w:t xml:space="preserve"> · حوزه: سئو/محتوا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L</w:t>
      </w:r>
      <w:r>
        <w:rPr>
          <w:rFonts w:ascii="Calibri" w:hAnsi="Calibri" w:cs="B Nazanin" w:eastAsia="Calibri"/>
          <w:sz w:val="21"/>
          <w:szCs w:val="21"/>
          <w:rtl w:val="1"/>
        </w:rPr>
        <w:t xml:space="preserve"> · زمان: ۲–۳ هفته (اولین دسته)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صفحات دسته‌بندی هیچ محتوای متنی ندارند.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V-37 / الگوی رقیب: داماتجهیز راهنمای ۹ نکته‌ای + جدول قیمت ۱۰ برند + جدول ظرفیت‌یابی دارد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الگوی اجباری صفحه دسته (پایین‌تر از گرید محصول، برای حفظ UX):</w:t>
      </w:r>
    </w:p>
    <w:p>
      <w:pPr>
        <w:bidi w:val="1"/>
        <w:spacing w:after="60" w:line="307" w:lineRule="auto"/>
        <w:ind w:right="737"/>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H1 توصیفی با قصد تجاری + شهر (برای سنگر محلی)</w:t>
      </w:r>
    </w:p>
    <w:p>
      <w:pPr>
        <w:bidi w:val="1"/>
        <w:spacing w:after="60" w:line="307" w:lineRule="auto"/>
        <w:ind w:right="737"/>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«راهنمای انتخاب» — N نکته کلیدی به تفکیک نوع کالا</w:t>
      </w:r>
    </w:p>
    <w:p>
      <w:pPr>
        <w:bidi w:val="1"/>
        <w:spacing w:after="60" w:line="307" w:lineRule="auto"/>
        <w:ind w:right="737"/>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جدول قیمت به‌روز به تفکیک برند و ظرفیت</w:t>
      </w:r>
      <w:r>
        <w:rPr>
          <w:rFonts w:ascii="Calibri" w:hAnsi="Calibri" w:cs="B Nazanin" w:eastAsia="Calibri"/>
          <w:sz w:val="21"/>
          <w:szCs w:val="21"/>
          <w:rtl w:val="1"/>
        </w:rPr>
        <w:t xml:space="preserve"> ← الگو مستقیماً از داماتجهیز؛ این بخش بالاترین ارزش را دارد</w:t>
      </w:r>
    </w:p>
    <w:p>
      <w:pPr>
        <w:bidi w:val="1"/>
        <w:spacing w:after="60" w:line="307" w:lineRule="auto"/>
        <w:ind w:right="737"/>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جدول ظرفیت‌یابی</w:t>
      </w:r>
      <w:r>
        <w:rPr>
          <w:rFonts w:ascii="Calibri" w:hAnsi="Calibri" w:cs="B Nazanin" w:eastAsia="Calibri"/>
          <w:sz w:val="21"/>
          <w:szCs w:val="21"/>
          <w:rtl w:val="1"/>
        </w:rPr>
        <w:t xml:space="preserve"> (متراژ → ظرفیت پیشنهادی)</w:t>
      </w:r>
    </w:p>
    <w:p>
      <w:pPr>
        <w:bidi w:val="1"/>
        <w:spacing w:after="60" w:line="307" w:lineRule="auto"/>
        <w:ind w:right="737"/>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rtl w:val="1"/>
        </w:rPr>
        <w:t>نکات نصب و گارانتی</w:t>
      </w:r>
    </w:p>
    <w:p>
      <w:pPr>
        <w:bidi w:val="1"/>
        <w:spacing w:after="60" w:line="307" w:lineRule="auto"/>
        <w:ind w:right="737"/>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rtl w:val="1"/>
        </w:rPr>
        <w:t xml:space="preserve">سؤالات متداول + </w:t>
      </w:r>
      <w:r>
        <w:rPr>
          <w:rFonts w:ascii="Consolas" w:hAnsi="Consolas" w:cs="Consolas" w:eastAsia="Consolas"/>
          <w:color w:val="B03030"/>
          <w:sz w:val="21"/>
          <w:szCs w:val="21"/>
          <w:rtl w:val="1"/>
        </w:rPr>
        <w:t>FAQPage</w:t>
      </w:r>
      <w:r>
        <w:rPr>
          <w:rFonts w:ascii="Calibri" w:hAnsi="Calibri" w:cs="B Nazanin" w:eastAsia="Calibri"/>
          <w:sz w:val="21"/>
          <w:szCs w:val="21"/>
          <w:rtl w:val="1"/>
        </w:rPr>
        <w:t xml:space="preserve"> schema</w:t>
      </w:r>
    </w:p>
    <w:p>
      <w:pPr>
        <w:bidi w:val="1"/>
        <w:spacing w:after="60" w:line="307" w:lineRule="auto"/>
        <w:ind w:right="737"/>
        <w:jc w:val="right"/>
      </w:pPr>
      <w:r>
        <w:rPr>
          <w:rFonts w:ascii="Calibri" w:hAnsi="Calibri" w:cs="B Nazanin" w:eastAsia="Calibri"/>
          <w:color w:val="0F5C8C"/>
          <w:sz w:val="21"/>
          <w:szCs w:val="21"/>
          <w:b/>
          <w:bCs/>
          <w:rtl w:val="1"/>
        </w:rPr>
        <w:t xml:space="preserve">7. </w:t>
      </w:r>
      <w:r>
        <w:rPr>
          <w:rFonts w:ascii="Calibri" w:hAnsi="Calibri" w:cs="B Nazanin" w:eastAsia="Calibri"/>
          <w:sz w:val="21"/>
          <w:szCs w:val="21"/>
          <w:rtl w:val="1"/>
        </w:rPr>
        <w:t>پیوند به راهنماهای مرتبط و صفحات برند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داده قیمت واقعی و به‌روز (کارفرما)؛ تأیید فنی جداول ظرفیت (کارشناس)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مسئول اجرا:</w:t>
      </w:r>
      <w:r>
        <w:rPr>
          <w:rFonts w:ascii="Calibri" w:hAnsi="Calibri" w:cs="B Nazanin" w:eastAsia="Calibri"/>
          <w:sz w:val="21"/>
          <w:szCs w:val="21"/>
          <w:rtl w:val="1"/>
        </w:rPr>
        <w:t xml:space="preserve"> من (ساختار، سئو، کنترل کیفیت) + نویسنده تخصصی (تولید)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هر صفحه دسته اولویت‌دار دارای ≥۸۰۰ کلمه محتوای اختصاصی، غیرتکراری و تأییدشده فنی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impressions و کوئری‌های صفحه دسته در سرچ کنسول؛ نرخ تبدیل دسته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محتوای حجیم بالای گرید محصول → افزایش LCP و آسیب UX. </w:t>
      </w:r>
      <w:r>
        <w:rPr>
          <w:rFonts w:ascii="Calibri" w:hAnsi="Calibri" w:cs="B Nazanin" w:eastAsia="Calibri"/>
          <w:sz w:val="21"/>
          <w:szCs w:val="21"/>
          <w:b/>
          <w:bCs/>
          <w:rtl w:val="1"/>
        </w:rPr>
        <w:t>کنترل: محتوا پایین گرید + tab/accordion برای بخش‌های فرعی.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E-02</w:t>
      </w:r>
      <w:r>
        <w:rPr>
          <w:rFonts w:ascii="Calibri" w:hAnsi="Calibri" w:cs="B Nazanin" w:eastAsia="Calibri"/>
          <w:sz w:val="21"/>
          <w:szCs w:val="21"/>
          <w:rtl w:val="1"/>
        </w:rPr>
        <w:t xml:space="preserve"> · حوزه: محتوا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XL</w:t>
      </w:r>
      <w:r>
        <w:rPr>
          <w:rFonts w:ascii="Calibri" w:hAnsi="Calibri" w:cs="B Nazanin" w:eastAsia="Calibri"/>
          <w:sz w:val="21"/>
          <w:szCs w:val="21"/>
          <w:rtl w:val="1"/>
        </w:rPr>
        <w:t xml:space="preserve"> · زمان: فرایند مستمر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وبلاگ خالی است؛ </w:t>
      </w:r>
      <w:r>
        <w:rPr>
          <w:rFonts w:ascii="Consolas" w:hAnsi="Consolas" w:cs="Consolas" w:eastAsia="Consolas"/>
          <w:color w:val="B03030"/>
          <w:sz w:val="21"/>
          <w:szCs w:val="21"/>
          <w:rtl w:val="1"/>
        </w:rPr>
        <w:t>post-sitemap.xml</w:t>
      </w:r>
      <w:r>
        <w:rPr>
          <w:rFonts w:ascii="Calibri" w:hAnsi="Calibri" w:cs="B Nazanin" w:eastAsia="Calibri"/>
          <w:sz w:val="21"/>
          <w:szCs w:val="21"/>
          <w:rtl w:val="1"/>
        </w:rPr>
        <w:t xml:space="preserve"> فقط یک URL با lastmod ۱۴۰۰ دارد.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V-09، V-28، V-27</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راه‌اندازی از صفر —</w:t>
      </w:r>
    </w:p>
    <w:p>
      <w:pPr>
        <w:bidi w:val="1"/>
        <w:jc w:val="both"/>
      </w:pPr>
      <w:r>
        <w:rPr>
          <w:rFonts w:ascii="Calibri" w:hAnsi="Calibri" w:cs="B Nazanin" w:eastAsia="Calibri"/>
          <w:sz w:val="21"/>
          <w:szCs w:val="21"/>
          <w:b/>
          <w:bCs/>
          <w:rtl w:val="1"/>
        </w:rPr>
        <w:t>گام ۱:</w:t>
      </w:r>
      <w:r>
        <w:rPr>
          <w:rFonts w:ascii="Calibri" w:hAnsi="Calibri" w:cs="B Nazanin" w:eastAsia="Calibri"/>
          <w:sz w:val="21"/>
          <w:szCs w:val="21"/>
          <w:rtl w:val="1"/>
        </w:rPr>
        <w:t xml:space="preserve"> تعیین استراتژی (بخش ۵ سند) </w:t>
      </w:r>
      <w:r>
        <w:rPr>
          <w:rFonts w:ascii="Calibri" w:hAnsi="Calibri" w:cs="B Nazanin" w:eastAsia="Calibri"/>
          <w:sz w:val="21"/>
          <w:szCs w:val="21"/>
          <w:b/>
          <w:bCs/>
          <w:rtl w:val="1"/>
        </w:rPr>
        <w:t>گام ۲:</w:t>
      </w:r>
      <w:r>
        <w:rPr>
          <w:rFonts w:ascii="Calibri" w:hAnsi="Calibri" w:cs="B Nazanin" w:eastAsia="Calibri"/>
          <w:sz w:val="21"/>
          <w:szCs w:val="21"/>
          <w:rtl w:val="1"/>
        </w:rPr>
        <w:t xml:space="preserve"> تولید ۱۰ مطلب پایه در سه سنگر (محلی/برند/دسته تخصصی) </w:t>
      </w:r>
      <w:r>
        <w:rPr>
          <w:rFonts w:ascii="Calibri" w:hAnsi="Calibri" w:cs="B Nazanin" w:eastAsia="Calibri"/>
          <w:sz w:val="21"/>
          <w:szCs w:val="21"/>
          <w:b/>
          <w:bCs/>
          <w:rtl w:val="1"/>
        </w:rPr>
        <w:t>گام ۳:</w:t>
      </w:r>
      <w:r>
        <w:rPr>
          <w:rFonts w:ascii="Calibri" w:hAnsi="Calibri" w:cs="B Nazanin" w:eastAsia="Calibri"/>
          <w:sz w:val="21"/>
          <w:szCs w:val="21"/>
          <w:rtl w:val="1"/>
        </w:rPr>
        <w:t xml:space="preserve"> تعیین تقویم انتشار واقع‌بینانه (پیشنهاد: ۲ مطلب در هفته، نه بیشتر) </w:t>
      </w:r>
      <w:r>
        <w:rPr>
          <w:rFonts w:ascii="Calibri" w:hAnsi="Calibri" w:cs="B Nazanin" w:eastAsia="Calibri"/>
          <w:sz w:val="21"/>
          <w:szCs w:val="21"/>
          <w:b/>
          <w:bCs/>
          <w:rtl w:val="1"/>
        </w:rPr>
        <w:t>گام ۴:</w:t>
      </w:r>
      <w:r>
        <w:rPr>
          <w:rFonts w:ascii="Calibri" w:hAnsi="Calibri" w:cs="B Nazanin" w:eastAsia="Calibri"/>
          <w:sz w:val="21"/>
          <w:szCs w:val="21"/>
          <w:rtl w:val="1"/>
        </w:rPr>
        <w:t xml:space="preserve"> بازتولید sitemap و تأیید ایندکس </w:t>
      </w:r>
      <w:r>
        <w:rPr>
          <w:rFonts w:ascii="Calibri" w:hAnsi="Calibri" w:cs="B Nazanin" w:eastAsia="Calibri"/>
          <w:sz w:val="21"/>
          <w:szCs w:val="21"/>
          <w:b/>
          <w:bCs/>
          <w:rtl w:val="1"/>
        </w:rPr>
        <w:t>گام ۵:</w:t>
      </w:r>
      <w:r>
        <w:rPr>
          <w:rFonts w:ascii="Calibri" w:hAnsi="Calibri" w:cs="B Nazanin" w:eastAsia="Calibri"/>
          <w:sz w:val="21"/>
          <w:szCs w:val="21"/>
          <w:rtl w:val="1"/>
        </w:rPr>
        <w:t xml:space="preserve"> اتصال هر مطلب به حداقل یک صفحه تجاری (پیوند داخلی دوطرفه)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ظرفیت تولید محتوا — 🔑 </w:t>
      </w:r>
      <w:r>
        <w:rPr>
          <w:rFonts w:ascii="Calibri" w:hAnsi="Calibri" w:cs="B Nazanin" w:eastAsia="Calibri"/>
          <w:sz w:val="21"/>
          <w:szCs w:val="21"/>
          <w:b/>
          <w:bCs/>
          <w:rtl w:val="1"/>
        </w:rPr>
        <w:t>پیش‌نیاز منابع (بخش ۱۰ پروپوزال)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≥۱۰ مطلب منتشرشده در ۶۰ روز؛ حضور در sitemap؛ ایندکس شدن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تعداد مطالب؛ impressions ارگانیک؛ ترافیک ارگانیک غیربرندی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انتشار پراکنده و بدون تأمین منبع تولید محتوا.</w:t>
      </w:r>
      <w:r>
        <w:rPr>
          <w:rFonts w:ascii="Calibri" w:hAnsi="Calibri" w:cs="B Nazanin" w:eastAsia="Calibri"/>
          <w:sz w:val="21"/>
          <w:szCs w:val="21"/>
          <w:rtl w:val="1"/>
        </w:rPr>
        <w:t xml:space="preserve"> تعهد به تولید انبوه بدون نویسنده تخصصی = محتوای بی‌کیفیت = آسیب به دامنه. </w:t>
      </w:r>
      <w:r>
        <w:rPr>
          <w:rFonts w:ascii="Calibri" w:hAnsi="Calibri" w:cs="B Nazanin" w:eastAsia="Calibri"/>
          <w:sz w:val="21"/>
          <w:szCs w:val="21"/>
          <w:b/>
          <w:bCs/>
          <w:rtl w:val="1"/>
        </w:rPr>
        <w:t>کنترل: تقویم کوچک و قابل تحویل؛ کیفیت بر کمیت.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E-03</w:t>
      </w:r>
      <w:r>
        <w:rPr>
          <w:rFonts w:ascii="Calibri" w:hAnsi="Calibri" w:cs="B Nazanin" w:eastAsia="Calibri"/>
          <w:sz w:val="21"/>
          <w:szCs w:val="21"/>
          <w:rtl w:val="1"/>
        </w:rPr>
        <w:t xml:space="preserve"> · حوزه: سئو/فهرست‌پذیری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portfolio-sitemap.xml</w:t>
      </w:r>
      <w:r>
        <w:rPr>
          <w:rFonts w:ascii="Calibri" w:hAnsi="Calibri" w:cs="B Nazanin" w:eastAsia="Calibri"/>
          <w:sz w:val="21"/>
          <w:szCs w:val="21"/>
          <w:rtl w:val="1"/>
        </w:rPr>
        <w:t xml:space="preserve"> با lastmod ۲۰۱۷ در نمایه sitemap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V-27</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غیرفعال‌سازی post type «portfolio» یا حذف از sitemap</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sitemap index فقط شامل انواع محتوای فعال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E-04</w:t>
      </w:r>
      <w:r>
        <w:rPr>
          <w:rFonts w:ascii="Calibri" w:hAnsi="Calibri" w:cs="B Nazanin" w:eastAsia="Calibri"/>
          <w:sz w:val="21"/>
          <w:szCs w:val="21"/>
          <w:rtl w:val="1"/>
        </w:rPr>
        <w:t xml:space="preserve"> · حوزه: سئو/تصویر · اولویت: </w:t>
      </w:r>
      <w:r>
        <w:rPr>
          <w:rFonts w:ascii="Calibri" w:hAnsi="Calibri" w:cs="B Nazanin" w:eastAsia="Calibri"/>
          <w:sz w:val="21"/>
          <w:szCs w:val="21"/>
          <w:b/>
          <w:bCs/>
          <w:rtl w:val="1"/>
        </w:rPr>
        <w:t>P2</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۳–۵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بهینه‌سازی ناهمگون تصویر؛ بندانگشتی ۱۵۰×۱۵۰ در ظرف بزرگ؛ نام فایل بی‌معنا.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V-43، V-44، V-14</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(۱) تبدیل دسته‌جمعی به WebP با فشرده‌سازی؛ (۲) تولید ابعاد متناسب با ظرف نمایش؛ (۳) بازنویسی alt برای همه تصاویر محصول بر اساس الگوی بخش ۳.۳؛ (۴) استاندارد نام‌گذاری برای آپلودهای جدید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هزینه:</w:t>
      </w:r>
      <w:r>
        <w:rPr>
          <w:rFonts w:ascii="Calibri" w:hAnsi="Calibri" w:cs="B Nazanin" w:eastAsia="Calibri"/>
          <w:sz w:val="21"/>
          <w:szCs w:val="21"/>
          <w:rtl w:val="1"/>
        </w:rPr>
        <w:t xml:space="preserve"> افزونه بهینه‌سازی تصویر (لایسنس)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≥۹۰٪ تصاویر محصول WebP؛ صفر تصویر با ابعاد ناسازگار؛ alt کامل برای همه تصاویر محصول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حجم صفحه؛ LCP</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تبدیل دسته‌جمعی می‌تواند کیفیت را کاهش دهد یا پیوندهای قدیمی را بشکند → </w:t>
      </w:r>
      <w:r>
        <w:rPr>
          <w:rFonts w:ascii="Calibri" w:hAnsi="Calibri" w:cs="B Nazanin" w:eastAsia="Calibri"/>
          <w:sz w:val="21"/>
          <w:szCs w:val="21"/>
          <w:b/>
          <w:bCs/>
          <w:rtl w:val="1"/>
        </w:rPr>
        <w:t>کنترل: بکاپ + اجرا روی staging + حفظ فایل اصلی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E-05</w:t>
      </w:r>
      <w:r>
        <w:rPr>
          <w:rFonts w:ascii="Calibri" w:hAnsi="Calibri" w:cs="B Nazanin" w:eastAsia="Calibri"/>
          <w:sz w:val="21"/>
          <w:szCs w:val="21"/>
          <w:rtl w:val="1"/>
        </w:rPr>
        <w:t xml:space="preserve"> · حوزه: اثبات اجتماعی · اولویت: </w:t>
      </w:r>
      <w:r>
        <w:rPr>
          <w:rFonts w:ascii="Calibri" w:hAnsi="Calibri" w:cs="B Nazanin" w:eastAsia="Calibri"/>
          <w:sz w:val="21"/>
          <w:szCs w:val="21"/>
          <w:b/>
          <w:bCs/>
          <w:rtl w:val="1"/>
        </w:rPr>
        <w:t>P2</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L</w:t>
      </w:r>
      <w:r>
        <w:rPr>
          <w:rFonts w:ascii="Calibri" w:hAnsi="Calibri" w:cs="B Nazanin" w:eastAsia="Calibri"/>
          <w:sz w:val="21"/>
          <w:szCs w:val="21"/>
          <w:rtl w:val="1"/>
        </w:rPr>
        <w:t xml:space="preserve"> · زمان: فرایند ۳ ماهه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عملاً صفر نظر مشتری در کل سایت (یک استثنا).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V-25</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(۱) ایمیل/پیامک خودکار درخواست نظر N روز پس از تحویل؛ (۲) ساده‌سازی فرم نظر؛ (۳) تشویق (بدون خرید نظر — </w:t>
      </w:r>
      <w:r>
        <w:rPr>
          <w:rFonts w:ascii="Calibri" w:hAnsi="Calibri" w:cs="B Nazanin" w:eastAsia="Calibri"/>
          <w:sz w:val="21"/>
          <w:szCs w:val="21"/>
          <w:b/>
          <w:bCs/>
          <w:rtl w:val="1"/>
        </w:rPr>
        <w:t>غیراخلاقی و غیرقانونی</w:t>
      </w:r>
      <w:r>
        <w:rPr>
          <w:rFonts w:ascii="Calibri" w:hAnsi="Calibri" w:cs="B Nazanin" w:eastAsia="Calibri"/>
          <w:sz w:val="21"/>
          <w:szCs w:val="21"/>
          <w:rtl w:val="1"/>
        </w:rPr>
        <w:t xml:space="preserve">)؛ (۴) نمایش نظرات در کارت محصول و دسته؛ (۵) افزودن </w:t>
      </w:r>
      <w:r>
        <w:rPr>
          <w:rFonts w:ascii="Consolas" w:hAnsi="Consolas" w:cs="Consolas" w:eastAsia="Consolas"/>
          <w:color w:val="B03030"/>
          <w:sz w:val="21"/>
          <w:szCs w:val="21"/>
          <w:rtl w:val="1"/>
        </w:rPr>
        <w:t>AggregateRating</w:t>
      </w:r>
      <w:r>
        <w:rPr>
          <w:rFonts w:ascii="Calibri" w:hAnsi="Calibri" w:cs="B Nazanin" w:eastAsia="Calibri"/>
          <w:sz w:val="21"/>
          <w:szCs w:val="21"/>
          <w:rtl w:val="1"/>
        </w:rPr>
        <w:t xml:space="preserve"> به schema هنگام موجودشدن نظر واقعی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داده سفارش‌های تحویل‌شده؛ ابزار پیامک/ایمیل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فرایند خودکار فعال؛ رشد پایدار تعداد نظرات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تعداد نظر در ماه؛ درصد محصولات دارای ≥۱ نظر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هرگز نظرسازی مصنوعی نکنید.</w:t>
      </w:r>
      <w:r>
        <w:rPr>
          <w:rFonts w:ascii="Calibri" w:hAnsi="Calibri" w:cs="B Nazanin" w:eastAsia="Calibri"/>
          <w:sz w:val="21"/>
          <w:szCs w:val="21"/>
          <w:rtl w:val="1"/>
        </w:rPr>
        <w:t xml:space="preserve"> هم غیراخلاقی است و هم در صورت کشف، اعتماد را برای همیشه از بین می‌برد.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keepNext/>
        <w:bidi w:val="1"/>
        <w:spacing w:before="280" w:after="100"/>
        <w:jc w:val="right"/>
      </w:pPr>
      <w:r>
        <w:rPr>
          <w:rFonts w:ascii="Calibri" w:hAnsi="Calibri" w:cs="B Nazanin" w:eastAsia="Calibri"/>
          <w:color w:val="1F5C82"/>
          <w:sz w:val="25"/>
          <w:szCs w:val="25"/>
          <w:b/>
          <w:bCs/>
          <w:rtl w:val="1"/>
        </w:rPr>
        <w:t>گروه F — عملکرد و زیرساخت</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F-01</w:t>
      </w:r>
      <w:r>
        <w:rPr>
          <w:rFonts w:ascii="Calibri" w:hAnsi="Calibri" w:cs="B Nazanin" w:eastAsia="Calibri"/>
          <w:sz w:val="21"/>
          <w:szCs w:val="21"/>
          <w:rtl w:val="1"/>
        </w:rPr>
        <w:t xml:space="preserve"> · حوزه: عملکرد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وضعیت Core Web Vitals نامعلوم.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بخش ۴.۳ سند ۰۱ — </w:t>
      </w:r>
      <w:r>
        <w:rPr>
          <w:rFonts w:ascii="Calibri" w:hAnsi="Calibri" w:cs="B Nazanin" w:eastAsia="Calibri"/>
          <w:sz w:val="21"/>
          <w:szCs w:val="21"/>
          <w:b/>
          <w:bCs/>
          <w:rtl w:val="1"/>
        </w:rPr>
        <w:t>صریحاً اندازه‌گیری نشد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روش تأیید:</w:t>
      </w:r>
      <w:r>
        <w:rPr>
          <w:rFonts w:ascii="Calibri" w:hAnsi="Calibri" w:cs="B Nazanin" w:eastAsia="Calibri"/>
          <w:sz w:val="21"/>
          <w:szCs w:val="21"/>
          <w:rtl w:val="1"/>
        </w:rPr>
        <w:t xml:space="preserve"> اجرای برنامه بخش ۲.۲ و ۲.۵ (۳۶ نقطه داده)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اندازه‌گیری → تشخیص گلوگاه → اصلاح به ترتیب بازده (بخش ۲.۵ مرحله 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خط مبنا ثبت‌شده؛ پس از اصلاح، هر سه معیار در «خوب» برای ≥۷۵٪ بازدیدها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LCP، INP، CLS، TTFB</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خطر اصلی: شروع «بهینه‌سازی» پیش از اندازه‌گیری.</w:t>
      </w:r>
      <w:r>
        <w:rPr>
          <w:rFonts w:ascii="Calibri" w:hAnsi="Calibri" w:cs="B Nazanin" w:eastAsia="Calibri"/>
          <w:sz w:val="21"/>
          <w:szCs w:val="21"/>
          <w:rtl w:val="1"/>
        </w:rPr>
        <w:t xml:space="preserve"> نتیجه آن صرف زمان روی موارد کم‌اثر است. </w:t>
      </w:r>
      <w:r>
        <w:rPr>
          <w:rFonts w:ascii="Calibri" w:hAnsi="Calibri" w:cs="B Nazanin" w:eastAsia="Calibri"/>
          <w:sz w:val="21"/>
          <w:szCs w:val="21"/>
          <w:b/>
          <w:bCs/>
          <w:rtl w:val="1"/>
        </w:rPr>
        <w:t>کنترل: اجبار مرحله 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F-02</w:t>
      </w:r>
      <w:r>
        <w:rPr>
          <w:rFonts w:ascii="Calibri" w:hAnsi="Calibri" w:cs="B Nazanin" w:eastAsia="Calibri"/>
          <w:sz w:val="21"/>
          <w:szCs w:val="21"/>
          <w:rtl w:val="1"/>
        </w:rPr>
        <w:t xml:space="preserve"> · حوزه: زیرساخت · اولویت: </w:t>
      </w:r>
      <w:r>
        <w:rPr>
          <w:rFonts w:ascii="Calibri" w:hAnsi="Calibri" w:cs="B Nazanin" w:eastAsia="Calibri"/>
          <w:sz w:val="21"/>
          <w:szCs w:val="21"/>
          <w:b/>
          <w:bCs/>
          <w:rtl w:val="1"/>
        </w:rPr>
        <w:t>P1</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وضعیت کش، CDN و کش آبجکت نامعلوم؛ احتمالاً کش آبجکت وجود ندارد.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I-11</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فعال‌سازی کش صفحه + </w:t>
      </w:r>
      <w:r>
        <w:rPr>
          <w:rFonts w:ascii="Calibri" w:hAnsi="Calibri" w:cs="B Nazanin" w:eastAsia="Calibri"/>
          <w:sz w:val="21"/>
          <w:szCs w:val="21"/>
          <w:b/>
          <w:bCs/>
          <w:rtl w:val="1"/>
        </w:rPr>
        <w:t>کش آبجکت (Redis)</w:t>
      </w:r>
      <w:r>
        <w:rPr>
          <w:rFonts w:ascii="Calibri" w:hAnsi="Calibri" w:cs="B Nazanin" w:eastAsia="Calibri"/>
          <w:sz w:val="21"/>
          <w:szCs w:val="21"/>
          <w:rtl w:val="1"/>
        </w:rPr>
        <w:t xml:space="preserve"> ← برای ووکامرس با Filter Everything تقریباً الزامی است؛ ارزیابی CDN برای رسانه (الگوی رقیب: S3 آسیاتک)</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هزینه:</w:t>
      </w:r>
      <w:r>
        <w:rPr>
          <w:rFonts w:ascii="Calibri" w:hAnsi="Calibri" w:cs="B Nazanin" w:eastAsia="Calibri"/>
          <w:sz w:val="21"/>
          <w:szCs w:val="21"/>
          <w:rtl w:val="1"/>
        </w:rPr>
        <w:t xml:space="preserve"> 🔑 </w:t>
      </w:r>
      <w:r>
        <w:rPr>
          <w:rFonts w:ascii="Calibri" w:hAnsi="Calibri" w:cs="B Nazanin" w:eastAsia="Calibri"/>
          <w:sz w:val="21"/>
          <w:szCs w:val="21"/>
          <w:b/>
          <w:bCs/>
          <w:rtl w:val="1"/>
        </w:rPr>
        <w:t>بودجه مستقل</w:t>
      </w:r>
      <w:r>
        <w:rPr>
          <w:rFonts w:ascii="Calibri" w:hAnsi="Calibri" w:cs="B Nazanin" w:eastAsia="Calibri"/>
          <w:sz w:val="21"/>
          <w:szCs w:val="21"/>
          <w:rtl w:val="1"/>
        </w:rPr>
        <w:t xml:space="preserve"> — Redis/CDN/هاست بهتر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TTFB بهبودیافته؛ کاهش بار DB</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KPI:</w:t>
      </w:r>
      <w:r>
        <w:rPr>
          <w:rFonts w:ascii="Calibri" w:hAnsi="Calibri" w:cs="B Nazanin" w:eastAsia="Calibri"/>
          <w:sz w:val="21"/>
          <w:szCs w:val="21"/>
          <w:rtl w:val="1"/>
        </w:rPr>
        <w:t xml:space="preserve"> TTFB، زمان پاسخ سرور، هزینه زیرساخت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کش نادرست → نمایش داده کهنه (موجودی/قیمت) → </w:t>
      </w:r>
      <w:r>
        <w:rPr>
          <w:rFonts w:ascii="Calibri" w:hAnsi="Calibri" w:cs="B Nazanin" w:eastAsia="Calibri"/>
          <w:sz w:val="21"/>
          <w:szCs w:val="21"/>
          <w:b/>
          <w:bCs/>
          <w:rtl w:val="1"/>
        </w:rPr>
        <w:t>مشکل تجاری جدی.</w:t>
      </w:r>
      <w:r>
        <w:rPr>
          <w:rFonts w:ascii="Calibri" w:hAnsi="Calibri" w:cs="B Nazanin" w:eastAsia="Calibri"/>
          <w:sz w:val="21"/>
          <w:szCs w:val="21"/>
          <w:rtl w:val="1"/>
        </w:rPr>
        <w:t xml:space="preserve"> </w:t>
      </w:r>
      <w:r>
        <w:rPr>
          <w:rFonts w:ascii="Calibri" w:hAnsi="Calibri" w:cs="B Nazanin" w:eastAsia="Calibri"/>
          <w:sz w:val="21"/>
          <w:szCs w:val="21"/>
          <w:b/>
          <w:bCs/>
          <w:rtl w:val="1"/>
        </w:rPr>
        <w:t>کنترل: exclusion برای سبد/تسویه/حساب کاربری + TTL کوتاه برای قیمت و موجودی.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F-03</w:t>
      </w:r>
      <w:r>
        <w:rPr>
          <w:rFonts w:ascii="Calibri" w:hAnsi="Calibri" w:cs="B Nazanin" w:eastAsia="Calibri"/>
          <w:sz w:val="21"/>
          <w:szCs w:val="21"/>
          <w:rtl w:val="1"/>
        </w:rPr>
        <w:t xml:space="preserve"> · حوزه: امنیت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۲–۳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وضعیت نسخه‌ها، به‌روز بودن، امنیت و دسترسی‌ها نامعلوم.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I-09</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اجرای چک‌لیست بخش ۲.۳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صفر افزونه با آسیب‌پذیری شناخته‌شده بدون وصله؛ 2FA روی همه حساب‌های مدیر؛ WAF فعال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به‌روزرسانی هسته/قالب/افزونه بدون staging و بکاپ می‌تواند سایت را از کار بیندازد.</w:t>
      </w:r>
      <w:r>
        <w:rPr>
          <w:rFonts w:ascii="Calibri" w:hAnsi="Calibri" w:cs="B Nazanin" w:eastAsia="Calibri"/>
          <w:sz w:val="21"/>
          <w:szCs w:val="21"/>
          <w:rtl w:val="1"/>
        </w:rPr>
        <w:t xml:space="preserve"> </w:t>
      </w:r>
      <w:r>
        <w:rPr>
          <w:rFonts w:ascii="Calibri" w:hAnsi="Calibri" w:cs="B Nazanin" w:eastAsia="Calibri"/>
          <w:sz w:val="21"/>
          <w:szCs w:val="21"/>
          <w:b/>
          <w:bCs/>
          <w:rtl w:val="1"/>
        </w:rPr>
        <w:t>کنترل اجباری: staging → تست → بکاپ → تولید.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F-04</w:t>
      </w:r>
      <w:r>
        <w:rPr>
          <w:rFonts w:ascii="Calibri" w:hAnsi="Calibri" w:cs="B Nazanin" w:eastAsia="Calibri"/>
          <w:sz w:val="21"/>
          <w:szCs w:val="21"/>
          <w:rtl w:val="1"/>
        </w:rPr>
        <w:t xml:space="preserve"> · حوزه: پشتیبان‌گیری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۱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وضعیت بکاپ و آخرین آزمایش بازیابی نامعلوم.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شواهد:</w:t>
      </w:r>
      <w:r>
        <w:rPr>
          <w:rFonts w:ascii="Calibri" w:hAnsi="Calibri" w:cs="B Nazanin" w:eastAsia="Calibri"/>
          <w:sz w:val="21"/>
          <w:szCs w:val="21"/>
          <w:rtl w:val="1"/>
        </w:rPr>
        <w:t xml:space="preserve"> بخش ۲.۴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اجرای چک‌لیست + </w:t>
      </w:r>
      <w:r>
        <w:rPr>
          <w:rFonts w:ascii="Calibri" w:hAnsi="Calibri" w:cs="B Nazanin" w:eastAsia="Calibri"/>
          <w:sz w:val="21"/>
          <w:szCs w:val="21"/>
          <w:b/>
          <w:bCs/>
          <w:rtl w:val="1"/>
        </w:rPr>
        <w:t>انجام یک آزمایش بازیابی کامل واقعی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بکاپ خودکار روزانه خارج از سرور + </w:t>
      </w:r>
      <w:r>
        <w:rPr>
          <w:rFonts w:ascii="Calibri" w:hAnsi="Calibri" w:cs="B Nazanin" w:eastAsia="Calibri"/>
          <w:sz w:val="21"/>
          <w:szCs w:val="21"/>
          <w:b/>
          <w:bCs/>
          <w:rtl w:val="1"/>
        </w:rPr>
        <w:t>یک بازیابی موفق مستند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 </w:t>
      </w:r>
      <w:r>
        <w:rPr>
          <w:rFonts w:ascii="Calibri" w:hAnsi="Calibri" w:cs="B Nazanin" w:eastAsia="Calibri"/>
          <w:sz w:val="21"/>
          <w:szCs w:val="21"/>
          <w:b/>
          <w:bCs/>
          <w:rtl w:val="1"/>
        </w:rPr>
        <w:t>هر اقدام اصلاحی در این بک‌لاگ بدون بکاپ تأییدشده، غیرقابل بازگشت است.</w:t>
      </w:r>
      <w:r>
        <w:rPr>
          <w:rFonts w:ascii="Calibri" w:hAnsi="Calibri" w:cs="B Nazanin" w:eastAsia="Calibri"/>
          <w:sz w:val="21"/>
          <w:szCs w:val="21"/>
          <w:rtl w:val="1"/>
        </w:rPr>
        <w:t xml:space="preserve"> این </w:t>
      </w:r>
      <w:r>
        <w:rPr>
          <w:rFonts w:ascii="Calibri" w:hAnsi="Calibri" w:cs="B Nazanin" w:eastAsia="Calibri"/>
          <w:sz w:val="21"/>
          <w:szCs w:val="21"/>
          <w:b/>
          <w:bCs/>
          <w:rtl w:val="1"/>
        </w:rPr>
        <w:t>پیش‌نیاز مطلق همه اقدامات فنی دیگر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 ← </w:t>
      </w:r>
      <w:r>
        <w:rPr>
          <w:rFonts w:ascii="Calibri" w:hAnsi="Calibri" w:cs="B Nazanin" w:eastAsia="Calibri"/>
          <w:sz w:val="21"/>
          <w:szCs w:val="21"/>
          <w:b/>
          <w:bCs/>
          <w:rtl w:val="1"/>
        </w:rPr>
        <w:t>اولین اقدام فنی</w:t>
      </w:r>
    </w:p>
    <w:p>
      <w:pPr>
        <w:keepNext/>
        <w:bidi w:val="1"/>
        <w:spacing w:before="280" w:after="100"/>
        <w:jc w:val="right"/>
      </w:pPr>
      <w:r>
        <w:rPr>
          <w:rFonts w:ascii="Calibri" w:hAnsi="Calibri" w:cs="B Nazanin" w:eastAsia="Calibri"/>
          <w:color w:val="1F5C82"/>
          <w:sz w:val="25"/>
          <w:szCs w:val="25"/>
          <w:b/>
          <w:bCs/>
          <w:rtl w:val="1"/>
        </w:rPr>
        <w:t>گروه G — سنجش و تحلیل</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G-01</w:t>
      </w:r>
      <w:r>
        <w:rPr>
          <w:rFonts w:ascii="Calibri" w:hAnsi="Calibri" w:cs="B Nazanin" w:eastAsia="Calibri"/>
          <w:sz w:val="21"/>
          <w:szCs w:val="21"/>
          <w:rtl w:val="1"/>
        </w:rPr>
        <w:t xml:space="preserve"> · حوزه: تحلیل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M</w:t>
      </w:r>
      <w:r>
        <w:rPr>
          <w:rFonts w:ascii="Calibri" w:hAnsi="Calibri" w:cs="B Nazanin" w:eastAsia="Calibri"/>
          <w:sz w:val="21"/>
          <w:szCs w:val="21"/>
          <w:rtl w:val="1"/>
        </w:rPr>
        <w:t xml:space="preserve"> · زمان: ۳–۵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نبود خط مبنا و سازوکار سنجش.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اجرای بخش ۷ (نقشه رویدادها و داشبوردها)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 دسترسی به Analytics/سرچ کنسول یا نصب ابزار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داشبورد فعال با خط مبنا برای همه شاخص‌های بخش ۹ پروپوزال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G-02</w:t>
      </w:r>
      <w:r>
        <w:rPr>
          <w:rFonts w:ascii="Calibri" w:hAnsi="Calibri" w:cs="B Nazanin" w:eastAsia="Calibri"/>
          <w:sz w:val="21"/>
          <w:szCs w:val="21"/>
          <w:rtl w:val="1"/>
        </w:rPr>
        <w:t xml:space="preserve"> · حوزه: تحلیل/فروش · اولویت: </w:t>
      </w:r>
      <w:r>
        <w:rPr>
          <w:rFonts w:ascii="Calibri" w:hAnsi="Calibri" w:cs="B Nazanin" w:eastAsia="Calibri"/>
          <w:sz w:val="21"/>
          <w:szCs w:val="21"/>
          <w:b/>
          <w:bCs/>
          <w:rtl w:val="1"/>
        </w:rPr>
        <w:t>P0</w:t>
      </w:r>
      <w:r>
        <w:rPr>
          <w:rFonts w:ascii="Calibri" w:hAnsi="Calibri" w:cs="B Nazanin" w:eastAsia="Calibri"/>
          <w:sz w:val="21"/>
          <w:szCs w:val="21"/>
          <w:rtl w:val="1"/>
        </w:rPr>
        <w:t xml:space="preserve"> · پیچیدگی: </w:t>
      </w:r>
      <w:r>
        <w:rPr>
          <w:rFonts w:ascii="Calibri" w:hAnsi="Calibri" w:cs="B Nazanin" w:eastAsia="Calibri"/>
          <w:sz w:val="21"/>
          <w:szCs w:val="21"/>
          <w:b/>
          <w:bCs/>
          <w:rtl w:val="1"/>
        </w:rPr>
        <w:t>S</w:t>
      </w:r>
      <w:r>
        <w:rPr>
          <w:rFonts w:ascii="Calibri" w:hAnsi="Calibri" w:cs="B Nazanin" w:eastAsia="Calibri"/>
          <w:sz w:val="21"/>
          <w:szCs w:val="21"/>
          <w:rtl w:val="1"/>
        </w:rPr>
        <w:t xml:space="preserve"> · زمان: ۲ روز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مسئله:</w:t>
      </w:r>
      <w:r>
        <w:rPr>
          <w:rFonts w:ascii="Calibri" w:hAnsi="Calibri" w:cs="B Nazanin" w:eastAsia="Calibri"/>
          <w:sz w:val="21"/>
          <w:szCs w:val="21"/>
          <w:rtl w:val="1"/>
        </w:rPr>
        <w:t xml:space="preserve"> هیچ داده فروش/تبدیلی در دسترس نیست.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راهکار:</w:t>
      </w:r>
      <w:r>
        <w:rPr>
          <w:rFonts w:ascii="Calibri" w:hAnsi="Calibri" w:cs="B Nazanin" w:eastAsia="Calibri"/>
          <w:sz w:val="21"/>
          <w:szCs w:val="21"/>
          <w:rtl w:val="1"/>
        </w:rPr>
        <w:t xml:space="preserve"> دریافت گزارش ۳ تا ۶ ماه اخیر: تعداد سفارش، GMV، میانگین سبد، تفکیک دسته، تفکیک کانال، نرخ مرجوعی، نرخ موفقیت پرداخت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خط مبنا مکتوب و تأییدشده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ریسک:</w:t>
      </w:r>
      <w:r>
        <w:rPr>
          <w:rFonts w:ascii="Calibri" w:hAnsi="Calibri" w:cs="B Nazanin" w:eastAsia="Calibri"/>
          <w:sz w:val="21"/>
          <w:szCs w:val="21"/>
          <w:rtl w:val="1"/>
        </w:rPr>
        <w:t xml:space="preserve"> اگر داده وجود نداشته باشد (یعنی فروش آنلاین واقعاً ناچیز است)، </w:t>
      </w:r>
      <w:r>
        <w:rPr>
          <w:rFonts w:ascii="Calibri" w:hAnsi="Calibri" w:cs="B Nazanin" w:eastAsia="Calibri"/>
          <w:sz w:val="21"/>
          <w:szCs w:val="21"/>
          <w:b/>
          <w:bCs/>
          <w:rtl w:val="1"/>
        </w:rPr>
        <w:t>کل توجیه اقتصادی نقش باید بازتعریف شود</w:t>
      </w:r>
      <w:r>
        <w:rPr>
          <w:rFonts w:ascii="Calibri" w:hAnsi="Calibri" w:cs="B Nazanin" w:eastAsia="Calibri"/>
          <w:sz w:val="21"/>
          <w:szCs w:val="21"/>
          <w:rtl w:val="1"/>
        </w:rPr>
        <w:t xml:space="preserve"> → به بخش ۸.۳ مراجعه کنید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w:t>
      </w:r>
      <w:r>
        <w:rPr>
          <w:rFonts w:ascii="Calibri" w:hAnsi="Calibri" w:cs="B Nazanin" w:eastAsia="Calibri"/>
          <w:sz w:val="21"/>
          <w:szCs w:val="21"/>
          <w:rtl w:val="1"/>
        </w:rPr>
        <w:t xml:space="preserve"> ⬜</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۴.۳ برنامه هفته‌به‌هفته ۹۰ روز</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فرض:</w:t>
      </w:r>
      <w:r>
        <w:rPr>
          <w:rFonts w:ascii="Calibri" w:hAnsi="Calibri" w:cs="B Nazanin" w:eastAsia="Calibri"/>
          <w:color w:val="223A4A"/>
          <w:sz w:val="21"/>
          <w:szCs w:val="21"/>
          <w:rtl w:val="1"/>
        </w:rPr>
        <w:t xml:space="preserve"> شروع هفته ۱ = روز نخست کاری. هر هفته یک خروجی قابل تحویل دارد.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1928"/>
        <w:gridCol w:w="1928"/>
        <w:gridCol w:w="1928"/>
        <w:gridCol w:w="1928"/>
      </w:tblGrid>
      <w:tr>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هفته</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تمرکز</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اقدام‌ها</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خروجی قابل تحویل</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معیار پذیرش هفته</w:t>
            </w:r>
          </w:p>
        </w:tc>
      </w:tr>
      <w:tr>
        <w:tc>
          <w:tcPr>
            <w:tcW w:type="dxa" w:w="1928"/>
          </w:tcPr>
          <w:p>
            <w:pPr>
              <w:bidi w:val="1"/>
              <w:spacing w:after="40" w:before="40" w:line="276" w:lineRule="auto"/>
              <w:jc w:val="right"/>
            </w:pPr>
            <w:r/>
            <w:r>
              <w:rPr>
                <w:rFonts w:ascii="Calibri" w:hAnsi="Calibri" w:cs="B Nazanin" w:eastAsia="Calibri"/>
                <w:sz w:val="19"/>
                <w:szCs w:val="19"/>
                <w:b/>
                <w:bCs/>
                <w:rtl w:val="1"/>
              </w:rPr>
              <w:t>۱</w:t>
            </w:r>
          </w:p>
        </w:tc>
        <w:tc>
          <w:tcPr>
            <w:tcW w:type="dxa" w:w="1928"/>
          </w:tcPr>
          <w:p>
            <w:pPr>
              <w:bidi w:val="1"/>
              <w:spacing w:after="40" w:before="40" w:line="276" w:lineRule="auto"/>
              <w:jc w:val="right"/>
            </w:pPr>
            <w:r/>
            <w:r>
              <w:rPr>
                <w:rFonts w:ascii="Calibri" w:hAnsi="Calibri" w:cs="B Nazanin" w:eastAsia="Calibri"/>
                <w:sz w:val="19"/>
                <w:szCs w:val="19"/>
                <w:rtl w:val="1"/>
              </w:rPr>
              <w:t>دسترسی و خط مبنا</w:t>
            </w:r>
          </w:p>
        </w:tc>
        <w:tc>
          <w:tcPr>
            <w:tcW w:type="dxa" w:w="1928"/>
          </w:tcPr>
          <w:p>
            <w:pPr>
              <w:bidi w:val="1"/>
              <w:spacing w:after="40" w:before="40" w:line="276" w:lineRule="auto"/>
              <w:jc w:val="right"/>
            </w:pPr>
            <w:r/>
            <w:r>
              <w:rPr>
                <w:rFonts w:ascii="Calibri" w:hAnsi="Calibri" w:cs="B Nazanin" w:eastAsia="Calibri"/>
                <w:sz w:val="19"/>
                <w:szCs w:val="19"/>
                <w:rtl w:val="1"/>
              </w:rPr>
              <w:t>F-04 (بکاپ) · F-03 (امنیت) · دریافت همه دسترسی‌ها · G-02 (داده فروش)</w:t>
            </w:r>
          </w:p>
        </w:tc>
        <w:tc>
          <w:tcPr>
            <w:tcW w:type="dxa" w:w="1928"/>
          </w:tcPr>
          <w:p>
            <w:pPr>
              <w:bidi w:val="1"/>
              <w:spacing w:after="40" w:before="40" w:line="276" w:lineRule="auto"/>
              <w:jc w:val="right"/>
            </w:pPr>
            <w:r/>
            <w:r>
              <w:rPr>
                <w:rFonts w:ascii="Calibri" w:hAnsi="Calibri" w:cs="B Nazanin" w:eastAsia="Calibri"/>
                <w:sz w:val="19"/>
                <w:szCs w:val="19"/>
                <w:rtl w:val="1"/>
              </w:rPr>
              <w:t>گزارش وضعیت دسترسی + بکاپ تأییدشده</w:t>
            </w:r>
          </w:p>
        </w:tc>
        <w:tc>
          <w:tcPr>
            <w:tcW w:type="dxa" w:w="1928"/>
          </w:tcPr>
          <w:p>
            <w:pPr>
              <w:bidi w:val="1"/>
              <w:spacing w:after="40" w:before="40" w:line="276" w:lineRule="auto"/>
              <w:jc w:val="right"/>
            </w:pPr>
            <w:r/>
            <w:r>
              <w:rPr>
                <w:rFonts w:ascii="Calibri" w:hAnsi="Calibri" w:cs="B Nazanin" w:eastAsia="Calibri"/>
                <w:sz w:val="19"/>
                <w:szCs w:val="19"/>
                <w:rtl w:val="1"/>
              </w:rPr>
              <w:t>دسترسی کامل؛ بکاپ بازیابی‌شده</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اندازه‌گیری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F-01 (CWV) · استخراج کامل داده محصول · C-01 مرحله تشخیص</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گزارش خط مبنا</w:t>
            </w:r>
            <w:r>
              <w:rPr>
                <w:rFonts w:ascii="Calibri" w:hAnsi="Calibri" w:cs="B Nazanin" w:eastAsia="Calibri"/>
                <w:sz w:val="19"/>
                <w:szCs w:val="19"/>
                <w:rtl w:val="1"/>
              </w:rPr>
              <w:t xml:space="preserve"> (۳۶ نقطه عملکرد + وضعیت داده)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خط مبنا مکتوب و امضاشده</w:t>
            </w:r>
          </w:p>
        </w:tc>
      </w:tr>
      <w:tr>
        <w:tc>
          <w:tcPr>
            <w:tcW w:type="dxa" w:w="1928"/>
          </w:tcPr>
          <w:p>
            <w:pPr>
              <w:bidi w:val="1"/>
              <w:spacing w:after="40" w:before="40" w:line="276" w:lineRule="auto"/>
              <w:jc w:val="right"/>
            </w:pPr>
            <w:r/>
            <w:r>
              <w:rPr>
                <w:rFonts w:ascii="Calibri" w:hAnsi="Calibri" w:cs="B Nazanin" w:eastAsia="Calibri"/>
                <w:sz w:val="19"/>
                <w:szCs w:val="19"/>
                <w:b/>
                <w:bCs/>
                <w:rtl w:val="1"/>
              </w:rPr>
              <w:t>۳</w:t>
            </w:r>
          </w:p>
        </w:tc>
        <w:tc>
          <w:tcPr>
            <w:tcW w:type="dxa" w:w="1928"/>
          </w:tcPr>
          <w:p>
            <w:pPr>
              <w:bidi w:val="1"/>
              <w:spacing w:after="40" w:before="40" w:line="276" w:lineRule="auto"/>
              <w:jc w:val="right"/>
            </w:pPr>
            <w:r/>
            <w:r>
              <w:rPr>
                <w:rFonts w:ascii="Calibri" w:hAnsi="Calibri" w:cs="B Nazanin" w:eastAsia="Calibri"/>
                <w:sz w:val="19"/>
                <w:szCs w:val="19"/>
                <w:rtl w:val="1"/>
              </w:rPr>
              <w:t>ممیزی کامل و اولویت‌بندی</w:t>
            </w:r>
          </w:p>
        </w:tc>
        <w:tc>
          <w:tcPr>
            <w:tcW w:type="dxa" w:w="1928"/>
          </w:tcPr>
          <w:p>
            <w:pPr>
              <w:bidi w:val="1"/>
              <w:spacing w:after="40" w:before="40" w:line="276" w:lineRule="auto"/>
              <w:jc w:val="right"/>
            </w:pPr>
            <w:r/>
            <w:r>
              <w:rPr>
                <w:rFonts w:ascii="Calibri" w:hAnsi="Calibri" w:cs="B Nazanin" w:eastAsia="Calibri"/>
                <w:sz w:val="19"/>
                <w:szCs w:val="19"/>
                <w:rtl w:val="1"/>
              </w:rPr>
              <w:t>تکمیل ممیزی سئو/محتوا/UX · A-03 (اینماد) · بازنگری بک‌لاگ با داده واقعی</w:t>
            </w:r>
          </w:p>
        </w:tc>
        <w:tc>
          <w:tcPr>
            <w:tcW w:type="dxa" w:w="1928"/>
          </w:tcPr>
          <w:p>
            <w:pPr>
              <w:bidi w:val="1"/>
              <w:spacing w:after="40" w:before="40" w:line="276" w:lineRule="auto"/>
              <w:jc w:val="right"/>
            </w:pPr>
            <w:r/>
            <w:r>
              <w:rPr>
                <w:rFonts w:ascii="Calibri" w:hAnsi="Calibri" w:cs="B Nazanin" w:eastAsia="Calibri"/>
                <w:sz w:val="19"/>
                <w:szCs w:val="19"/>
                <w:b/>
                <w:bCs/>
                <w:rtl w:val="1"/>
              </w:rPr>
              <w:t>گزارش ممیزی نهایی + بک‌لاگ اولویت‌بندی‌شده + اهداف کمی ۶ ماهه</w:t>
            </w:r>
          </w:p>
        </w:tc>
        <w:tc>
          <w:tcPr>
            <w:tcW w:type="dxa" w:w="1928"/>
          </w:tcPr>
          <w:p>
            <w:pPr>
              <w:bidi w:val="1"/>
              <w:spacing w:after="40" w:before="40" w:line="276" w:lineRule="auto"/>
              <w:jc w:val="right"/>
            </w:pPr>
            <w:r/>
            <w:r>
              <w:rPr>
                <w:rFonts w:ascii="Calibri" w:hAnsi="Calibri" w:cs="B Nazanin" w:eastAsia="Calibri"/>
                <w:sz w:val="19"/>
                <w:szCs w:val="19"/>
                <w:rtl w:val="1"/>
              </w:rPr>
              <w:t>تأیید/رد همه ۵۵ یافته؛ توافق بر اهداف</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۴</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اعتبار — بحران</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A-01 (درباره ما) · A-02 (سیاست بازگشت) · D-08 (تماس)</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صفحات اعتماد بازنویسی‌شده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صفر Lorem Ipsum؛ صفر متن نمونه</w:t>
            </w:r>
          </w:p>
        </w:tc>
      </w:tr>
      <w:tr>
        <w:tc>
          <w:tcPr>
            <w:tcW w:type="dxa" w:w="1928"/>
          </w:tcPr>
          <w:p>
            <w:pPr>
              <w:bidi w:val="1"/>
              <w:spacing w:after="40" w:before="40" w:line="276" w:lineRule="auto"/>
              <w:jc w:val="right"/>
            </w:pPr>
            <w:r/>
            <w:r>
              <w:rPr>
                <w:rFonts w:ascii="Calibri" w:hAnsi="Calibri" w:cs="B Nazanin" w:eastAsia="Calibri"/>
                <w:sz w:val="19"/>
                <w:szCs w:val="19"/>
                <w:b/>
                <w:bCs/>
                <w:rtl w:val="1"/>
              </w:rPr>
              <w:t>۵</w:t>
            </w:r>
          </w:p>
        </w:tc>
        <w:tc>
          <w:tcPr>
            <w:tcW w:type="dxa" w:w="1928"/>
          </w:tcPr>
          <w:p>
            <w:pPr>
              <w:bidi w:val="1"/>
              <w:spacing w:after="40" w:before="40" w:line="276" w:lineRule="auto"/>
              <w:jc w:val="right"/>
            </w:pPr>
            <w:r/>
            <w:r>
              <w:rPr>
                <w:rFonts w:ascii="Calibri" w:hAnsi="Calibri" w:cs="B Nazanin" w:eastAsia="Calibri"/>
                <w:sz w:val="19"/>
                <w:szCs w:val="19"/>
                <w:rtl w:val="1"/>
              </w:rPr>
              <w:t>مسیرهای درآمدی</w:t>
            </w:r>
          </w:p>
        </w:tc>
        <w:tc>
          <w:tcPr>
            <w:tcW w:type="dxa" w:w="1928"/>
          </w:tcPr>
          <w:p>
            <w:pPr>
              <w:bidi w:val="1"/>
              <w:spacing w:after="40" w:before="40" w:line="276" w:lineRule="auto"/>
              <w:jc w:val="right"/>
            </w:pPr>
            <w:r/>
            <w:r>
              <w:rPr>
                <w:rFonts w:ascii="Calibri" w:hAnsi="Calibri" w:cs="B Nazanin" w:eastAsia="Calibri"/>
                <w:sz w:val="19"/>
                <w:szCs w:val="19"/>
                <w:rtl w:val="1"/>
              </w:rPr>
              <w:t>B-01 (اقساط) · B-02 (پیش‌فاکتور) · B-03 (عمده)</w:t>
            </w:r>
          </w:p>
        </w:tc>
        <w:tc>
          <w:tcPr>
            <w:tcW w:type="dxa" w:w="1928"/>
          </w:tcPr>
          <w:p>
            <w:pPr>
              <w:bidi w:val="1"/>
              <w:spacing w:after="40" w:before="40" w:line="276" w:lineRule="auto"/>
              <w:jc w:val="right"/>
            </w:pPr>
            <w:r/>
            <w:r>
              <w:rPr>
                <w:rFonts w:ascii="Calibri" w:hAnsi="Calibri" w:cs="B Nazanin" w:eastAsia="Calibri"/>
                <w:sz w:val="19"/>
                <w:szCs w:val="19"/>
                <w:rtl w:val="1"/>
              </w:rPr>
              <w:t>سه مسیر درآمدی فعال</w:t>
            </w:r>
          </w:p>
        </w:tc>
        <w:tc>
          <w:tcPr>
            <w:tcW w:type="dxa" w:w="1928"/>
          </w:tcPr>
          <w:p>
            <w:pPr>
              <w:bidi w:val="1"/>
              <w:spacing w:after="40" w:before="40" w:line="276" w:lineRule="auto"/>
              <w:jc w:val="right"/>
            </w:pPr>
            <w:r/>
            <w:r>
              <w:rPr>
                <w:rFonts w:ascii="Calibri" w:hAnsi="Calibri" w:cs="B Nazanin" w:eastAsia="Calibri"/>
                <w:sz w:val="19"/>
                <w:szCs w:val="19"/>
                <w:rtl w:val="1"/>
              </w:rPr>
              <w:t>صفر مسیر قطع‌شده</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۶</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مسیریابی و صفحه اصلی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D-01 · D-02 · D-06 · D-07</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صفحه اصلی اصلاح‌شده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صفر پیوند بی‌ربط/مرده</w:t>
            </w:r>
          </w:p>
        </w:tc>
      </w:tr>
      <w:tr>
        <w:tc>
          <w:tcPr>
            <w:tcW w:type="dxa" w:w="1928"/>
          </w:tcPr>
          <w:p>
            <w:pPr>
              <w:bidi w:val="1"/>
              <w:spacing w:after="40" w:before="40" w:line="276" w:lineRule="auto"/>
              <w:jc w:val="right"/>
            </w:pPr>
            <w:r/>
            <w:r>
              <w:rPr>
                <w:rFonts w:ascii="Calibri" w:hAnsi="Calibri" w:cs="B Nazanin" w:eastAsia="Calibri"/>
                <w:sz w:val="19"/>
                <w:szCs w:val="19"/>
                <w:b/>
                <w:bCs/>
                <w:rtl w:val="1"/>
              </w:rPr>
              <w:t>۷</w:t>
            </w:r>
          </w:p>
        </w:tc>
        <w:tc>
          <w:tcPr>
            <w:tcW w:type="dxa" w:w="1928"/>
          </w:tcPr>
          <w:p>
            <w:pPr>
              <w:bidi w:val="1"/>
              <w:spacing w:after="40" w:before="40" w:line="276" w:lineRule="auto"/>
              <w:jc w:val="right"/>
            </w:pPr>
            <w:r/>
            <w:r>
              <w:rPr>
                <w:rFonts w:ascii="Calibri" w:hAnsi="Calibri" w:cs="B Nazanin" w:eastAsia="Calibri"/>
                <w:sz w:val="19"/>
                <w:szCs w:val="19"/>
                <w:rtl w:val="1"/>
              </w:rPr>
              <w:t>پاک‌سازی ساختاری</w:t>
            </w:r>
          </w:p>
        </w:tc>
        <w:tc>
          <w:tcPr>
            <w:tcW w:type="dxa" w:w="1928"/>
          </w:tcPr>
          <w:p>
            <w:pPr>
              <w:bidi w:val="1"/>
              <w:spacing w:after="40" w:before="40" w:line="276" w:lineRule="auto"/>
              <w:jc w:val="right"/>
            </w:pPr>
            <w:r/>
            <w:r>
              <w:rPr>
                <w:rFonts w:ascii="Calibri" w:hAnsi="Calibri" w:cs="B Nazanin" w:eastAsia="Calibri"/>
                <w:sz w:val="19"/>
                <w:szCs w:val="19"/>
                <w:rtl w:val="1"/>
              </w:rPr>
              <w:t>D-03 (حذف صفحات تکراری/دمو) · D-04 (عناوین) · D-05 (پارامترها) · E-03</w:t>
            </w:r>
          </w:p>
        </w:tc>
        <w:tc>
          <w:tcPr>
            <w:tcW w:type="dxa" w:w="1928"/>
          </w:tcPr>
          <w:p>
            <w:pPr>
              <w:bidi w:val="1"/>
              <w:spacing w:after="40" w:before="40" w:line="276" w:lineRule="auto"/>
              <w:jc w:val="right"/>
            </w:pPr>
            <w:r/>
            <w:r>
              <w:rPr>
                <w:rFonts w:ascii="Calibri" w:hAnsi="Calibri" w:cs="B Nazanin" w:eastAsia="Calibri"/>
                <w:sz w:val="19"/>
                <w:szCs w:val="19"/>
                <w:rtl w:val="1"/>
              </w:rPr>
              <w:t>sitemap پاک + عناوین اصلاح‌شده</w:t>
            </w:r>
          </w:p>
        </w:tc>
        <w:tc>
          <w:tcPr>
            <w:tcW w:type="dxa" w:w="1928"/>
          </w:tcPr>
          <w:p>
            <w:pPr>
              <w:bidi w:val="1"/>
              <w:spacing w:after="40" w:before="40" w:line="276" w:lineRule="auto"/>
              <w:jc w:val="right"/>
            </w:pPr>
            <w:r/>
            <w:r>
              <w:rPr>
                <w:rFonts w:ascii="Calibri" w:hAnsi="Calibri" w:cs="B Nazanin" w:eastAsia="Calibri"/>
                <w:sz w:val="19"/>
                <w:szCs w:val="19"/>
                <w:rtl w:val="1"/>
              </w:rPr>
              <w:t>صفر صفحه دمو در sitemap</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۸</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داده محصول</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C-01 (اجرا) · C-02 · C-05 · C-06</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۲۰ محصول اول با داده تأییدشده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۱۰۰٪ انطباق با دیتاشیت</w:t>
            </w:r>
          </w:p>
        </w:tc>
      </w:tr>
      <w:tr>
        <w:tc>
          <w:tcPr>
            <w:tcW w:type="dxa" w:w="1928"/>
          </w:tcPr>
          <w:p>
            <w:pPr>
              <w:bidi w:val="1"/>
              <w:spacing w:after="40" w:before="40" w:line="276" w:lineRule="auto"/>
              <w:jc w:val="right"/>
            </w:pPr>
            <w:r/>
            <w:r>
              <w:rPr>
                <w:rFonts w:ascii="Calibri" w:hAnsi="Calibri" w:cs="B Nazanin" w:eastAsia="Calibri"/>
                <w:sz w:val="19"/>
                <w:szCs w:val="19"/>
                <w:b/>
                <w:bCs/>
                <w:rtl w:val="1"/>
              </w:rPr>
              <w:t>۹</w:t>
            </w:r>
          </w:p>
        </w:tc>
        <w:tc>
          <w:tcPr>
            <w:tcW w:type="dxa" w:w="1928"/>
          </w:tcPr>
          <w:p>
            <w:pPr>
              <w:bidi w:val="1"/>
              <w:spacing w:after="40" w:before="40" w:line="276" w:lineRule="auto"/>
              <w:jc w:val="right"/>
            </w:pPr>
            <w:r/>
            <w:r>
              <w:rPr>
                <w:rFonts w:ascii="Calibri" w:hAnsi="Calibri" w:cs="B Nazanin" w:eastAsia="Calibri"/>
                <w:sz w:val="19"/>
                <w:szCs w:val="19"/>
                <w:b/>
                <w:bCs/>
                <w:rtl w:val="1"/>
              </w:rPr>
              <w:t>نقطه بازبینی ۱</w:t>
            </w:r>
            <w:r>
              <w:rPr>
                <w:rFonts w:ascii="Calibri" w:hAnsi="Calibri" w:cs="B Nazanin" w:eastAsia="Calibri"/>
                <w:sz w:val="19"/>
                <w:szCs w:val="19"/>
                <w:rtl w:val="1"/>
              </w:rPr>
              <w:t xml:space="preserve"> + فیلترها</w:t>
            </w:r>
          </w:p>
        </w:tc>
        <w:tc>
          <w:tcPr>
            <w:tcW w:type="dxa" w:w="1928"/>
          </w:tcPr>
          <w:p>
            <w:pPr>
              <w:bidi w:val="1"/>
              <w:spacing w:after="40" w:before="40" w:line="276" w:lineRule="auto"/>
              <w:jc w:val="right"/>
            </w:pPr>
            <w:r/>
            <w:r>
              <w:rPr>
                <w:rFonts w:ascii="Calibri" w:hAnsi="Calibri" w:cs="B Nazanin" w:eastAsia="Calibri"/>
                <w:sz w:val="19"/>
                <w:szCs w:val="19"/>
                <w:rtl w:val="1"/>
              </w:rPr>
              <w:t>گزارش پیشرفت ۸ هفته · C-03 (فیلتر برند و ظرفیت)</w:t>
            </w:r>
          </w:p>
        </w:tc>
        <w:tc>
          <w:tcPr>
            <w:tcW w:type="dxa" w:w="1928"/>
          </w:tcPr>
          <w:p>
            <w:pPr>
              <w:bidi w:val="1"/>
              <w:spacing w:after="40" w:before="40" w:line="276" w:lineRule="auto"/>
              <w:jc w:val="right"/>
            </w:pPr>
            <w:r/>
            <w:r>
              <w:rPr>
                <w:rFonts w:ascii="Calibri" w:hAnsi="Calibri" w:cs="B Nazanin" w:eastAsia="Calibri"/>
                <w:sz w:val="19"/>
                <w:szCs w:val="19"/>
                <w:rtl w:val="1"/>
              </w:rPr>
              <w:t>گزارش مدیریتی + فیلترهای جدید</w:t>
            </w:r>
          </w:p>
        </w:tc>
        <w:tc>
          <w:tcPr>
            <w:tcW w:type="dxa" w:w="1928"/>
          </w:tcPr>
          <w:p>
            <w:pPr>
              <w:bidi w:val="1"/>
              <w:spacing w:after="40" w:before="40" w:line="276" w:lineRule="auto"/>
              <w:jc w:val="right"/>
            </w:pPr>
            <w:r/>
            <w:r>
              <w:rPr>
                <w:rFonts w:ascii="Calibri" w:hAnsi="Calibri" w:cs="B Nazanin" w:eastAsia="Calibri"/>
                <w:sz w:val="19"/>
                <w:szCs w:val="19"/>
                <w:rtl w:val="1"/>
              </w:rPr>
              <w:t>تصمیم ادامه/تعدیل با داده</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۱۰</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محتوای دسته (۱)</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E-01 برای دسته اولویت‌دار شماره ۱</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راهنمای خرید + جدول قیمت + جدول ظرفیت</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≥۸۰۰ کلمه تأییدشده فنی</w:t>
            </w:r>
          </w:p>
        </w:tc>
      </w:tr>
      <w:tr>
        <w:tc>
          <w:tcPr>
            <w:tcW w:type="dxa" w:w="1928"/>
          </w:tcPr>
          <w:p>
            <w:pPr>
              <w:bidi w:val="1"/>
              <w:spacing w:after="40" w:before="40" w:line="276" w:lineRule="auto"/>
              <w:jc w:val="right"/>
            </w:pPr>
            <w:r/>
            <w:r>
              <w:rPr>
                <w:rFonts w:ascii="Calibri" w:hAnsi="Calibri" w:cs="B Nazanin" w:eastAsia="Calibri"/>
                <w:sz w:val="19"/>
                <w:szCs w:val="19"/>
                <w:b/>
                <w:bCs/>
                <w:rtl w:val="1"/>
              </w:rPr>
              <w:t>۱۱</w:t>
            </w:r>
          </w:p>
        </w:tc>
        <w:tc>
          <w:tcPr>
            <w:tcW w:type="dxa" w:w="1928"/>
          </w:tcPr>
          <w:p>
            <w:pPr>
              <w:bidi w:val="1"/>
              <w:spacing w:after="40" w:before="40" w:line="276" w:lineRule="auto"/>
              <w:jc w:val="right"/>
            </w:pPr>
            <w:r/>
            <w:r>
              <w:rPr>
                <w:rFonts w:ascii="Calibri" w:hAnsi="Calibri" w:cs="B Nazanin" w:eastAsia="Calibri"/>
                <w:sz w:val="19"/>
                <w:szCs w:val="19"/>
                <w:rtl w:val="1"/>
              </w:rPr>
              <w:t>محتوای دسته (۲)</w:t>
            </w:r>
          </w:p>
        </w:tc>
        <w:tc>
          <w:tcPr>
            <w:tcW w:type="dxa" w:w="1928"/>
          </w:tcPr>
          <w:p>
            <w:pPr>
              <w:bidi w:val="1"/>
              <w:spacing w:after="40" w:before="40" w:line="276" w:lineRule="auto"/>
              <w:jc w:val="right"/>
            </w:pPr>
            <w:r/>
            <w:r>
              <w:rPr>
                <w:rFonts w:ascii="Calibri" w:hAnsi="Calibri" w:cs="B Nazanin" w:eastAsia="Calibri"/>
                <w:sz w:val="19"/>
                <w:szCs w:val="19"/>
                <w:rtl w:val="1"/>
              </w:rPr>
              <w:t>E-01 برای دسته شماره ۲</w:t>
            </w:r>
          </w:p>
        </w:tc>
        <w:tc>
          <w:tcPr>
            <w:tcW w:type="dxa" w:w="1928"/>
          </w:tcPr>
          <w:p>
            <w:pPr>
              <w:bidi w:val="1"/>
              <w:spacing w:after="40" w:before="40" w:line="276" w:lineRule="auto"/>
              <w:jc w:val="right"/>
            </w:pPr>
            <w:r/>
            <w:r>
              <w:rPr>
                <w:rFonts w:ascii="Calibri" w:hAnsi="Calibri" w:cs="B Nazanin" w:eastAsia="Calibri"/>
                <w:sz w:val="19"/>
                <w:szCs w:val="19"/>
                <w:rtl w:val="1"/>
              </w:rPr>
              <w:t>همان</w:t>
            </w:r>
          </w:p>
        </w:tc>
        <w:tc>
          <w:tcPr>
            <w:tcW w:type="dxa" w:w="1928"/>
          </w:tcPr>
          <w:p>
            <w:pPr>
              <w:bidi w:val="1"/>
              <w:spacing w:after="40" w:before="40" w:line="276" w:lineRule="auto"/>
              <w:jc w:val="right"/>
            </w:pPr>
            <w:r/>
            <w:r>
              <w:rPr>
                <w:rFonts w:ascii="Calibri" w:hAnsi="Calibri" w:cs="B Nazanin" w:eastAsia="Calibri"/>
                <w:sz w:val="19"/>
                <w:szCs w:val="19"/>
                <w:rtl w:val="1"/>
              </w:rPr>
              <w:t>همان</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۱۲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وبلاگ و خوشه محتوایی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E-02 گام ۱–۳ · انتشار ۴ مطلب نخست</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تقویم محتوا + ۴ مطلب</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مطالب ایندکس‌شده</w:t>
            </w:r>
          </w:p>
        </w:tc>
      </w:tr>
      <w:tr>
        <w:tc>
          <w:tcPr>
            <w:tcW w:type="dxa" w:w="1928"/>
          </w:tcPr>
          <w:p>
            <w:pPr>
              <w:bidi w:val="1"/>
              <w:spacing w:after="40" w:before="40" w:line="276" w:lineRule="auto"/>
              <w:jc w:val="right"/>
            </w:pPr>
            <w:r/>
            <w:r>
              <w:rPr>
                <w:rFonts w:ascii="Calibri" w:hAnsi="Calibri" w:cs="B Nazanin" w:eastAsia="Calibri"/>
                <w:sz w:val="19"/>
                <w:szCs w:val="19"/>
                <w:b/>
                <w:bCs/>
                <w:rtl w:val="1"/>
              </w:rPr>
              <w:t>۱۳</w:t>
            </w:r>
          </w:p>
        </w:tc>
        <w:tc>
          <w:tcPr>
            <w:tcW w:type="dxa" w:w="1928"/>
          </w:tcPr>
          <w:p>
            <w:pPr>
              <w:bidi w:val="1"/>
              <w:spacing w:after="40" w:before="40" w:line="276" w:lineRule="auto"/>
              <w:jc w:val="right"/>
            </w:pPr>
            <w:r/>
            <w:r>
              <w:rPr>
                <w:rFonts w:ascii="Calibri" w:hAnsi="Calibri" w:cs="B Nazanin" w:eastAsia="Calibri"/>
                <w:sz w:val="19"/>
                <w:szCs w:val="19"/>
                <w:rtl w:val="1"/>
              </w:rPr>
              <w:t>سنجش و بستن ۹۰ روز</w:t>
            </w:r>
          </w:p>
        </w:tc>
        <w:tc>
          <w:tcPr>
            <w:tcW w:type="dxa" w:w="1928"/>
          </w:tcPr>
          <w:p>
            <w:pPr>
              <w:bidi w:val="1"/>
              <w:spacing w:after="40" w:before="40" w:line="276" w:lineRule="auto"/>
              <w:jc w:val="right"/>
            </w:pPr>
            <w:r/>
            <w:r>
              <w:rPr>
                <w:rFonts w:ascii="Calibri" w:hAnsi="Calibri" w:cs="B Nazanin" w:eastAsia="Calibri"/>
                <w:sz w:val="19"/>
                <w:szCs w:val="19"/>
                <w:rtl w:val="1"/>
              </w:rPr>
              <w:t xml:space="preserve">G-01 (داشبورد) · E-04 · D-09 · </w:t>
            </w:r>
            <w:r>
              <w:rPr>
                <w:rFonts w:ascii="Calibri" w:hAnsi="Calibri" w:cs="B Nazanin" w:eastAsia="Calibri"/>
                <w:sz w:val="19"/>
                <w:szCs w:val="19"/>
                <w:b/>
                <w:bCs/>
                <w:rtl w:val="1"/>
              </w:rPr>
              <w:t>گزارش پایان ۹۰ روز</w:t>
            </w:r>
          </w:p>
        </w:tc>
        <w:tc>
          <w:tcPr>
            <w:tcW w:type="dxa" w:w="1928"/>
          </w:tcPr>
          <w:p>
            <w:pPr>
              <w:bidi w:val="1"/>
              <w:spacing w:after="40" w:before="40" w:line="276" w:lineRule="auto"/>
              <w:jc w:val="right"/>
            </w:pPr>
            <w:r/>
            <w:r>
              <w:rPr>
                <w:rFonts w:ascii="Calibri" w:hAnsi="Calibri" w:cs="B Nazanin" w:eastAsia="Calibri"/>
                <w:sz w:val="19"/>
                <w:szCs w:val="19"/>
                <w:b/>
                <w:bCs/>
                <w:rtl w:val="1"/>
              </w:rPr>
              <w:t>داشبورد مدیریتی + گزارش ۹۰ روز + برنامه ۶ ماهه بازنگری‌شده</w:t>
            </w:r>
          </w:p>
        </w:tc>
        <w:tc>
          <w:tcPr>
            <w:tcW w:type="dxa" w:w="1928"/>
          </w:tcPr>
          <w:p>
            <w:pPr>
              <w:bidi w:val="1"/>
              <w:spacing w:after="40" w:before="40" w:line="276" w:lineRule="auto"/>
              <w:jc w:val="right"/>
            </w:pPr>
            <w:r/>
            <w:r>
              <w:rPr>
                <w:rFonts w:ascii="Calibri" w:hAnsi="Calibri" w:cs="B Nazanin" w:eastAsia="Calibri"/>
                <w:sz w:val="19"/>
                <w:szCs w:val="19"/>
                <w:rtl w:val="1"/>
              </w:rPr>
              <w:t>همه KPIها دارای خط مبنا و مقدار فعلی</w:t>
            </w:r>
          </w:p>
        </w:tc>
      </w:tr>
    </w:tbl>
    <w:p>
      <w:pPr>
        <w:spacing w:after="40"/>
      </w:pPr>
    </w:p>
    <w:p>
      <w:pPr>
        <w:bidi w:val="1"/>
        <w:jc w:val="both"/>
      </w:pPr>
      <w:r>
        <w:rPr>
          <w:rFonts w:ascii="Calibri" w:hAnsi="Calibri" w:cs="B Nazanin" w:eastAsia="Calibri"/>
          <w:sz w:val="21"/>
          <w:szCs w:val="21"/>
          <w:b/>
          <w:bCs/>
          <w:rtl w:val="1"/>
        </w:rPr>
        <w:t>سه قاعده اجرایی این برنامه:</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هیچ هفته‌ای بیش از یک تمرکز اصلی ندارد.</w:t>
      </w:r>
      <w:r>
        <w:rPr>
          <w:rFonts w:ascii="Calibri" w:hAnsi="Calibri" w:cs="B Nazanin" w:eastAsia="Calibri"/>
          <w:sz w:val="21"/>
          <w:szCs w:val="21"/>
          <w:rtl w:val="1"/>
        </w:rPr>
        <w:t xml:space="preserve"> تعهد موازی = شکست موازی.</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هفته ۹ و ۱۳ نقاط بازبینی رسمی‌اند</w:t>
      </w:r>
      <w:r>
        <w:rPr>
          <w:rFonts w:ascii="Calibri" w:hAnsi="Calibri" w:cs="B Nazanin" w:eastAsia="Calibri"/>
          <w:sz w:val="21"/>
          <w:szCs w:val="21"/>
          <w:rtl w:val="1"/>
        </w:rPr>
        <w:t xml:space="preserve"> — با داده، نه با برداشت. اگر داده نشان دهد مسیری کار نمی‌کند، متوقف می‌شود.</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F-04 (بکاپ) در هفته ۱ و پیش از هر چیز دیگری است.</w:t>
      </w:r>
      <w:r>
        <w:rPr>
          <w:rFonts w:ascii="Calibri" w:hAnsi="Calibri" w:cs="B Nazanin" w:eastAsia="Calibri"/>
          <w:sz w:val="21"/>
          <w:szCs w:val="21"/>
          <w:rtl w:val="1"/>
        </w:rPr>
        <w:t xml:space="preserve"> هیچ اقدام فنی دیگری بدون آن مجاز نیست.</w:t>
      </w:r>
    </w:p>
    <w:p>
      <w:pPr>
        <w:bidi w:val="1"/>
        <w:jc w:val="both"/>
      </w:pPr>
      <w:r>
        <w:rPr>
          <w:rFonts w:ascii="Calibri" w:hAnsi="Calibri" w:cs="B Nazanin" w:eastAsia="Calibri"/>
          <w:sz w:val="21"/>
          <w:szCs w:val="21"/>
          <w:b/>
          <w:bCs/>
          <w:rtl w:val="1"/>
        </w:rPr>
        <w:t>موارد عمداً خارج از ۹۰ روز:</w:t>
      </w:r>
      <w:r>
        <w:rPr>
          <w:rFonts w:ascii="Calibri" w:hAnsi="Calibri" w:cs="B Nazanin" w:eastAsia="Calibri"/>
          <w:sz w:val="21"/>
          <w:szCs w:val="21"/>
          <w:rtl w:val="1"/>
        </w:rPr>
        <w:t xml:space="preserve"> بازطراحی قالب، مهاجرت پلتفرم، هوش مصنوعی (فاز سه)، افزودن دسته‌های جدید، چندزبانه‌سازی، محتوای همه ۱۹۱ محصول.</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پنجم — استراتژی سئو و محتوا</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۵.۱ استراتژی سئو تکنیکال</w:t>
      </w:r>
    </w:p>
    <w:p>
      <w:pPr>
        <w:bidi w:val="1"/>
        <w:jc w:val="both"/>
      </w:pPr>
      <w:r>
        <w:rPr>
          <w:rFonts w:ascii="Calibri" w:hAnsi="Calibri" w:cs="B Nazanin" w:eastAsia="Calibri"/>
          <w:sz w:val="21"/>
          <w:szCs w:val="21"/>
          <w:b/>
          <w:bCs/>
          <w:rtl w:val="1"/>
        </w:rPr>
        <w:t>ترتیب اجباری (پرش از هر مرحله = اتلاف):</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سلامت فهرست</w:t>
      </w:r>
      <w:r>
        <w:rPr>
          <w:rFonts w:ascii="Calibri" w:hAnsi="Calibri" w:cs="B Nazanin" w:eastAsia="Calibri"/>
          <w:sz w:val="21"/>
          <w:szCs w:val="21"/>
          <w:rtl w:val="1"/>
        </w:rPr>
        <w:t xml:space="preserve"> — پاک‌سازی صفحات تکراری/دمو/بقایا (D-03)، اصلاح sitemap، تنظیم canonical، مدیریت پارامترها (D-05)</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سیگنال‌های پایه</w:t>
      </w:r>
      <w:r>
        <w:rPr>
          <w:rFonts w:ascii="Calibri" w:hAnsi="Calibri" w:cs="B Nazanin" w:eastAsia="Calibri"/>
          <w:sz w:val="21"/>
          <w:szCs w:val="21"/>
          <w:rtl w:val="1"/>
        </w:rPr>
        <w:t xml:space="preserve"> — عنوان‌ها (D-04)، توضیحات متا، H1، breadcrumb، schema</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داده ساختاریافته</w:t>
      </w:r>
      <w:r>
        <w:rPr>
          <w:rFonts w:ascii="Calibri" w:hAnsi="Calibri" w:cs="B Nazanin" w:eastAsia="Calibri"/>
          <w:sz w:val="21"/>
          <w:szCs w:val="21"/>
          <w:rtl w:val="1"/>
        </w:rPr>
        <w:t xml:space="preserve"> — Product (کامل)، FAQPage، LocalBusiness، BreadcrumbList، Organization</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عملکرد</w:t>
      </w:r>
      <w:r>
        <w:rPr>
          <w:rFonts w:ascii="Calibri" w:hAnsi="Calibri" w:cs="B Nazanin" w:eastAsia="Calibri"/>
          <w:sz w:val="21"/>
          <w:szCs w:val="21"/>
          <w:rtl w:val="1"/>
        </w:rPr>
        <w:t xml:space="preserve"> — CWV (F-01، F-02)</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b/>
          <w:bCs/>
          <w:rtl w:val="1"/>
        </w:rPr>
        <w:t>معماری</w:t>
      </w:r>
      <w:r>
        <w:rPr>
          <w:rFonts w:ascii="Calibri" w:hAnsi="Calibri" w:cs="B Nazanin" w:eastAsia="Calibri"/>
          <w:sz w:val="21"/>
          <w:szCs w:val="21"/>
          <w:rtl w:val="1"/>
        </w:rPr>
        <w:t xml:space="preserve"> — بازسازی دسته‌بندی (بخش ۳.۱) با redirect</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b/>
          <w:bCs/>
          <w:rtl w:val="1"/>
        </w:rPr>
        <w:t>محتوا</w:t>
      </w:r>
      <w:r>
        <w:rPr>
          <w:rFonts w:ascii="Calibri" w:hAnsi="Calibri" w:cs="B Nazanin" w:eastAsia="Calibri"/>
          <w:sz w:val="21"/>
          <w:szCs w:val="21"/>
          <w:rtl w:val="1"/>
        </w:rPr>
        <w:t xml:space="preserve"> — صفحات تجاری (E-01) و خوشه‌های محتوایی (E-02)</w:t>
      </w:r>
    </w:p>
    <w:p>
      <w:pPr>
        <w:bidi w:val="1"/>
        <w:spacing w:after="60" w:line="307" w:lineRule="auto"/>
        <w:ind w:right="340"/>
        <w:jc w:val="right"/>
      </w:pPr>
      <w:r>
        <w:rPr>
          <w:rFonts w:ascii="Calibri" w:hAnsi="Calibri" w:cs="B Nazanin" w:eastAsia="Calibri"/>
          <w:color w:val="0F5C8C"/>
          <w:sz w:val="21"/>
          <w:szCs w:val="21"/>
          <w:b/>
          <w:bCs/>
          <w:rtl w:val="1"/>
        </w:rPr>
        <w:t xml:space="preserve">7. </w:t>
      </w:r>
      <w:r>
        <w:rPr>
          <w:rFonts w:ascii="Calibri" w:hAnsi="Calibri" w:cs="B Nazanin" w:eastAsia="Calibri"/>
          <w:sz w:val="21"/>
          <w:szCs w:val="21"/>
          <w:b/>
          <w:bCs/>
          <w:rtl w:val="1"/>
        </w:rPr>
        <w:t>اعتبار</w:t>
      </w:r>
      <w:r>
        <w:rPr>
          <w:rFonts w:ascii="Calibri" w:hAnsi="Calibri" w:cs="B Nazanin" w:eastAsia="Calibri"/>
          <w:sz w:val="21"/>
          <w:szCs w:val="21"/>
          <w:rtl w:val="1"/>
        </w:rPr>
        <w:t xml:space="preserve"> — پیوندسازی داخلی، سپس لینک‌سازی بیرونی</w:t>
      </w:r>
    </w:p>
    <w:p>
      <w:pPr>
        <w:bidi w:val="1"/>
        <w:jc w:val="both"/>
      </w:pPr>
      <w:r>
        <w:rPr>
          <w:rFonts w:ascii="Calibri" w:hAnsi="Calibri" w:cs="B Nazanin" w:eastAsia="Calibri"/>
          <w:sz w:val="21"/>
          <w:szCs w:val="21"/>
          <w:b/>
          <w:bCs/>
          <w:rtl w:val="1"/>
        </w:rPr>
        <w:t>نکته مهم درباره ترتیب ۵ و ۶:</w:t>
      </w:r>
      <w:r>
        <w:rPr>
          <w:rFonts w:ascii="Calibri" w:hAnsi="Calibri" w:cs="B Nazanin" w:eastAsia="Calibri"/>
          <w:sz w:val="21"/>
          <w:szCs w:val="21"/>
          <w:rtl w:val="1"/>
        </w:rPr>
        <w:t xml:space="preserve"> بازسازی معماری دسته‌بندی پیش از تولید محتوا انجام شود، وگرنه محتوا باید دوباره منتقل شود. اما پیش از هر دو، سلامت فهرست (۱) باید برقرار باشد.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۵.۲ نقشه موضوعی و خوشه‌های محتوایی</w:t>
      </w:r>
    </w:p>
    <w:p>
      <w:pPr>
        <w:bidi w:val="1"/>
        <w:jc w:val="both"/>
      </w:pPr>
      <w:r>
        <w:rPr>
          <w:rFonts w:ascii="Calibri" w:hAnsi="Calibri" w:cs="B Nazanin" w:eastAsia="Calibri"/>
          <w:sz w:val="21"/>
          <w:szCs w:val="21"/>
          <w:b/>
          <w:bCs/>
          <w:rtl w:val="1"/>
        </w:rPr>
        <w:t>ساختار کلی: سه خوشه اصلی بر اساس سه سنگر بخش ۱.۳</w:t>
      </w:r>
    </w:p>
    <w:p>
      <w:pPr>
        <w:keepNext/>
        <w:bidi w:val="1"/>
        <w:spacing w:before="280" w:after="100"/>
        <w:jc w:val="right"/>
      </w:pPr>
      <w:r>
        <w:rPr>
          <w:rFonts w:ascii="Calibri" w:hAnsi="Calibri" w:cs="B Nazanin" w:eastAsia="Calibri"/>
          <w:color w:val="1F5C82"/>
          <w:sz w:val="25"/>
          <w:szCs w:val="25"/>
          <w:b/>
          <w:bCs/>
          <w:rtl w:val="1"/>
        </w:rPr>
        <w:t>خوشه ۱ — محلی: شیراز و فارس (اولویت اول، قابل دفاع‌ترین)</w:t>
      </w:r>
    </w:p>
    <w:p>
      <w:pPr>
        <w:bidi w:val="1"/>
        <w:jc w:val="both"/>
      </w:pPr>
      <w:r>
        <w:rPr>
          <w:rFonts w:ascii="Calibri" w:hAnsi="Calibri" w:cs="B Nazanin" w:eastAsia="Calibri"/>
          <w:sz w:val="21"/>
          <w:szCs w:val="21"/>
          <w:b/>
          <w:bCs/>
          <w:rtl w:val="1"/>
        </w:rPr>
        <w:t>صفحه ستون:</w:t>
      </w:r>
      <w:r>
        <w:rPr>
          <w:rFonts w:ascii="Calibri" w:hAnsi="Calibri" w:cs="B Nazanin" w:eastAsia="Calibri"/>
          <w:sz w:val="21"/>
          <w:szCs w:val="21"/>
          <w:rtl w:val="1"/>
        </w:rPr>
        <w:t xml:space="preserve"> «راهنمای خرید تجهیزات گرمایشی و سرمایشی در شیراز»</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موضوع مقاله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هدف</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صفحه تجاری مقصد</w:t>
            </w:r>
          </w:p>
        </w:tc>
      </w:tr>
      <w:tr>
        <w:tc>
          <w:tcPr>
            <w:tcW w:type="dxa" w:w="3213"/>
          </w:tcPr>
          <w:p>
            <w:pPr>
              <w:bidi w:val="1"/>
              <w:spacing w:after="40" w:before="40" w:line="276" w:lineRule="auto"/>
              <w:jc w:val="right"/>
            </w:pPr>
            <w:r/>
            <w:r>
              <w:rPr>
                <w:rFonts w:ascii="Calibri" w:hAnsi="Calibri" w:cs="B Nazanin" w:eastAsia="Calibri"/>
                <w:sz w:val="19"/>
                <w:szCs w:val="19"/>
                <w:rtl w:val="1"/>
              </w:rPr>
              <w:t>بهترین زمان خرید پکیج در شیراز (قیمت فصلی)</w:t>
            </w:r>
          </w:p>
        </w:tc>
        <w:tc>
          <w:tcPr>
            <w:tcW w:type="dxa" w:w="3213"/>
          </w:tcPr>
          <w:p>
            <w:pPr>
              <w:bidi w:val="1"/>
              <w:spacing w:after="40" w:before="40" w:line="276" w:lineRule="auto"/>
              <w:jc w:val="right"/>
            </w:pPr>
            <w:r/>
            <w:r>
              <w:rPr>
                <w:rFonts w:ascii="Calibri" w:hAnsi="Calibri" w:cs="B Nazanin" w:eastAsia="Calibri"/>
                <w:sz w:val="19"/>
                <w:szCs w:val="19"/>
                <w:rtl w:val="1"/>
              </w:rPr>
              <w:t>قصد محلی + فصلی</w:t>
            </w:r>
          </w:p>
        </w:tc>
        <w:tc>
          <w:tcPr>
            <w:tcW w:type="dxa" w:w="3213"/>
          </w:tcPr>
          <w:p>
            <w:pPr>
              <w:bidi w:val="1"/>
              <w:spacing w:after="40" w:before="40" w:line="276" w:lineRule="auto"/>
              <w:jc w:val="right"/>
            </w:pPr>
            <w:r/>
            <w:r>
              <w:rPr>
                <w:rFonts w:ascii="Calibri" w:hAnsi="Calibri" w:cs="B Nazanin" w:eastAsia="Calibri"/>
                <w:sz w:val="19"/>
                <w:szCs w:val="19"/>
                <w:rtl w:val="1"/>
              </w:rPr>
              <w:t>دسته پکیج</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راهنمای انتخاب کولر آبی متناسب با اقلیم شیراز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اقلیم محلی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دسته کولر آبی</w:t>
            </w:r>
          </w:p>
        </w:tc>
      </w:tr>
      <w:tr>
        <w:tc>
          <w:tcPr>
            <w:tcW w:type="dxa" w:w="3213"/>
          </w:tcPr>
          <w:p>
            <w:pPr>
              <w:bidi w:val="1"/>
              <w:spacing w:after="40" w:before="40" w:line="276" w:lineRule="auto"/>
              <w:jc w:val="right"/>
            </w:pPr>
            <w:r/>
            <w:r>
              <w:rPr>
                <w:rFonts w:ascii="Calibri" w:hAnsi="Calibri" w:cs="B Nazanin" w:eastAsia="Calibri"/>
                <w:sz w:val="19"/>
                <w:szCs w:val="19"/>
                <w:rtl w:val="1"/>
              </w:rPr>
              <w:t>نمایندگی‌های معتبر پکیج در شیراز — چگونه تشخیص دهیم؟</w:t>
            </w:r>
          </w:p>
        </w:tc>
        <w:tc>
          <w:tcPr>
            <w:tcW w:type="dxa" w:w="3213"/>
          </w:tcPr>
          <w:p>
            <w:pPr>
              <w:bidi w:val="1"/>
              <w:spacing w:after="40" w:before="40" w:line="276" w:lineRule="auto"/>
              <w:jc w:val="right"/>
            </w:pPr>
            <w:r/>
            <w:r>
              <w:rPr>
                <w:rFonts w:ascii="Calibri" w:hAnsi="Calibri" w:cs="B Nazanin" w:eastAsia="Calibri"/>
                <w:sz w:val="19"/>
                <w:szCs w:val="19"/>
                <w:rtl w:val="1"/>
              </w:rPr>
              <w:t>اعتماد + محلی</w:t>
            </w:r>
          </w:p>
        </w:tc>
        <w:tc>
          <w:tcPr>
            <w:tcW w:type="dxa" w:w="3213"/>
          </w:tcPr>
          <w:p>
            <w:pPr>
              <w:bidi w:val="1"/>
              <w:spacing w:after="40" w:before="40" w:line="276" w:lineRule="auto"/>
              <w:jc w:val="right"/>
            </w:pPr>
            <w:r/>
            <w:r>
              <w:rPr>
                <w:rFonts w:ascii="Calibri" w:hAnsi="Calibri" w:cs="B Nazanin" w:eastAsia="Calibri"/>
                <w:sz w:val="19"/>
                <w:szCs w:val="19"/>
                <w:rtl w:val="1"/>
              </w:rPr>
              <w:t>درباره ما + دسته پکیج</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هزینه نصب و سرویس پکیج در شیراز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پرسش عملی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صفحه خدمات</w:t>
            </w:r>
          </w:p>
        </w:tc>
      </w:tr>
      <w:tr>
        <w:tc>
          <w:tcPr>
            <w:tcW w:type="dxa" w:w="3213"/>
          </w:tcPr>
          <w:p>
            <w:pPr>
              <w:bidi w:val="1"/>
              <w:spacing w:after="40" w:before="40" w:line="276" w:lineRule="auto"/>
              <w:jc w:val="right"/>
            </w:pPr>
            <w:r/>
            <w:r>
              <w:rPr>
                <w:rFonts w:ascii="Calibri" w:hAnsi="Calibri" w:cs="B Nazanin" w:eastAsia="Calibri"/>
                <w:sz w:val="19"/>
                <w:szCs w:val="19"/>
                <w:rtl w:val="1"/>
              </w:rPr>
              <w:t>آب و هوای شیراز و انتخاب ظرفیت پکیج</w:t>
            </w:r>
          </w:p>
        </w:tc>
        <w:tc>
          <w:tcPr>
            <w:tcW w:type="dxa" w:w="3213"/>
          </w:tcPr>
          <w:p>
            <w:pPr>
              <w:bidi w:val="1"/>
              <w:spacing w:after="40" w:before="40" w:line="276" w:lineRule="auto"/>
              <w:jc w:val="right"/>
            </w:pPr>
            <w:r/>
            <w:r>
              <w:rPr>
                <w:rFonts w:ascii="Calibri" w:hAnsi="Calibri" w:cs="B Nazanin" w:eastAsia="Calibri"/>
                <w:sz w:val="19"/>
                <w:szCs w:val="19"/>
                <w:rtl w:val="1"/>
              </w:rPr>
              <w:t>فنی + محلی</w:t>
            </w:r>
          </w:p>
        </w:tc>
        <w:tc>
          <w:tcPr>
            <w:tcW w:type="dxa" w:w="3213"/>
          </w:tcPr>
          <w:p>
            <w:pPr>
              <w:bidi w:val="1"/>
              <w:spacing w:after="40" w:before="40" w:line="276" w:lineRule="auto"/>
              <w:jc w:val="right"/>
            </w:pPr>
            <w:r/>
            <w:r>
              <w:rPr>
                <w:rFonts w:ascii="Calibri" w:hAnsi="Calibri" w:cs="B Nazanin" w:eastAsia="Calibri"/>
                <w:sz w:val="19"/>
                <w:szCs w:val="19"/>
                <w:rtl w:val="1"/>
              </w:rPr>
              <w:t>راهنمای ظرفیت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سختی آب شیراز و تأثیر آن بر پکیج و رسوب‌گیر</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فنی + فروش مکمل</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رسوب‌گیر</w:t>
            </w:r>
          </w:p>
        </w:tc>
      </w:tr>
      <w:tr>
        <w:tc>
          <w:tcPr>
            <w:tcW w:type="dxa" w:w="3213"/>
          </w:tcPr>
          <w:p>
            <w:pPr>
              <w:bidi w:val="1"/>
              <w:spacing w:after="40" w:before="40" w:line="276" w:lineRule="auto"/>
              <w:jc w:val="right"/>
            </w:pPr>
            <w:r/>
            <w:r>
              <w:rPr>
                <w:rFonts w:ascii="Calibri" w:hAnsi="Calibri" w:cs="B Nazanin" w:eastAsia="Calibri"/>
                <w:sz w:val="19"/>
                <w:szCs w:val="19"/>
                <w:rtl w:val="1"/>
              </w:rPr>
              <w:t>گرمایش گلخانه‌ها و سالن‌های کشاورزی فارس</w:t>
            </w:r>
          </w:p>
        </w:tc>
        <w:tc>
          <w:tcPr>
            <w:tcW w:type="dxa" w:w="3213"/>
          </w:tcPr>
          <w:p>
            <w:pPr>
              <w:bidi w:val="1"/>
              <w:spacing w:after="40" w:before="40" w:line="276" w:lineRule="auto"/>
              <w:jc w:val="right"/>
            </w:pPr>
            <w:r/>
            <w:r>
              <w:rPr>
                <w:rFonts w:ascii="Calibri" w:hAnsi="Calibri" w:cs="B Nazanin" w:eastAsia="Calibri"/>
                <w:sz w:val="19"/>
                <w:szCs w:val="19"/>
                <w:rtl w:val="1"/>
              </w:rPr>
              <w:t>B2B منطقه‌ای</w:t>
            </w:r>
          </w:p>
        </w:tc>
        <w:tc>
          <w:tcPr>
            <w:tcW w:type="dxa" w:w="3213"/>
          </w:tcPr>
          <w:p>
            <w:pPr>
              <w:bidi w:val="1"/>
              <w:spacing w:after="40" w:before="40" w:line="276" w:lineRule="auto"/>
              <w:jc w:val="right"/>
            </w:pPr>
            <w:r/>
            <w:r>
              <w:rPr>
                <w:rFonts w:ascii="Calibri" w:hAnsi="Calibri" w:cs="B Nazanin" w:eastAsia="Calibri"/>
                <w:sz w:val="19"/>
                <w:szCs w:val="19"/>
                <w:rtl w:val="1"/>
              </w:rPr>
              <w:t>هیتر صنعتی</w:t>
            </w:r>
          </w:p>
        </w:tc>
      </w:tr>
    </w:tbl>
    <w:p>
      <w:pPr>
        <w:spacing w:after="40"/>
      </w:pPr>
    </w:p>
    <w:p>
      <w:pPr>
        <w:keepNext/>
        <w:bidi w:val="1"/>
        <w:spacing w:before="280" w:after="100"/>
        <w:jc w:val="right"/>
      </w:pPr>
      <w:r>
        <w:rPr>
          <w:rFonts w:ascii="Calibri" w:hAnsi="Calibri" w:cs="B Nazanin" w:eastAsia="Calibri"/>
          <w:color w:val="1F5C82"/>
          <w:sz w:val="25"/>
          <w:szCs w:val="25"/>
          <w:b/>
          <w:bCs/>
          <w:rtl w:val="1"/>
        </w:rPr>
        <w:t>خوشه ۲ — برند: صفحات برند محور (اولویت دوم)</w:t>
      </w:r>
    </w:p>
    <w:p>
      <w:pPr>
        <w:bidi w:val="1"/>
        <w:jc w:val="both"/>
      </w:pPr>
      <w:r>
        <w:rPr>
          <w:rFonts w:ascii="Calibri" w:hAnsi="Calibri" w:cs="B Nazanin" w:eastAsia="Calibri"/>
          <w:sz w:val="21"/>
          <w:szCs w:val="21"/>
          <w:b/>
          <w:bCs/>
          <w:rtl w:val="1"/>
        </w:rPr>
        <w:t>صفحه ستون:</w:t>
      </w:r>
      <w:r>
        <w:rPr>
          <w:rFonts w:ascii="Calibri" w:hAnsi="Calibri" w:cs="B Nazanin" w:eastAsia="Calibri"/>
          <w:sz w:val="21"/>
          <w:szCs w:val="21"/>
          <w:rtl w:val="1"/>
        </w:rPr>
        <w:t xml:space="preserve"> یک لندینگ برای هر برند همکار</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برند</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زاویه محتوا</w:t>
            </w:r>
          </w:p>
        </w:tc>
      </w:tr>
      <w:tr>
        <w:tc>
          <w:tcPr>
            <w:tcW w:type="dxa" w:w="4819"/>
          </w:tcPr>
          <w:p>
            <w:pPr>
              <w:bidi w:val="1"/>
              <w:spacing w:after="40" w:before="40" w:line="276" w:lineRule="auto"/>
              <w:jc w:val="right"/>
            </w:pPr>
            <w:r/>
            <w:r>
              <w:rPr>
                <w:rFonts w:ascii="Calibri" w:hAnsi="Calibri" w:cs="B Nazanin" w:eastAsia="Calibri"/>
                <w:sz w:val="19"/>
                <w:szCs w:val="19"/>
                <w:b/>
                <w:bCs/>
                <w:rtl w:val="1"/>
              </w:rPr>
              <w:t>انرژی</w:t>
            </w:r>
            <w:r>
              <w:rPr>
                <w:rFonts w:ascii="Calibri" w:hAnsi="Calibri" w:cs="B Nazanin" w:eastAsia="Calibri"/>
                <w:sz w:val="19"/>
                <w:szCs w:val="19"/>
                <w:rtl w:val="1"/>
              </w:rPr>
              <w:t xml:space="preserve"> (نام شرکت!)</w:t>
            </w:r>
          </w:p>
        </w:tc>
        <w:tc>
          <w:tcPr>
            <w:tcW w:type="dxa" w:w="4819"/>
          </w:tcPr>
          <w:p>
            <w:pPr>
              <w:bidi w:val="1"/>
              <w:spacing w:after="40" w:before="40" w:line="276" w:lineRule="auto"/>
              <w:jc w:val="right"/>
            </w:pPr>
            <w:r/>
            <w:r>
              <w:rPr>
                <w:rFonts w:ascii="Calibri" w:hAnsi="Calibri" w:cs="B Nazanin" w:eastAsia="Calibri"/>
                <w:sz w:val="19"/>
                <w:szCs w:val="19"/>
                <w:rtl w:val="1"/>
              </w:rPr>
              <w:t>تخصصی‌ترین مزیت: «مرجع کامل کولرهای آبی و سلولزی انرژی» — جداول مقایسه مدل‌های EC/AC، راهنمای ظرفیت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نیرو تهویه البرز</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مقایسه مدل‌های سلولزی پلیمری/BLDC، تفاوت بالا‌زن و پایین‌زن و پشت‌پنجره‌ای</w:t>
            </w:r>
          </w:p>
        </w:tc>
      </w:tr>
      <w:tr>
        <w:tc>
          <w:tcPr>
            <w:tcW w:type="dxa" w:w="4819"/>
          </w:tcPr>
          <w:p>
            <w:pPr>
              <w:bidi w:val="1"/>
              <w:spacing w:after="40" w:before="40" w:line="276" w:lineRule="auto"/>
              <w:jc w:val="right"/>
            </w:pPr>
            <w:r/>
            <w:r>
              <w:rPr>
                <w:rFonts w:ascii="Calibri" w:hAnsi="Calibri" w:cs="B Nazanin" w:eastAsia="Calibri"/>
                <w:sz w:val="19"/>
                <w:szCs w:val="19"/>
                <w:b/>
                <w:bCs/>
                <w:rtl w:val="1"/>
              </w:rPr>
              <w:t>ایران رادیاتور</w:t>
            </w:r>
          </w:p>
        </w:tc>
        <w:tc>
          <w:tcPr>
            <w:tcW w:type="dxa" w:w="4819"/>
          </w:tcPr>
          <w:p>
            <w:pPr>
              <w:bidi w:val="1"/>
              <w:spacing w:after="40" w:before="40" w:line="276" w:lineRule="auto"/>
              <w:jc w:val="right"/>
            </w:pPr>
            <w:r/>
            <w:r>
              <w:rPr>
                <w:rFonts w:ascii="Calibri" w:hAnsi="Calibri" w:cs="B Nazanin" w:eastAsia="Calibri"/>
                <w:sz w:val="19"/>
                <w:szCs w:val="19"/>
                <w:rtl w:val="1"/>
              </w:rPr>
              <w:t xml:space="preserve">سری‌های A/L/M/K/ECO — </w:t>
            </w:r>
            <w:r>
              <w:rPr>
                <w:rFonts w:ascii="Calibri" w:hAnsi="Calibri" w:cs="B Nazanin" w:eastAsia="Calibri"/>
                <w:sz w:val="19"/>
                <w:szCs w:val="19"/>
                <w:b/>
                <w:bCs/>
                <w:rtl w:val="1"/>
              </w:rPr>
              <w:t>جدول مقایسه سری‌ها</w:t>
            </w:r>
            <w:r>
              <w:rPr>
                <w:rFonts w:ascii="Calibri" w:hAnsi="Calibri" w:cs="B Nazanin" w:eastAsia="Calibri"/>
                <w:sz w:val="19"/>
                <w:szCs w:val="19"/>
                <w:rtl w:val="1"/>
              </w:rPr>
              <w:t xml:space="preserve"> (بالاترین ارزش؛ پرسش پرتکرار خریداران)</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بوتان</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سری‌های Bita/Parma/Perla/Perla Pro — جدول مقایسه + تفاوت ظرفیت‌ها</w:t>
            </w:r>
          </w:p>
        </w:tc>
      </w:tr>
      <w:tr>
        <w:tc>
          <w:tcPr>
            <w:tcW w:type="dxa" w:w="4819"/>
          </w:tcPr>
          <w:p>
            <w:pPr>
              <w:bidi w:val="1"/>
              <w:spacing w:after="40" w:before="40" w:line="276" w:lineRule="auto"/>
              <w:jc w:val="right"/>
            </w:pPr>
            <w:r/>
            <w:r>
              <w:rPr>
                <w:rFonts w:ascii="Calibri" w:hAnsi="Calibri" w:cs="B Nazanin" w:eastAsia="Calibri"/>
                <w:sz w:val="19"/>
                <w:szCs w:val="19"/>
                <w:b/>
                <w:bCs/>
                <w:rtl w:val="1"/>
              </w:rPr>
              <w:t>آذر تهویه</w:t>
            </w:r>
          </w:p>
        </w:tc>
        <w:tc>
          <w:tcPr>
            <w:tcW w:type="dxa" w:w="4819"/>
          </w:tcPr>
          <w:p>
            <w:pPr>
              <w:bidi w:val="1"/>
              <w:spacing w:after="40" w:before="40" w:line="276" w:lineRule="auto"/>
              <w:jc w:val="right"/>
            </w:pPr>
            <w:r/>
            <w:r>
              <w:rPr>
                <w:rFonts w:ascii="Calibri" w:hAnsi="Calibri" w:cs="B Nazanin" w:eastAsia="Calibri"/>
                <w:sz w:val="19"/>
                <w:szCs w:val="19"/>
                <w:rtl w:val="1"/>
              </w:rPr>
              <w:t>هیترهای صنعتی و برقی — راهنمای انتخاب برای کارگاه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مشهد ظهور</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هیتر صنعتی گازی و بخاری هیزمی</w:t>
            </w:r>
          </w:p>
        </w:tc>
      </w:tr>
      <w:tr>
        <w:tc>
          <w:tcPr>
            <w:tcW w:type="dxa" w:w="4819"/>
          </w:tcPr>
          <w:p>
            <w:pPr>
              <w:bidi w:val="1"/>
              <w:spacing w:after="40" w:before="40" w:line="276" w:lineRule="auto"/>
              <w:jc w:val="right"/>
            </w:pPr>
            <w:r/>
            <w:r>
              <w:rPr>
                <w:rFonts w:ascii="Calibri" w:hAnsi="Calibri" w:cs="B Nazanin" w:eastAsia="Calibri"/>
                <w:sz w:val="19"/>
                <w:szCs w:val="19"/>
                <w:b/>
                <w:bCs/>
                <w:rtl w:val="1"/>
              </w:rPr>
              <w:t>تراست / لورچ / آریستون / گرماسان</w:t>
            </w:r>
          </w:p>
        </w:tc>
        <w:tc>
          <w:tcPr>
            <w:tcW w:type="dxa" w:w="4819"/>
          </w:tcPr>
          <w:p>
            <w:pPr>
              <w:bidi w:val="1"/>
              <w:spacing w:after="40" w:before="40" w:line="276" w:lineRule="auto"/>
              <w:jc w:val="right"/>
            </w:pPr>
            <w:r/>
            <w:r>
              <w:rPr>
                <w:rFonts w:ascii="Calibri" w:hAnsi="Calibri" w:cs="B Nazanin" w:eastAsia="Calibri"/>
                <w:sz w:val="19"/>
                <w:szCs w:val="19"/>
                <w:rtl w:val="1"/>
              </w:rPr>
              <w:t>در صورت موجودی کافی</w:t>
            </w:r>
          </w:p>
        </w:tc>
      </w:tr>
    </w:tbl>
    <w:p>
      <w:pPr>
        <w:spacing w:after="40"/>
      </w:pPr>
    </w:p>
    <w:p>
      <w:pPr>
        <w:bidi w:val="1"/>
        <w:jc w:val="both"/>
      </w:pPr>
      <w:r>
        <w:rPr>
          <w:rFonts w:ascii="Calibri" w:hAnsi="Calibri" w:cs="B Nazanin" w:eastAsia="Calibri"/>
          <w:sz w:val="21"/>
          <w:szCs w:val="21"/>
          <w:b/>
          <w:bCs/>
          <w:rtl w:val="1"/>
        </w:rPr>
        <w:t>نکته راهبردی:</w:t>
      </w:r>
      <w:r>
        <w:rPr>
          <w:rFonts w:ascii="Calibri" w:hAnsi="Calibri" w:cs="B Nazanin" w:eastAsia="Calibri"/>
          <w:sz w:val="21"/>
          <w:szCs w:val="21"/>
          <w:rtl w:val="1"/>
        </w:rPr>
        <w:t xml:space="preserve"> برند «انرژی» هم‌نام با شرکت است. این یک فرصت برندینگ دوگانه است که هم‌اکنون استفاده نشده — جست‌وجوی «کولر آبی انرژی» هم به برند کالا و هم به فروشگاه مربوط است.</w:t>
      </w:r>
    </w:p>
    <w:p>
      <w:pPr>
        <w:keepNext/>
        <w:bidi w:val="1"/>
        <w:spacing w:before="280" w:after="100"/>
        <w:jc w:val="right"/>
      </w:pPr>
      <w:r>
        <w:rPr>
          <w:rFonts w:ascii="Calibri" w:hAnsi="Calibri" w:cs="B Nazanin" w:eastAsia="Calibri"/>
          <w:color w:val="1F5C82"/>
          <w:sz w:val="25"/>
          <w:szCs w:val="25"/>
          <w:b/>
          <w:bCs/>
          <w:rtl w:val="1"/>
        </w:rPr>
        <w:t>خوشه ۳ — دسته تخصصی: هیتر صنعتی و گرمایش کارگاهی (اولویت سوم، B2B)</w:t>
      </w:r>
    </w:p>
    <w:p>
      <w:pPr>
        <w:bidi w:val="1"/>
        <w:jc w:val="both"/>
      </w:pPr>
      <w:r>
        <w:rPr>
          <w:rFonts w:ascii="Calibri" w:hAnsi="Calibri" w:cs="B Nazanin" w:eastAsia="Calibri"/>
          <w:sz w:val="21"/>
          <w:szCs w:val="21"/>
          <w:b/>
          <w:bCs/>
          <w:rtl w:val="1"/>
        </w:rPr>
        <w:t>صفحه ستون:</w:t>
      </w:r>
      <w:r>
        <w:rPr>
          <w:rFonts w:ascii="Calibri" w:hAnsi="Calibri" w:cs="B Nazanin" w:eastAsia="Calibri"/>
          <w:sz w:val="21"/>
          <w:szCs w:val="21"/>
          <w:rtl w:val="1"/>
        </w:rPr>
        <w:t xml:space="preserve"> «راهنمای کامل گرمایش فضاهای کارگاهی و صنعتی»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موضوع</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ارزش</w:t>
            </w:r>
          </w:p>
        </w:tc>
      </w:tr>
      <w:tr>
        <w:tc>
          <w:tcPr>
            <w:tcW w:type="dxa" w:w="4819"/>
          </w:tcPr>
          <w:p>
            <w:pPr>
              <w:bidi w:val="1"/>
              <w:spacing w:after="40" w:before="40" w:line="276" w:lineRule="auto"/>
              <w:jc w:val="right"/>
            </w:pPr>
            <w:r/>
            <w:r>
              <w:rPr>
                <w:rFonts w:ascii="Calibri" w:hAnsi="Calibri" w:cs="B Nazanin" w:eastAsia="Calibri"/>
                <w:sz w:val="19"/>
                <w:szCs w:val="19"/>
                <w:rtl w:val="1"/>
              </w:rPr>
              <w:t>محاسبه بار گرمایی سالن و کارگاه (با فرمول و مثال عددی)</w:t>
            </w:r>
          </w:p>
        </w:tc>
        <w:tc>
          <w:tcPr>
            <w:tcW w:type="dxa" w:w="4819"/>
          </w:tcPr>
          <w:p>
            <w:pPr>
              <w:bidi w:val="1"/>
              <w:spacing w:after="40" w:before="40" w:line="276" w:lineRule="auto"/>
              <w:jc w:val="right"/>
            </w:pPr>
            <w:r/>
            <w:r>
              <w:rPr>
                <w:rFonts w:ascii="Calibri" w:hAnsi="Calibri" w:cs="B Nazanin" w:eastAsia="Calibri"/>
                <w:sz w:val="19"/>
                <w:szCs w:val="19"/>
                <w:rtl w:val="1"/>
              </w:rPr>
              <w:t>🔴 بالاترین ارزش — تصمیم‌گیرنده فنی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مقایسه هیتر فایر‌تیوب، هیتر برقی و بخاری گازی برای کارگاه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مقایسه‌ای — پرسش اصلی خریدار</w:t>
            </w:r>
          </w:p>
        </w:tc>
      </w:tr>
      <w:tr>
        <w:tc>
          <w:tcPr>
            <w:tcW w:type="dxa" w:w="4819"/>
          </w:tcPr>
          <w:p>
            <w:pPr>
              <w:bidi w:val="1"/>
              <w:spacing w:after="40" w:before="40" w:line="276" w:lineRule="auto"/>
              <w:jc w:val="right"/>
            </w:pPr>
            <w:r/>
            <w:r>
              <w:rPr>
                <w:rFonts w:ascii="Calibri" w:hAnsi="Calibri" w:cs="B Nazanin" w:eastAsia="Calibri"/>
                <w:sz w:val="19"/>
                <w:szCs w:val="19"/>
                <w:rtl w:val="1"/>
              </w:rPr>
              <w:t>انتخاب هیتر بر اساس حجم فضا، عایق‌بندی و اقلیم</w:t>
            </w:r>
          </w:p>
        </w:tc>
        <w:tc>
          <w:tcPr>
            <w:tcW w:type="dxa" w:w="4819"/>
          </w:tcPr>
          <w:p>
            <w:pPr>
              <w:bidi w:val="1"/>
              <w:spacing w:after="40" w:before="40" w:line="276" w:lineRule="auto"/>
              <w:jc w:val="right"/>
            </w:pPr>
            <w:r/>
            <w:r>
              <w:rPr>
                <w:rFonts w:ascii="Calibri" w:hAnsi="Calibri" w:cs="B Nazanin" w:eastAsia="Calibri"/>
                <w:sz w:val="19"/>
                <w:szCs w:val="19"/>
                <w:rtl w:val="1"/>
              </w:rPr>
              <w:t>ابزار تصمیم</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ایمنی هیترهای گازی در فضاهای بسته — الزامات تهویه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اعتماد + مسئولیت</w:t>
            </w:r>
          </w:p>
        </w:tc>
      </w:tr>
      <w:tr>
        <w:tc>
          <w:tcPr>
            <w:tcW w:type="dxa" w:w="4819"/>
          </w:tcPr>
          <w:p>
            <w:pPr>
              <w:bidi w:val="1"/>
              <w:spacing w:after="40" w:before="40" w:line="276" w:lineRule="auto"/>
              <w:jc w:val="right"/>
            </w:pPr>
            <w:r/>
            <w:r>
              <w:rPr>
                <w:rFonts w:ascii="Calibri" w:hAnsi="Calibri" w:cs="B Nazanin" w:eastAsia="Calibri"/>
                <w:sz w:val="19"/>
                <w:szCs w:val="19"/>
                <w:rtl w:val="1"/>
              </w:rPr>
              <w:t>گرمایش گلخانه: انتخاب ظرفیت و نوع هیتر</w:t>
            </w:r>
          </w:p>
        </w:tc>
        <w:tc>
          <w:tcPr>
            <w:tcW w:type="dxa" w:w="4819"/>
          </w:tcPr>
          <w:p>
            <w:pPr>
              <w:bidi w:val="1"/>
              <w:spacing w:after="40" w:before="40" w:line="276" w:lineRule="auto"/>
              <w:jc w:val="right"/>
            </w:pPr>
            <w:r/>
            <w:r>
              <w:rPr>
                <w:rFonts w:ascii="Calibri" w:hAnsi="Calibri" w:cs="B Nazanin" w:eastAsia="Calibri"/>
                <w:sz w:val="19"/>
                <w:szCs w:val="19"/>
                <w:rtl w:val="1"/>
              </w:rPr>
              <w:t>بخش کشاورزی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هزینه انرژی هیتر برقی در برابر گازی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اقتصادی</w:t>
            </w:r>
          </w:p>
        </w:tc>
      </w:tr>
      <w:tr>
        <w:tc>
          <w:tcPr>
            <w:tcW w:type="dxa" w:w="4819"/>
          </w:tcPr>
          <w:p>
            <w:pPr>
              <w:bidi w:val="1"/>
              <w:spacing w:after="40" w:before="40" w:line="276" w:lineRule="auto"/>
              <w:jc w:val="right"/>
            </w:pPr>
            <w:r/>
            <w:r>
              <w:rPr>
                <w:rFonts w:ascii="Calibri" w:hAnsi="Calibri" w:cs="B Nazanin" w:eastAsia="Calibri"/>
                <w:sz w:val="19"/>
                <w:szCs w:val="19"/>
                <w:rtl w:val="1"/>
              </w:rPr>
              <w:t>تعمیر و نگهداری فصلی هیتر صنعتی</w:t>
            </w:r>
          </w:p>
        </w:tc>
        <w:tc>
          <w:tcPr>
            <w:tcW w:type="dxa" w:w="4819"/>
          </w:tcPr>
          <w:p>
            <w:pPr>
              <w:bidi w:val="1"/>
              <w:spacing w:after="40" w:before="40" w:line="276" w:lineRule="auto"/>
              <w:jc w:val="right"/>
            </w:pPr>
            <w:r/>
            <w:r>
              <w:rPr>
                <w:rFonts w:ascii="Calibri" w:hAnsi="Calibri" w:cs="B Nazanin" w:eastAsia="Calibri"/>
                <w:sz w:val="19"/>
                <w:szCs w:val="19"/>
                <w:rtl w:val="1"/>
              </w:rPr>
              <w:t>خدمات پس از فروش</w:t>
            </w:r>
          </w:p>
        </w:tc>
      </w:tr>
    </w:tbl>
    <w:p>
      <w:pPr>
        <w:spacing w:after="40"/>
      </w:pPr>
    </w:p>
    <w:p>
      <w:pPr>
        <w:keepNext/>
        <w:bidi w:val="1"/>
        <w:spacing w:before="280" w:after="100"/>
        <w:jc w:val="right"/>
      </w:pPr>
      <w:r>
        <w:rPr>
          <w:rFonts w:ascii="Calibri" w:hAnsi="Calibri" w:cs="B Nazanin" w:eastAsia="Calibri"/>
          <w:color w:val="1F5C82"/>
          <w:sz w:val="25"/>
          <w:szCs w:val="25"/>
          <w:b/>
          <w:bCs/>
          <w:rtl w:val="1"/>
        </w:rPr>
        <w:t>خوشه ۴ (پشتیبان) — راهنمای انتخاب مصرف‌کننده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8"/>
      </w:tblGrid>
      <w:tr>
        <w:tc>
          <w:tcPr>
            <w:tcW w:type="dxa" w:w="963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موضوع</w:t>
            </w:r>
          </w:p>
        </w:tc>
      </w:tr>
      <w:tr>
        <w:tc>
          <w:tcPr>
            <w:tcW w:type="dxa" w:w="9638"/>
          </w:tcPr>
          <w:p>
            <w:pPr>
              <w:bidi w:val="1"/>
              <w:spacing w:after="40" w:before="40" w:line="276" w:lineRule="auto"/>
              <w:jc w:val="right"/>
            </w:pPr>
            <w:r/>
            <w:r>
              <w:rPr>
                <w:rFonts w:ascii="Calibri" w:hAnsi="Calibri" w:cs="B Nazanin" w:eastAsia="Calibri"/>
                <w:sz w:val="19"/>
                <w:szCs w:val="19"/>
                <w:rtl w:val="1"/>
              </w:rPr>
              <w:t>محاسبه ظرفیت پکیج بر اساس متراژ (با جدول)</w:t>
            </w:r>
          </w:p>
        </w:tc>
      </w:tr>
      <w:tr>
        <w:tc>
          <w:tcPr>
            <w:tcW w:type="dxa" w:w="9638"/>
            <w:shd w:val="clear" w:color="auto" w:fill="F6F9FB"/>
          </w:tcPr>
          <w:p>
            <w:pPr>
              <w:bidi w:val="1"/>
              <w:spacing w:after="40" w:before="40" w:line="276" w:lineRule="auto"/>
              <w:jc w:val="right"/>
            </w:pPr>
            <w:r/>
            <w:r>
              <w:rPr>
                <w:rFonts w:ascii="Calibri" w:hAnsi="Calibri" w:cs="B Nazanin" w:eastAsia="Calibri"/>
                <w:sz w:val="19"/>
                <w:szCs w:val="19"/>
                <w:rtl w:val="1"/>
              </w:rPr>
              <w:t>تفاوت پکیج تک‌مبدل و دومبدل</w:t>
            </w:r>
          </w:p>
        </w:tc>
      </w:tr>
      <w:tr>
        <w:tc>
          <w:tcPr>
            <w:tcW w:type="dxa" w:w="9638"/>
          </w:tcPr>
          <w:p>
            <w:pPr>
              <w:bidi w:val="1"/>
              <w:spacing w:after="40" w:before="40" w:line="276" w:lineRule="auto"/>
              <w:jc w:val="right"/>
            </w:pPr>
            <w:r/>
            <w:r>
              <w:rPr>
                <w:rFonts w:ascii="Calibri" w:hAnsi="Calibri" w:cs="B Nazanin" w:eastAsia="Calibri"/>
                <w:sz w:val="19"/>
                <w:szCs w:val="19"/>
                <w:rtl w:val="1"/>
              </w:rPr>
              <w:t>پکیج فن‌دار یا بدون فن؟ کدام برای آپارتمان من؟</w:t>
            </w:r>
          </w:p>
        </w:tc>
      </w:tr>
      <w:tr>
        <w:tc>
          <w:tcPr>
            <w:tcW w:type="dxa" w:w="9638"/>
            <w:shd w:val="clear" w:color="auto" w:fill="F6F9FB"/>
          </w:tcPr>
          <w:p>
            <w:pPr>
              <w:bidi w:val="1"/>
              <w:spacing w:after="40" w:before="40" w:line="276" w:lineRule="auto"/>
              <w:jc w:val="right"/>
            </w:pPr>
            <w:r/>
            <w:r>
              <w:rPr>
                <w:rFonts w:ascii="Calibri" w:hAnsi="Calibri" w:cs="B Nazanin" w:eastAsia="Calibri"/>
                <w:sz w:val="19"/>
                <w:szCs w:val="19"/>
                <w:rtl w:val="1"/>
              </w:rPr>
              <w:t>محاسبه ظرفیت کولر گازی بر اساس متراژ (الگو از جدول داماتجهیز)</w:t>
            </w:r>
          </w:p>
        </w:tc>
      </w:tr>
      <w:tr>
        <w:tc>
          <w:tcPr>
            <w:tcW w:type="dxa" w:w="9638"/>
          </w:tcPr>
          <w:p>
            <w:pPr>
              <w:bidi w:val="1"/>
              <w:spacing w:after="40" w:before="40" w:line="276" w:lineRule="auto"/>
              <w:jc w:val="right"/>
            </w:pPr>
            <w:r/>
            <w:r>
              <w:rPr>
                <w:rFonts w:ascii="Calibri" w:hAnsi="Calibri" w:cs="B Nazanin" w:eastAsia="Calibri"/>
                <w:sz w:val="19"/>
                <w:szCs w:val="19"/>
                <w:rtl w:val="1"/>
              </w:rPr>
              <w:t>تفاوت کولر آبی پوشالی و سلولزی</w:t>
            </w:r>
          </w:p>
        </w:tc>
      </w:tr>
      <w:tr>
        <w:tc>
          <w:tcPr>
            <w:tcW w:type="dxa" w:w="9638"/>
            <w:shd w:val="clear" w:color="auto" w:fill="F6F9FB"/>
          </w:tcPr>
          <w:p>
            <w:pPr>
              <w:bidi w:val="1"/>
              <w:spacing w:after="40" w:before="40" w:line="276" w:lineRule="auto"/>
              <w:jc w:val="right"/>
            </w:pPr>
            <w:r/>
            <w:r>
              <w:rPr>
                <w:rFonts w:ascii="Calibri" w:hAnsi="Calibri" w:cs="B Nazanin" w:eastAsia="Calibri"/>
                <w:sz w:val="19"/>
                <w:szCs w:val="19"/>
                <w:rtl w:val="1"/>
              </w:rPr>
              <w:t>رادیاتور آلومینیومی یا پنلی؟</w:t>
            </w:r>
          </w:p>
        </w:tc>
      </w:tr>
      <w:tr>
        <w:tc>
          <w:tcPr>
            <w:tcW w:type="dxa" w:w="9638"/>
          </w:tcPr>
          <w:p>
            <w:pPr>
              <w:bidi w:val="1"/>
              <w:spacing w:after="40" w:before="40" w:line="276" w:lineRule="auto"/>
              <w:jc w:val="right"/>
            </w:pPr>
            <w:r/>
            <w:r>
              <w:rPr>
                <w:rFonts w:ascii="Calibri" w:hAnsi="Calibri" w:cs="B Nazanin" w:eastAsia="Calibri"/>
                <w:sz w:val="19"/>
                <w:szCs w:val="19"/>
                <w:rtl w:val="1"/>
              </w:rPr>
              <w:t>کدهای خطای پکیج و معنی آن‌ها</w:t>
            </w:r>
          </w:p>
        </w:tc>
      </w:tr>
      <w:tr>
        <w:tc>
          <w:tcPr>
            <w:tcW w:type="dxa" w:w="9638"/>
            <w:shd w:val="clear" w:color="auto" w:fill="F6F9FB"/>
          </w:tcPr>
          <w:p>
            <w:pPr>
              <w:bidi w:val="1"/>
              <w:spacing w:after="40" w:before="40" w:line="276" w:lineRule="auto"/>
              <w:jc w:val="right"/>
            </w:pPr>
            <w:r/>
            <w:r>
              <w:rPr>
                <w:rFonts w:ascii="Calibri" w:hAnsi="Calibri" w:cs="B Nazanin" w:eastAsia="Calibri"/>
                <w:sz w:val="19"/>
                <w:szCs w:val="19"/>
                <w:rtl w:val="1"/>
              </w:rPr>
              <w:t>رسوب‌گیر و سختی آب — چرا لازم است؟</w:t>
            </w:r>
          </w:p>
        </w:tc>
      </w:tr>
      <w:tr>
        <w:tc>
          <w:tcPr>
            <w:tcW w:type="dxa" w:w="9638"/>
          </w:tcPr>
          <w:p>
            <w:pPr>
              <w:bidi w:val="1"/>
              <w:spacing w:after="40" w:before="40" w:line="276" w:lineRule="auto"/>
              <w:jc w:val="right"/>
            </w:pPr>
            <w:r/>
            <w:r>
              <w:rPr>
                <w:rFonts w:ascii="Calibri" w:hAnsi="Calibri" w:cs="B Nazanin" w:eastAsia="Calibri"/>
                <w:sz w:val="19"/>
                <w:szCs w:val="19"/>
                <w:rtl w:val="1"/>
              </w:rPr>
              <w:t>زمان سرویس سالانه پکیج</w:t>
            </w:r>
          </w:p>
        </w:tc>
      </w:tr>
    </w:tbl>
    <w:p>
      <w:pPr>
        <w:spacing w:after="4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۵.۳ برنامه بازبینی محتوای موجود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گروه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تعداد تقریبی</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تصمیم</w:t>
            </w:r>
          </w:p>
        </w:tc>
      </w:tr>
      <w:tr>
        <w:tc>
          <w:tcPr>
            <w:tcW w:type="dxa" w:w="3213"/>
          </w:tcPr>
          <w:p>
            <w:pPr>
              <w:bidi w:val="1"/>
              <w:spacing w:after="40" w:before="40" w:line="276" w:lineRule="auto"/>
              <w:jc w:val="right"/>
            </w:pPr>
            <w:r/>
            <w:r>
              <w:rPr>
                <w:rFonts w:ascii="Calibri" w:hAnsi="Calibri" w:cs="B Nazanin" w:eastAsia="Calibri"/>
                <w:sz w:val="19"/>
                <w:szCs w:val="19"/>
                <w:rtl w:val="1"/>
              </w:rPr>
              <w:t>محصولات با توضیحات باکیفیت (الگوی M28FF)</w:t>
            </w:r>
          </w:p>
        </w:tc>
        <w:tc>
          <w:tcPr>
            <w:tcW w:type="dxa" w:w="3213"/>
          </w:tcPr>
          <w:p>
            <w:pPr>
              <w:bidi w:val="1"/>
              <w:spacing w:after="40" w:before="40" w:line="276" w:lineRule="auto"/>
              <w:jc w:val="right"/>
            </w:pPr>
            <w:r/>
            <w:r>
              <w:rPr>
                <w:rFonts w:ascii="Calibri" w:hAnsi="Calibri" w:cs="B Nazanin" w:eastAsia="Calibri"/>
                <w:sz w:val="19"/>
                <w:szCs w:val="19"/>
                <w:rtl w:val="1"/>
              </w:rPr>
              <w:t>نیازمند شمارش</w:t>
            </w:r>
          </w:p>
        </w:tc>
        <w:tc>
          <w:tcPr>
            <w:tcW w:type="dxa" w:w="3213"/>
          </w:tcPr>
          <w:p>
            <w:pPr>
              <w:bidi w:val="1"/>
              <w:spacing w:after="40" w:before="40" w:line="276" w:lineRule="auto"/>
              <w:jc w:val="right"/>
            </w:pPr>
            <w:r/>
            <w:r>
              <w:rPr>
                <w:rFonts w:ascii="Calibri" w:hAnsi="Calibri" w:cs="B Nazanin" w:eastAsia="Calibri"/>
                <w:sz w:val="19"/>
                <w:szCs w:val="19"/>
                <w:b/>
                <w:bCs/>
                <w:rtl w:val="1"/>
              </w:rPr>
              <w:t>حفظ + افزودن جدول مقایسه + FAQ schema</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محصولات با توضیحات کپی/ناسازگار (ارجاع به مدل دیگر)</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نیازمند شمارش با اسکریپت C-02</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بازنویسی</w:t>
            </w:r>
          </w:p>
        </w:tc>
      </w:tr>
      <w:tr>
        <w:tc>
          <w:tcPr>
            <w:tcW w:type="dxa" w:w="3213"/>
          </w:tcPr>
          <w:p>
            <w:pPr>
              <w:bidi w:val="1"/>
              <w:spacing w:after="40" w:before="40" w:line="276" w:lineRule="auto"/>
              <w:jc w:val="right"/>
            </w:pPr>
            <w:r/>
            <w:r>
              <w:rPr>
                <w:rFonts w:ascii="Calibri" w:hAnsi="Calibri" w:cs="B Nazanin" w:eastAsia="Calibri"/>
                <w:sz w:val="19"/>
                <w:szCs w:val="19"/>
                <w:rtl w:val="1"/>
              </w:rPr>
              <w:t>محصولات بدون توضیح یا با توضیح یک‌خطی</w:t>
            </w:r>
          </w:p>
        </w:tc>
        <w:tc>
          <w:tcPr>
            <w:tcW w:type="dxa" w:w="3213"/>
          </w:tcPr>
          <w:p>
            <w:pPr>
              <w:bidi w:val="1"/>
              <w:spacing w:after="40" w:before="40" w:line="276" w:lineRule="auto"/>
              <w:jc w:val="right"/>
            </w:pPr>
            <w:r/>
            <w:r>
              <w:rPr>
                <w:rFonts w:ascii="Calibri" w:hAnsi="Calibri" w:cs="B Nazanin" w:eastAsia="Calibri"/>
                <w:sz w:val="19"/>
                <w:szCs w:val="19"/>
                <w:rtl w:val="1"/>
              </w:rPr>
              <w:t>نیازمند شمارش</w:t>
            </w:r>
          </w:p>
        </w:tc>
        <w:tc>
          <w:tcPr>
            <w:tcW w:type="dxa" w:w="3213"/>
          </w:tcPr>
          <w:p>
            <w:pPr>
              <w:bidi w:val="1"/>
              <w:spacing w:after="40" w:before="40" w:line="276" w:lineRule="auto"/>
              <w:jc w:val="right"/>
            </w:pPr>
            <w:r/>
            <w:r>
              <w:rPr>
                <w:rFonts w:ascii="Calibri" w:hAnsi="Calibri" w:cs="B Nazanin" w:eastAsia="Calibri"/>
                <w:sz w:val="19"/>
                <w:szCs w:val="19"/>
                <w:b/>
                <w:bCs/>
                <w:rtl w:val="1"/>
              </w:rPr>
              <w:t>تولید از صفر با الگوی بخش ۳.۳ لایه ۳</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محصولات ناموجود/فروخته‌شده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نیازمند شمارش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تصمیم: حفظ با «اطلاع‌رسانی موجودی» یا حذف</w:t>
            </w:r>
          </w:p>
        </w:tc>
      </w:tr>
      <w:tr>
        <w:tc>
          <w:tcPr>
            <w:tcW w:type="dxa" w:w="3213"/>
          </w:tcPr>
          <w:p>
            <w:pPr>
              <w:bidi w:val="1"/>
              <w:spacing w:after="40" w:before="40" w:line="276" w:lineRule="auto"/>
              <w:jc w:val="right"/>
            </w:pPr>
            <w:r/>
            <w:r>
              <w:rPr>
                <w:rFonts w:ascii="Calibri" w:hAnsi="Calibri" w:cs="B Nazanin" w:eastAsia="Calibri"/>
                <w:sz w:val="19"/>
                <w:szCs w:val="19"/>
                <w:rtl w:val="1"/>
              </w:rPr>
              <w:t>محصولات با تصویر قدیمی ۲۰۲۱–۲۰۲۲</w:t>
            </w:r>
          </w:p>
        </w:tc>
        <w:tc>
          <w:tcPr>
            <w:tcW w:type="dxa" w:w="3213"/>
          </w:tcPr>
          <w:p>
            <w:pPr>
              <w:bidi w:val="1"/>
              <w:spacing w:after="40" w:before="40" w:line="276" w:lineRule="auto"/>
              <w:jc w:val="right"/>
            </w:pPr>
            <w:r/>
            <w:r>
              <w:rPr>
                <w:rFonts w:ascii="Calibri" w:hAnsi="Calibri" w:cs="B Nazanin" w:eastAsia="Calibri"/>
                <w:sz w:val="19"/>
                <w:szCs w:val="19"/>
                <w:rtl w:val="1"/>
              </w:rPr>
              <w:t>قابل شمارش از sitemap</w:t>
            </w:r>
          </w:p>
        </w:tc>
        <w:tc>
          <w:tcPr>
            <w:tcW w:type="dxa" w:w="3213"/>
          </w:tcPr>
          <w:p>
            <w:pPr>
              <w:bidi w:val="1"/>
              <w:spacing w:after="40" w:before="40" w:line="276" w:lineRule="auto"/>
              <w:jc w:val="right"/>
            </w:pPr>
            <w:r/>
            <w:r>
              <w:rPr>
                <w:rFonts w:ascii="Calibri" w:hAnsi="Calibri" w:cs="B Nazanin" w:eastAsia="Calibri"/>
                <w:sz w:val="19"/>
                <w:szCs w:val="19"/>
                <w:b/>
                <w:bCs/>
                <w:rtl w:val="1"/>
              </w:rPr>
              <w:t>به‌روزرسانی تصویر (E-04)</w:t>
            </w:r>
          </w:p>
        </w:tc>
      </w:tr>
    </w:tbl>
    <w:p>
      <w:pPr>
        <w:spacing w:after="40"/>
      </w:pPr>
    </w:p>
    <w:p>
      <w:pPr>
        <w:bidi w:val="1"/>
        <w:jc w:val="both"/>
      </w:pPr>
      <w:r>
        <w:rPr>
          <w:rFonts w:ascii="Calibri" w:hAnsi="Calibri" w:cs="B Nazanin" w:eastAsia="Calibri"/>
          <w:sz w:val="21"/>
          <w:szCs w:val="21"/>
          <w:b/>
          <w:bCs/>
          <w:rtl w:val="1"/>
        </w:rPr>
        <w:t>روش شمارش:</w:t>
      </w:r>
      <w:r>
        <w:rPr>
          <w:rFonts w:ascii="Calibri" w:hAnsi="Calibri" w:cs="B Nazanin" w:eastAsia="Calibri"/>
          <w:sz w:val="21"/>
          <w:szCs w:val="21"/>
          <w:rtl w:val="1"/>
        </w:rPr>
        <w:t xml:space="preserve"> اسکریپت استخراج از REST API ووکامرس (</w:t>
      </w:r>
      <w:r>
        <w:rPr>
          <w:rFonts w:ascii="Consolas" w:hAnsi="Consolas" w:cs="Consolas" w:eastAsia="Consolas"/>
          <w:color w:val="B03030"/>
          <w:sz w:val="21"/>
          <w:szCs w:val="21"/>
          <w:rtl w:val="1"/>
        </w:rPr>
        <w:t>/wp-json/wc/v3/products</w:t>
      </w:r>
      <w:r>
        <w:rPr>
          <w:rFonts w:ascii="Calibri" w:hAnsi="Calibri" w:cs="B Nazanin" w:eastAsia="Calibri"/>
          <w:sz w:val="21"/>
          <w:szCs w:val="21"/>
          <w:rtl w:val="1"/>
        </w:rPr>
        <w:t>) → کاربرگ با ستون‌های: تعداد کلمه توضیح، وجود جدول، وجود FAQ، تعداد تصویر، فرمت تصویر، تعداد attribute پرشده، وضعیت موجودی، آخرین ویرایش.</w:t>
      </w:r>
    </w:p>
    <w:p>
      <w:pPr>
        <w:bidi w:val="1"/>
        <w:jc w:val="both"/>
      </w:pPr>
      <w:r>
        <w:rPr>
          <w:rFonts w:ascii="Calibri" w:hAnsi="Calibri" w:cs="B Nazanin" w:eastAsia="Calibri"/>
          <w:sz w:val="21"/>
          <w:szCs w:val="21"/>
          <w:b/>
          <w:bCs/>
          <w:rtl w:val="1"/>
        </w:rPr>
        <w:t>اولویت بازبینی:</w:t>
      </w:r>
      <w:r>
        <w:rPr>
          <w:rFonts w:ascii="Calibri" w:hAnsi="Calibri" w:cs="B Nazanin" w:eastAsia="Calibri"/>
          <w:sz w:val="21"/>
          <w:szCs w:val="21"/>
          <w:rtl w:val="1"/>
        </w:rPr>
        <w:t xml:space="preserve"> ۲۰ محصول پرفروش (بر اساس داده فروش) → ۲۰ محصول پربازدید (بر اساس سرچ کنسول) → بقیه به ترتیب دسته.</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۵.۴ الگوی بریف تولید محتوای تخصصی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شناسه بریف:            BR-{خوشه}-{ترتیب}</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نوع محتوا:             [ ] صفحه دسته  [ ] راهنمای خرید  [ ] مقاله آموزشی  [ ] صفحه برند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عنوان کاری: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عنوان سئو (≤۶۰ نویسه):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توضیح متا (≤۱۵۵ نویسه):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URL پیشنهادی: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کوئری هدف اصلی: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کوئری‌های فرعی (۳–۵):</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قصد کاربر:             [ ] اطلاعاتی  [ ] تجاری  [ ] تراکنشی  [ ] محلی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سنگر:                  [ ] محلی  [ ] برند  [ ] دسته تخصصی  [ ] عمومی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مخاطب:                 [ ] مصرف‌کننده  [ ] کارشناس تأسیسات  [ ] خریدار سازمانی  [ ] پیمانکار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سطح دانش مخاطب:        [ ] مبتدی  [ ] متوسط  [ ] تخصصی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مسئله‌ای که حل می‌کند:  (یک جمله — اگر نمی‌توانید بنویسید، این محتوا لازم نیست)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صفحه تجاری مقصد:       (پیوند داخلی اجباری)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محصولات مرتبط:         (حداقل ۳ محصول با شناسه)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ساختار هدینگ‌ها:        H2/H3 پیشنهادی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حداقل کلمه: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منابع داده مجاز:       ← 🔴 اجباری: کاتالوگ رسمی / دیتاشیت / تأیید کارشناس</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ممنوع: سایت رقیب / تولید AI بدون بازبینی / حدس</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جداول مورد نیاز:       [ ] مشخصات  [ ] مقایسه  [ ] قیمت  [ ] ظرفیت‌یابی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schema مورد نیاز:      [ ] FAQPage  [ ] HowTo  [ ] Product  [ ] Article</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تصاویر/دارایی: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نویسنده: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بازبین فنی:            ← 🔴 اجباری: نام کارشناس تأییدکننده داده فنی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بازبین سئو:            من</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تاریخ تحویل: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تاریخ انتشار: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تاریخ بازبینی بعدی:    (پیش‌فرض: ۶ ماه)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شاخص پذیرش:            چه چیزی باید پس از انتشار درست باشد؟</w:t>
      </w:r>
    </w:p>
    <w:p>
      <w:pPr>
        <w:bidi w:val="1"/>
        <w:jc w:val="both"/>
      </w:pPr>
      <w:r>
        <w:rPr>
          <w:rFonts w:ascii="Calibri" w:hAnsi="Calibri" w:cs="B Nazanin" w:eastAsia="Calibri"/>
          <w:sz w:val="21"/>
          <w:szCs w:val="21"/>
          <w:b/>
          <w:bCs/>
          <w:rtl w:val="1"/>
        </w:rPr>
        <w:t>قاعده سخت:</w:t>
      </w:r>
      <w:r>
        <w:rPr>
          <w:rFonts w:ascii="Calibri" w:hAnsi="Calibri" w:cs="B Nazanin" w:eastAsia="Calibri"/>
          <w:sz w:val="21"/>
          <w:szCs w:val="21"/>
          <w:rtl w:val="1"/>
        </w:rPr>
        <w:t xml:space="preserve"> هیچ محتوایی بدون «بازبین فنی» امضاشده منتشر نمی‌شود. در صنفی که اشتباه در ظرفیت‌سنجی به خرید اشتباه و خطر ایمنی منجر می‌شود، این یک الزام اخلاقی است نه بوروکراسی.</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ششم — معماری دستیار هوش مصنوعی</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پیش‌شرط مطلق:</w:t>
      </w:r>
      <w:r>
        <w:rPr>
          <w:rFonts w:ascii="Calibri" w:hAnsi="Calibri" w:cs="B Nazanin" w:eastAsia="Calibri"/>
          <w:color w:val="223A4A"/>
          <w:sz w:val="21"/>
          <w:szCs w:val="21"/>
          <w:rtl w:val="1"/>
        </w:rPr>
        <w:t xml:space="preserve"> این بخش تنها پس از تکمیل C-01 (داده تمیز) و E-01 (محتوای تجاری) قابل اجراست. اجرای زودهنگام = تولید پاسخ غلط با اعتبار نمایندگی.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۶.۱ ارزیابی صادقانه کاربردها</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6"/>
        <w:gridCol w:w="1606"/>
        <w:gridCol w:w="1606"/>
        <w:gridCol w:w="1606"/>
        <w:gridCol w:w="1606"/>
        <w:gridCol w:w="1606"/>
      </w:tblGrid>
      <w:tr>
        <w:tc>
          <w:tcPr>
            <w:tcW w:type="dxa" w:w="1606"/>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کاربرد</w:t>
            </w:r>
          </w:p>
        </w:tc>
        <w:tc>
          <w:tcPr>
            <w:tcW w:type="dxa" w:w="1606"/>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مسئله‌ای که حل می‌کند</w:t>
            </w:r>
          </w:p>
        </w:tc>
        <w:tc>
          <w:tcPr>
            <w:tcW w:type="dxa" w:w="1606"/>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ارزش</w:t>
            </w:r>
          </w:p>
        </w:tc>
        <w:tc>
          <w:tcPr>
            <w:tcW w:type="dxa" w:w="1606"/>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پیچیدگی</w:t>
            </w:r>
          </w:p>
        </w:tc>
        <w:tc>
          <w:tcPr>
            <w:tcW w:type="dxa" w:w="1606"/>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ریسک پاسخ غلط</w:t>
            </w:r>
          </w:p>
        </w:tc>
        <w:tc>
          <w:tcPr>
            <w:tcW w:type="dxa" w:w="1606"/>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تصمیم</w:t>
            </w:r>
          </w:p>
        </w:tc>
      </w:tr>
      <w:tr>
        <w:tc>
          <w:tcPr>
            <w:tcW w:type="dxa" w:w="1606"/>
          </w:tcPr>
          <w:p>
            <w:pPr>
              <w:bidi w:val="1"/>
              <w:spacing w:after="40" w:before="40" w:line="276" w:lineRule="auto"/>
              <w:jc w:val="right"/>
            </w:pPr>
            <w:r/>
            <w:r>
              <w:rPr>
                <w:rFonts w:ascii="Calibri" w:hAnsi="Calibri" w:cs="B Nazanin" w:eastAsia="Calibri"/>
                <w:sz w:val="19"/>
                <w:szCs w:val="19"/>
                <w:rtl w:val="1"/>
              </w:rPr>
              <w:t>پاسخ به پرسش‌های متداول (گارانتی، ارسال، نصب، اقساط)</w:t>
            </w:r>
          </w:p>
        </w:tc>
        <w:tc>
          <w:tcPr>
            <w:tcW w:type="dxa" w:w="1606"/>
          </w:tcPr>
          <w:p>
            <w:pPr>
              <w:bidi w:val="1"/>
              <w:spacing w:after="40" w:before="40" w:line="276" w:lineRule="auto"/>
              <w:jc w:val="right"/>
            </w:pPr>
            <w:r/>
            <w:r>
              <w:rPr>
                <w:rFonts w:ascii="Calibri" w:hAnsi="Calibri" w:cs="B Nazanin" w:eastAsia="Calibri"/>
                <w:sz w:val="19"/>
                <w:szCs w:val="19"/>
                <w:rtl w:val="1"/>
              </w:rPr>
              <w:t>تکرار بالای پرسش‌های ساده؛ پاسخ خارج از ساعت کاری</w:t>
            </w:r>
          </w:p>
        </w:tc>
        <w:tc>
          <w:tcPr>
            <w:tcW w:type="dxa" w:w="1606"/>
          </w:tcPr>
          <w:p>
            <w:pPr>
              <w:bidi w:val="1"/>
              <w:spacing w:after="40" w:before="40" w:line="276" w:lineRule="auto"/>
              <w:jc w:val="right"/>
            </w:pPr>
            <w:r/>
            <w:r>
              <w:rPr>
                <w:rFonts w:ascii="Calibri" w:hAnsi="Calibri" w:cs="B Nazanin" w:eastAsia="Calibri"/>
                <w:sz w:val="19"/>
                <w:szCs w:val="19"/>
                <w:b/>
                <w:bCs/>
                <w:rtl w:val="1"/>
              </w:rPr>
              <w:t>بالا</w:t>
            </w:r>
          </w:p>
        </w:tc>
        <w:tc>
          <w:tcPr>
            <w:tcW w:type="dxa" w:w="1606"/>
          </w:tcPr>
          <w:p>
            <w:pPr>
              <w:bidi w:val="1"/>
              <w:spacing w:after="40" w:before="40" w:line="276" w:lineRule="auto"/>
              <w:jc w:val="right"/>
            </w:pPr>
            <w:r/>
            <w:r>
              <w:rPr>
                <w:rFonts w:ascii="Calibri" w:hAnsi="Calibri" w:cs="B Nazanin" w:eastAsia="Calibri"/>
                <w:sz w:val="19"/>
                <w:szCs w:val="19"/>
                <w:rtl w:val="1"/>
              </w:rPr>
              <w:t>پایین</w:t>
            </w:r>
          </w:p>
        </w:tc>
        <w:tc>
          <w:tcPr>
            <w:tcW w:type="dxa" w:w="1606"/>
          </w:tcPr>
          <w:p>
            <w:pPr>
              <w:bidi w:val="1"/>
              <w:spacing w:after="40" w:before="40" w:line="276" w:lineRule="auto"/>
              <w:jc w:val="right"/>
            </w:pPr>
            <w:r/>
            <w:r>
              <w:rPr>
                <w:rFonts w:ascii="Calibri" w:hAnsi="Calibri" w:cs="B Nazanin" w:eastAsia="Calibri"/>
                <w:sz w:val="19"/>
                <w:szCs w:val="19"/>
                <w:b/>
                <w:bCs/>
                <w:rtl w:val="1"/>
              </w:rPr>
              <w:t>پایین</w:t>
            </w:r>
            <w:r>
              <w:rPr>
                <w:rFonts w:ascii="Calibri" w:hAnsi="Calibri" w:cs="B Nazanin" w:eastAsia="Calibri"/>
                <w:sz w:val="19"/>
                <w:szCs w:val="19"/>
                <w:rtl w:val="1"/>
              </w:rPr>
              <w:t xml:space="preserve"> (پاسخ از متن ثابت تأییدشده)</w:t>
            </w:r>
          </w:p>
        </w:tc>
        <w:tc>
          <w:tcPr>
            <w:tcW w:type="dxa" w:w="1606"/>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اولویت ۱</w:t>
            </w:r>
          </w:p>
        </w:tc>
      </w:tr>
      <w:tr>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راهنمای انتخاب/ظرفیت‌یابی</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کاربر نمی‌داند چه ظرفیتی لازم دارد؛ امروز باید زنگ بزند</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b/>
                <w:bCs/>
                <w:rtl w:val="1"/>
              </w:rPr>
              <w:t>بسیار بالا</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متوسط</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b/>
                <w:bCs/>
                <w:rtl w:val="1"/>
              </w:rPr>
              <w:t>متوسط</w:t>
            </w:r>
            <w:r>
              <w:rPr>
                <w:rFonts w:ascii="Calibri" w:hAnsi="Calibri" w:cs="B Nazanin" w:eastAsia="Calibri"/>
                <w:sz w:val="19"/>
                <w:szCs w:val="19"/>
                <w:rtl w:val="1"/>
              </w:rPr>
              <w:t xml:space="preserve"> (قابل کنترل با فرمول قطعی)</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اولویت ۲</w:t>
            </w:r>
          </w:p>
        </w:tc>
      </w:tr>
      <w:tr>
        <w:tc>
          <w:tcPr>
            <w:tcW w:type="dxa" w:w="1606"/>
          </w:tcPr>
          <w:p>
            <w:pPr>
              <w:bidi w:val="1"/>
              <w:spacing w:after="40" w:before="40" w:line="276" w:lineRule="auto"/>
              <w:jc w:val="right"/>
            </w:pPr>
            <w:r/>
            <w:r>
              <w:rPr>
                <w:rFonts w:ascii="Calibri" w:hAnsi="Calibri" w:cs="B Nazanin" w:eastAsia="Calibri"/>
                <w:sz w:val="19"/>
                <w:szCs w:val="19"/>
                <w:rtl w:val="1"/>
              </w:rPr>
              <w:t>یافتن محصول با زبان طبیعی</w:t>
            </w:r>
          </w:p>
        </w:tc>
        <w:tc>
          <w:tcPr>
            <w:tcW w:type="dxa" w:w="1606"/>
          </w:tcPr>
          <w:p>
            <w:pPr>
              <w:bidi w:val="1"/>
              <w:spacing w:after="40" w:before="40" w:line="276" w:lineRule="auto"/>
              <w:jc w:val="right"/>
            </w:pPr>
            <w:r/>
            <w:r>
              <w:rPr>
                <w:rFonts w:ascii="Calibri" w:hAnsi="Calibri" w:cs="B Nazanin" w:eastAsia="Calibri"/>
                <w:sz w:val="19"/>
                <w:szCs w:val="19"/>
                <w:rtl w:val="1"/>
              </w:rPr>
              <w:t>فیلترهای فعلی ضعیف‌اند (V-35)</w:t>
            </w:r>
          </w:p>
        </w:tc>
        <w:tc>
          <w:tcPr>
            <w:tcW w:type="dxa" w:w="1606"/>
          </w:tcPr>
          <w:p>
            <w:pPr>
              <w:bidi w:val="1"/>
              <w:spacing w:after="40" w:before="40" w:line="276" w:lineRule="auto"/>
              <w:jc w:val="right"/>
            </w:pPr>
            <w:r/>
            <w:r>
              <w:rPr>
                <w:rFonts w:ascii="Calibri" w:hAnsi="Calibri" w:cs="B Nazanin" w:eastAsia="Calibri"/>
                <w:sz w:val="19"/>
                <w:szCs w:val="19"/>
                <w:rtl w:val="1"/>
              </w:rPr>
              <w:t>بالا</w:t>
            </w:r>
          </w:p>
        </w:tc>
        <w:tc>
          <w:tcPr>
            <w:tcW w:type="dxa" w:w="1606"/>
          </w:tcPr>
          <w:p>
            <w:pPr>
              <w:bidi w:val="1"/>
              <w:spacing w:after="40" w:before="40" w:line="276" w:lineRule="auto"/>
              <w:jc w:val="right"/>
            </w:pPr>
            <w:r/>
            <w:r>
              <w:rPr>
                <w:rFonts w:ascii="Calibri" w:hAnsi="Calibri" w:cs="B Nazanin" w:eastAsia="Calibri"/>
                <w:sz w:val="19"/>
                <w:szCs w:val="19"/>
                <w:rtl w:val="1"/>
              </w:rPr>
              <w:t>متوسط</w:t>
            </w:r>
          </w:p>
        </w:tc>
        <w:tc>
          <w:tcPr>
            <w:tcW w:type="dxa" w:w="1606"/>
          </w:tcPr>
          <w:p>
            <w:pPr>
              <w:bidi w:val="1"/>
              <w:spacing w:after="40" w:before="40" w:line="276" w:lineRule="auto"/>
              <w:jc w:val="right"/>
            </w:pPr>
            <w:r/>
            <w:r>
              <w:rPr>
                <w:rFonts w:ascii="Calibri" w:hAnsi="Calibri" w:cs="B Nazanin" w:eastAsia="Calibri"/>
                <w:sz w:val="19"/>
                <w:szCs w:val="19"/>
                <w:rtl w:val="1"/>
              </w:rPr>
              <w:t>متوسط</w:t>
            </w:r>
          </w:p>
        </w:tc>
        <w:tc>
          <w:tcPr>
            <w:tcW w:type="dxa" w:w="1606"/>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اولویت ۳</w:t>
            </w:r>
          </w:p>
        </w:tc>
      </w:tr>
      <w:tr>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جمع‌آوری و دسته‌بندی سرنخ + خلاصه‌سازی برای تیم فروش</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سرنخ‌ها پراکنده و بدون زمینه به فروش می‌رسند</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بالا</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پایین</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b/>
                <w:bCs/>
                <w:rtl w:val="1"/>
              </w:rPr>
              <w:t>پایین</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اولویت ۴</w:t>
            </w:r>
          </w:p>
        </w:tc>
      </w:tr>
      <w:tr>
        <w:tc>
          <w:tcPr>
            <w:tcW w:type="dxa" w:w="1606"/>
          </w:tcPr>
          <w:p>
            <w:pPr>
              <w:bidi w:val="1"/>
              <w:spacing w:after="40" w:before="40" w:line="276" w:lineRule="auto"/>
              <w:jc w:val="right"/>
            </w:pPr>
            <w:r/>
            <w:r>
              <w:rPr>
                <w:rFonts w:ascii="Calibri" w:hAnsi="Calibri" w:cs="B Nazanin" w:eastAsia="Calibri"/>
                <w:sz w:val="19"/>
                <w:szCs w:val="19"/>
                <w:rtl w:val="1"/>
              </w:rPr>
              <w:t>کمک به تولید/بازبینی محتوا</w:t>
            </w:r>
          </w:p>
        </w:tc>
        <w:tc>
          <w:tcPr>
            <w:tcW w:type="dxa" w:w="1606"/>
          </w:tcPr>
          <w:p>
            <w:pPr>
              <w:bidi w:val="1"/>
              <w:spacing w:after="40" w:before="40" w:line="276" w:lineRule="auto"/>
              <w:jc w:val="right"/>
            </w:pPr>
            <w:r/>
            <w:r>
              <w:rPr>
                <w:rFonts w:ascii="Calibri" w:hAnsi="Calibri" w:cs="B Nazanin" w:eastAsia="Calibri"/>
                <w:sz w:val="19"/>
                <w:szCs w:val="19"/>
                <w:rtl w:val="1"/>
              </w:rPr>
              <w:t>کمبود ظرفیت تولید</w:t>
            </w:r>
          </w:p>
        </w:tc>
        <w:tc>
          <w:tcPr>
            <w:tcW w:type="dxa" w:w="1606"/>
          </w:tcPr>
          <w:p>
            <w:pPr>
              <w:bidi w:val="1"/>
              <w:spacing w:after="40" w:before="40" w:line="276" w:lineRule="auto"/>
              <w:jc w:val="right"/>
            </w:pPr>
            <w:r/>
            <w:r>
              <w:rPr>
                <w:rFonts w:ascii="Calibri" w:hAnsi="Calibri" w:cs="B Nazanin" w:eastAsia="Calibri"/>
                <w:sz w:val="19"/>
                <w:szCs w:val="19"/>
                <w:rtl w:val="1"/>
              </w:rPr>
              <w:t>متوسط</w:t>
            </w:r>
          </w:p>
        </w:tc>
        <w:tc>
          <w:tcPr>
            <w:tcW w:type="dxa" w:w="1606"/>
          </w:tcPr>
          <w:p>
            <w:pPr>
              <w:bidi w:val="1"/>
              <w:spacing w:after="40" w:before="40" w:line="276" w:lineRule="auto"/>
              <w:jc w:val="right"/>
            </w:pPr>
            <w:r/>
            <w:r>
              <w:rPr>
                <w:rFonts w:ascii="Calibri" w:hAnsi="Calibri" w:cs="B Nazanin" w:eastAsia="Calibri"/>
                <w:sz w:val="19"/>
                <w:szCs w:val="19"/>
                <w:rtl w:val="1"/>
              </w:rPr>
              <w:t>پایین</w:t>
            </w:r>
          </w:p>
        </w:tc>
        <w:tc>
          <w:tcPr>
            <w:tcW w:type="dxa" w:w="1606"/>
          </w:tcPr>
          <w:p>
            <w:pPr>
              <w:bidi w:val="1"/>
              <w:spacing w:after="40" w:before="40" w:line="276" w:lineRule="auto"/>
              <w:jc w:val="right"/>
            </w:pPr>
            <w:r/>
            <w:r>
              <w:rPr>
                <w:rFonts w:ascii="Calibri" w:hAnsi="Calibri" w:cs="B Nazanin" w:eastAsia="Calibri"/>
                <w:sz w:val="19"/>
                <w:szCs w:val="19"/>
                <w:b/>
                <w:bCs/>
                <w:rtl w:val="1"/>
              </w:rPr>
              <w:t>بالا اگر بدون بازبین فنی</w:t>
            </w:r>
          </w:p>
        </w:tc>
        <w:tc>
          <w:tcPr>
            <w:tcW w:type="dxa" w:w="1606"/>
          </w:tcPr>
          <w:p>
            <w:pPr>
              <w:bidi w:val="1"/>
              <w:spacing w:after="40" w:before="40" w:line="276" w:lineRule="auto"/>
              <w:jc w:val="right"/>
            </w:pPr>
            <w:r/>
            <w:r>
              <w:rPr>
                <w:rFonts w:ascii="Calibri" w:hAnsi="Calibri" w:cs="B Nazanin" w:eastAsia="Calibri"/>
                <w:sz w:val="19"/>
                <w:szCs w:val="19"/>
                <w:rtl w:val="1"/>
              </w:rPr>
              <w:t>⚠️ فقط با بازبینی انسانی اجباری</w:t>
            </w:r>
          </w:p>
        </w:tc>
      </w:tr>
      <w:tr>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اتصال به CRM</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نبود CRM تأییدشده</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بالا</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1606"/>
            <w:shd w:val="clear" w:color="auto" w:fill="F6F9FB"/>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معلق</w:t>
            </w:r>
            <w:r>
              <w:rPr>
                <w:rFonts w:ascii="Calibri" w:hAnsi="Calibri" w:cs="B Nazanin" w:eastAsia="Calibri"/>
                <w:sz w:val="19"/>
                <w:szCs w:val="19"/>
                <w:rtl w:val="1"/>
              </w:rPr>
              <w:t xml:space="preserve"> — ابتدا باید مشخص شود CRM وجود دارد یا خیر</w:t>
            </w:r>
          </w:p>
        </w:tc>
      </w:tr>
      <w:tr>
        <w:tc>
          <w:tcPr>
            <w:tcW w:type="dxa" w:w="1606"/>
          </w:tcPr>
          <w:p>
            <w:pPr>
              <w:bidi w:val="1"/>
              <w:spacing w:after="40" w:before="40" w:line="276" w:lineRule="auto"/>
              <w:jc w:val="right"/>
            </w:pPr>
            <w:r/>
            <w:r>
              <w:rPr>
                <w:rFonts w:ascii="Calibri" w:hAnsi="Calibri" w:cs="B Nazanin" w:eastAsia="Calibri"/>
                <w:sz w:val="19"/>
                <w:szCs w:val="19"/>
                <w:rtl w:val="1"/>
              </w:rPr>
              <w:t>چت‌بات عمومی «هر سؤالی بپرسید»</w:t>
            </w:r>
          </w:p>
        </w:tc>
        <w:tc>
          <w:tcPr>
            <w:tcW w:type="dxa" w:w="1606"/>
          </w:tcPr>
          <w:p>
            <w:pPr>
              <w:bidi w:val="1"/>
              <w:spacing w:after="40" w:before="40" w:line="276" w:lineRule="auto"/>
              <w:jc w:val="right"/>
            </w:pPr>
            <w:r/>
            <w:r>
              <w:rPr>
                <w:rFonts w:ascii="Calibri" w:hAnsi="Calibri" w:cs="B Nazanin" w:eastAsia="Calibri"/>
                <w:sz w:val="19"/>
                <w:szCs w:val="19"/>
                <w:rtl w:val="1"/>
              </w:rPr>
              <w:t>—</w:t>
            </w:r>
          </w:p>
        </w:tc>
        <w:tc>
          <w:tcPr>
            <w:tcW w:type="dxa" w:w="1606"/>
          </w:tcPr>
          <w:p>
            <w:pPr>
              <w:bidi w:val="1"/>
              <w:spacing w:after="40" w:before="40" w:line="276" w:lineRule="auto"/>
              <w:jc w:val="right"/>
            </w:pPr>
            <w:r/>
            <w:r>
              <w:rPr>
                <w:rFonts w:ascii="Calibri" w:hAnsi="Calibri" w:cs="B Nazanin" w:eastAsia="Calibri"/>
                <w:sz w:val="19"/>
                <w:szCs w:val="19"/>
                <w:rtl w:val="1"/>
              </w:rPr>
              <w:t>پایین</w:t>
            </w:r>
          </w:p>
        </w:tc>
        <w:tc>
          <w:tcPr>
            <w:tcW w:type="dxa" w:w="1606"/>
          </w:tcPr>
          <w:p>
            <w:pPr>
              <w:bidi w:val="1"/>
              <w:spacing w:after="40" w:before="40" w:line="276" w:lineRule="auto"/>
              <w:jc w:val="right"/>
            </w:pPr>
            <w:r/>
            <w:r>
              <w:rPr>
                <w:rFonts w:ascii="Calibri" w:hAnsi="Calibri" w:cs="B Nazanin" w:eastAsia="Calibri"/>
                <w:sz w:val="19"/>
                <w:szCs w:val="19"/>
                <w:rtl w:val="1"/>
              </w:rPr>
              <w:t>بالا</w:t>
            </w:r>
          </w:p>
        </w:tc>
        <w:tc>
          <w:tcPr>
            <w:tcW w:type="dxa" w:w="1606"/>
          </w:tcPr>
          <w:p>
            <w:pPr>
              <w:bidi w:val="1"/>
              <w:spacing w:after="40" w:before="40" w:line="276" w:lineRule="auto"/>
              <w:jc w:val="right"/>
            </w:pPr>
            <w:r/>
            <w:r>
              <w:rPr>
                <w:rFonts w:ascii="Calibri" w:hAnsi="Calibri" w:cs="B Nazanin" w:eastAsia="Calibri"/>
                <w:sz w:val="19"/>
                <w:szCs w:val="19"/>
                <w:b/>
                <w:bCs/>
                <w:rtl w:val="1"/>
              </w:rPr>
              <w:t>بسیار بالا</w:t>
            </w:r>
          </w:p>
        </w:tc>
        <w:tc>
          <w:tcPr>
            <w:tcW w:type="dxa" w:w="1606"/>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رد می‌شود</w:t>
            </w:r>
            <w:r>
              <w:rPr>
                <w:rFonts w:ascii="Calibri" w:hAnsi="Calibri" w:cs="B Nazanin" w:eastAsia="Calibri"/>
                <w:sz w:val="19"/>
                <w:szCs w:val="19"/>
                <w:rtl w:val="1"/>
              </w:rPr>
              <w:t xml:space="preserve"> — دامنه باز = پاسخ غلط تضمینی</w:t>
            </w:r>
          </w:p>
        </w:tc>
      </w:tr>
    </w:tbl>
    <w:p>
      <w:pPr>
        <w:spacing w:after="40"/>
      </w:pPr>
    </w:p>
    <w:p>
      <w:pPr>
        <w:bidi w:val="1"/>
        <w:jc w:val="both"/>
      </w:pPr>
      <w:r>
        <w:rPr>
          <w:rFonts w:ascii="Calibri" w:hAnsi="Calibri" w:cs="B Nazanin" w:eastAsia="Calibri"/>
          <w:sz w:val="21"/>
          <w:szCs w:val="21"/>
          <w:b/>
          <w:bCs/>
          <w:rtl w:val="1"/>
        </w:rPr>
        <w:t>اصل حاکم:</w:t>
      </w:r>
      <w:r>
        <w:rPr>
          <w:rFonts w:ascii="Calibri" w:hAnsi="Calibri" w:cs="B Nazanin" w:eastAsia="Calibri"/>
          <w:sz w:val="21"/>
          <w:szCs w:val="21"/>
          <w:rtl w:val="1"/>
        </w:rPr>
        <w:t xml:space="preserve"> دامنه دستیار باید </w:t>
      </w:r>
      <w:r>
        <w:rPr>
          <w:rFonts w:ascii="Calibri" w:hAnsi="Calibri" w:cs="B Nazanin" w:eastAsia="Calibri"/>
          <w:sz w:val="21"/>
          <w:szCs w:val="21"/>
          <w:b/>
          <w:bCs/>
          <w:rtl w:val="1"/>
        </w:rPr>
        <w:t>بسته و تعریف‌شده</w:t>
      </w:r>
      <w:r>
        <w:rPr>
          <w:rFonts w:ascii="Calibri" w:hAnsi="Calibri" w:cs="B Nazanin" w:eastAsia="Calibri"/>
          <w:sz w:val="21"/>
          <w:szCs w:val="21"/>
          <w:rtl w:val="1"/>
        </w:rPr>
        <w:t xml:space="preserve"> باشد. یک دستیار که «به هر سؤالی پاسخ می‌دهد» در صنف تجهیزات فنی، یک ماشین تولید پاسخ نادرست است.</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۶.۲ معماری پیشنهادی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کاربر (وب / واتساپ)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لایه ورودی و روتینگ قصد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تشخیص موضوع از فهرست مجاز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اگر خارج از دامنه → ارجاع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پایگاه   │    │ کاتالوگ      │   │ موتور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دانش     │    │ ساختاریافته │   │ ظرفیت‌یابی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تأییدشده │    │ (WooCommerce │   │ (فرمول قطعی،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(FAQ،    │    │  REST API +  │   │  نه LLM)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سیاست‌ها)│    │  attributeها)│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بازیابی (RAG) + تولید پاسخ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فقط از منابع بازیابی‌شده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بدون دانش داخلی مدل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لایه کنترل کیفیت و ایمنی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آستانه اطمینان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ممنوعیت ادعای قیمت/موجودی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ممنوعیت توصیه ایمنی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ارجاع اجباری به کارشناس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پاسخ    │     │ ثبت سرنخ با   │  │ لاگ کامل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به کاربر│     │ زمینه مکالمه  │  │ برای بازبینی│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  └─────────────┘</w:t>
      </w:r>
    </w:p>
    <w:p>
      <w:pPr>
        <w:bidi w:val="1"/>
        <w:jc w:val="both"/>
      </w:pPr>
      <w:r>
        <w:rPr>
          <w:rFonts w:ascii="Calibri" w:hAnsi="Calibri" w:cs="B Nazanin" w:eastAsia="Calibri"/>
          <w:sz w:val="21"/>
          <w:szCs w:val="21"/>
          <w:b/>
          <w:bCs/>
          <w:rtl w:val="1"/>
        </w:rPr>
        <w:t>تصمیم معماری کلیدی:</w:t>
      </w:r>
      <w:r>
        <w:rPr>
          <w:rFonts w:ascii="Calibri" w:hAnsi="Calibri" w:cs="B Nazanin" w:eastAsia="Calibri"/>
          <w:sz w:val="21"/>
          <w:szCs w:val="21"/>
          <w:rtl w:val="1"/>
        </w:rPr>
        <w:t xml:space="preserve"> ظرفیت‌یابی </w:t>
      </w:r>
      <w:r>
        <w:rPr>
          <w:rFonts w:ascii="Calibri" w:hAnsi="Calibri" w:cs="B Nazanin" w:eastAsia="Calibri"/>
          <w:sz w:val="21"/>
          <w:szCs w:val="21"/>
          <w:b/>
          <w:bCs/>
          <w:rtl w:val="1"/>
        </w:rPr>
        <w:t>نباید</w:t>
      </w:r>
      <w:r>
        <w:rPr>
          <w:rFonts w:ascii="Calibri" w:hAnsi="Calibri" w:cs="B Nazanin" w:eastAsia="Calibri"/>
          <w:sz w:val="21"/>
          <w:szCs w:val="21"/>
          <w:rtl w:val="1"/>
        </w:rPr>
        <w:t xml:space="preserve"> با LLM انجام شود. باید یک </w:t>
      </w:r>
      <w:r>
        <w:rPr>
          <w:rFonts w:ascii="Calibri" w:hAnsi="Calibri" w:cs="B Nazanin" w:eastAsia="Calibri"/>
          <w:sz w:val="21"/>
          <w:szCs w:val="21"/>
          <w:b/>
          <w:bCs/>
          <w:rtl w:val="1"/>
        </w:rPr>
        <w:t>محاسبه قطعی</w:t>
      </w:r>
      <w:r>
        <w:rPr>
          <w:rFonts w:ascii="Calibri" w:hAnsi="Calibri" w:cs="B Nazanin" w:eastAsia="Calibri"/>
          <w:sz w:val="21"/>
          <w:szCs w:val="21"/>
          <w:rtl w:val="1"/>
        </w:rPr>
        <w:t xml:space="preserve"> باشد (فرمول + جدول) که LLM فقط ورودی‌هایش را از کاربر می‌گیرد و خروجی را توضیح می‌دهد. این تنها راه تضمین صحت عددی است.</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۶.۳ منبع دانش (Knowledge Base)</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منبع</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محتوا</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نحوه نگهداری</w:t>
            </w:r>
          </w:p>
        </w:tc>
      </w:tr>
      <w:tr>
        <w:tc>
          <w:tcPr>
            <w:tcW w:type="dxa" w:w="3213"/>
          </w:tcPr>
          <w:p>
            <w:pPr>
              <w:bidi w:val="1"/>
              <w:spacing w:after="40" w:before="40" w:line="276" w:lineRule="auto"/>
              <w:jc w:val="right"/>
            </w:pPr>
            <w:r/>
            <w:r>
              <w:rPr>
                <w:rFonts w:ascii="Calibri" w:hAnsi="Calibri" w:cs="B Nazanin" w:eastAsia="Calibri"/>
                <w:sz w:val="19"/>
                <w:szCs w:val="19"/>
                <w:b/>
                <w:bCs/>
                <w:rtl w:val="1"/>
              </w:rPr>
              <w:t>سیاست‌ها</w:t>
            </w:r>
          </w:p>
        </w:tc>
        <w:tc>
          <w:tcPr>
            <w:tcW w:type="dxa" w:w="3213"/>
          </w:tcPr>
          <w:p>
            <w:pPr>
              <w:bidi w:val="1"/>
              <w:spacing w:after="40" w:before="40" w:line="276" w:lineRule="auto"/>
              <w:jc w:val="right"/>
            </w:pPr>
            <w:r/>
            <w:r>
              <w:rPr>
                <w:rFonts w:ascii="Calibri" w:hAnsi="Calibri" w:cs="B Nazanin" w:eastAsia="Calibri"/>
                <w:sz w:val="19"/>
                <w:szCs w:val="19"/>
                <w:rtl w:val="1"/>
              </w:rPr>
              <w:t>بازگشت کالا، گارانتی به تفکیک برند، ارسال، اقساط، نصب</w:t>
            </w:r>
          </w:p>
        </w:tc>
        <w:tc>
          <w:tcPr>
            <w:tcW w:type="dxa" w:w="3213"/>
          </w:tcPr>
          <w:p>
            <w:pPr>
              <w:bidi w:val="1"/>
              <w:spacing w:after="40" w:before="40" w:line="276" w:lineRule="auto"/>
              <w:jc w:val="right"/>
            </w:pPr>
            <w:r/>
            <w:r>
              <w:rPr>
                <w:rFonts w:ascii="Calibri" w:hAnsi="Calibri" w:cs="B Nazanin" w:eastAsia="Calibri"/>
                <w:sz w:val="19"/>
                <w:szCs w:val="19"/>
                <w:rtl w:val="1"/>
              </w:rPr>
              <w:t>سند ساختاریافته؛ به‌روزرسانی با هر تغییر سیاست؛ نسخه‌بندی</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FAQ</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۳۰–۵۰ پرسش پرتکرار واقعی از تیم فروش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گردآوری از تیم فروش — نه حدس</w:t>
            </w:r>
          </w:p>
        </w:tc>
      </w:tr>
      <w:tr>
        <w:tc>
          <w:tcPr>
            <w:tcW w:type="dxa" w:w="3213"/>
          </w:tcPr>
          <w:p>
            <w:pPr>
              <w:bidi w:val="1"/>
              <w:spacing w:after="40" w:before="40" w:line="276" w:lineRule="auto"/>
              <w:jc w:val="right"/>
            </w:pPr>
            <w:r/>
            <w:r>
              <w:rPr>
                <w:rFonts w:ascii="Calibri" w:hAnsi="Calibri" w:cs="B Nazanin" w:eastAsia="Calibri"/>
                <w:sz w:val="19"/>
                <w:szCs w:val="19"/>
                <w:b/>
                <w:bCs/>
                <w:rtl w:val="1"/>
              </w:rPr>
              <w:t>کاتالوگ</w:t>
            </w:r>
          </w:p>
        </w:tc>
        <w:tc>
          <w:tcPr>
            <w:tcW w:type="dxa" w:w="3213"/>
          </w:tcPr>
          <w:p>
            <w:pPr>
              <w:bidi w:val="1"/>
              <w:spacing w:after="40" w:before="40" w:line="276" w:lineRule="auto"/>
              <w:jc w:val="right"/>
            </w:pPr>
            <w:r/>
            <w:r>
              <w:rPr>
                <w:rFonts w:ascii="Calibri" w:hAnsi="Calibri" w:cs="B Nazanin" w:eastAsia="Calibri"/>
                <w:sz w:val="19"/>
                <w:szCs w:val="19"/>
                <w:rtl w:val="1"/>
              </w:rPr>
              <w:t>ویژگی‌های لایه ۱ و ۲ بخش ۳.۳</w:t>
            </w:r>
          </w:p>
        </w:tc>
        <w:tc>
          <w:tcPr>
            <w:tcW w:type="dxa" w:w="3213"/>
          </w:tcPr>
          <w:p>
            <w:pPr>
              <w:bidi w:val="1"/>
              <w:spacing w:after="40" w:before="40" w:line="276" w:lineRule="auto"/>
              <w:jc w:val="right"/>
            </w:pPr>
            <w:r/>
            <w:r>
              <w:rPr>
                <w:rFonts w:ascii="Calibri" w:hAnsi="Calibri" w:cs="B Nazanin" w:eastAsia="Calibri"/>
                <w:sz w:val="19"/>
                <w:szCs w:val="19"/>
                <w:rtl w:val="1"/>
              </w:rPr>
              <w:t>همگام‌سازی خودکار از WooCommerce REST API</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راهنماهای انتخاب</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خروجی E-01 و خوشه‌های محتوایی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همگام‌سازی از محتوا</w:t>
            </w:r>
          </w:p>
        </w:tc>
      </w:tr>
      <w:tr>
        <w:tc>
          <w:tcPr>
            <w:tcW w:type="dxa" w:w="3213"/>
          </w:tcPr>
          <w:p>
            <w:pPr>
              <w:bidi w:val="1"/>
              <w:spacing w:after="40" w:before="40" w:line="276" w:lineRule="auto"/>
              <w:jc w:val="right"/>
            </w:pPr>
            <w:r/>
            <w:r>
              <w:rPr>
                <w:rFonts w:ascii="Calibri" w:hAnsi="Calibri" w:cs="B Nazanin" w:eastAsia="Calibri"/>
                <w:sz w:val="19"/>
                <w:szCs w:val="19"/>
                <w:b/>
                <w:bCs/>
                <w:rtl w:val="1"/>
              </w:rPr>
              <w:t>جدول ظرفیت‌یابی</w:t>
            </w:r>
          </w:p>
        </w:tc>
        <w:tc>
          <w:tcPr>
            <w:tcW w:type="dxa" w:w="3213"/>
          </w:tcPr>
          <w:p>
            <w:pPr>
              <w:bidi w:val="1"/>
              <w:spacing w:after="40" w:before="40" w:line="276" w:lineRule="auto"/>
              <w:jc w:val="right"/>
            </w:pPr>
            <w:r/>
            <w:r>
              <w:rPr>
                <w:rFonts w:ascii="Calibri" w:hAnsi="Calibri" w:cs="B Nazanin" w:eastAsia="Calibri"/>
                <w:sz w:val="19"/>
                <w:szCs w:val="19"/>
                <w:rtl w:val="1"/>
              </w:rPr>
              <w:t>منطق محاسبه به تفکیک نوع کالا</w:t>
            </w:r>
          </w:p>
        </w:tc>
        <w:tc>
          <w:tcPr>
            <w:tcW w:type="dxa" w:w="3213"/>
          </w:tcPr>
          <w:p>
            <w:pPr>
              <w:bidi w:val="1"/>
              <w:spacing w:after="40" w:before="40" w:line="276" w:lineRule="auto"/>
              <w:jc w:val="right"/>
            </w:pPr>
            <w:r/>
            <w:r>
              <w:rPr>
                <w:rFonts w:ascii="Calibri" w:hAnsi="Calibri" w:cs="B Nazanin" w:eastAsia="Calibri"/>
                <w:sz w:val="19"/>
                <w:szCs w:val="19"/>
                <w:rtl w:val="1"/>
              </w:rPr>
              <w:t xml:space="preserve">تأییدشده توسط کارشناس فنی؛ </w:t>
            </w:r>
            <w:r>
              <w:rPr>
                <w:rFonts w:ascii="Calibri" w:hAnsi="Calibri" w:cs="B Nazanin" w:eastAsia="Calibri"/>
                <w:sz w:val="19"/>
                <w:szCs w:val="19"/>
                <w:b/>
                <w:bCs/>
                <w:rtl w:val="1"/>
              </w:rPr>
              <w:t>منبع واحد حقیقت</w:t>
            </w:r>
          </w:p>
        </w:tc>
      </w:tr>
    </w:tbl>
    <w:p>
      <w:pPr>
        <w:spacing w:after="40"/>
      </w:pPr>
    </w:p>
    <w:p>
      <w:pPr>
        <w:bidi w:val="1"/>
        <w:jc w:val="both"/>
      </w:pPr>
      <w:r>
        <w:rPr>
          <w:rFonts w:ascii="Calibri" w:hAnsi="Calibri" w:cs="B Nazanin" w:eastAsia="Calibri"/>
          <w:sz w:val="21"/>
          <w:szCs w:val="21"/>
          <w:b/>
          <w:bCs/>
          <w:rtl w:val="1"/>
        </w:rPr>
        <w:t>قاعده:</w:t>
      </w:r>
      <w:r>
        <w:rPr>
          <w:rFonts w:ascii="Calibri" w:hAnsi="Calibri" w:cs="B Nazanin" w:eastAsia="Calibri"/>
          <w:sz w:val="21"/>
          <w:szCs w:val="21"/>
          <w:rtl w:val="1"/>
        </w:rPr>
        <w:t xml:space="preserve"> هر فکتی که دستیار بیان می‌کند باید به یک رکورد در این منابع قابل ردیابی باشد. اگر در منبع نیست، دستیار </w:t>
      </w:r>
      <w:r>
        <w:rPr>
          <w:rFonts w:ascii="Calibri" w:hAnsi="Calibri" w:cs="B Nazanin" w:eastAsia="Calibri"/>
          <w:sz w:val="21"/>
          <w:szCs w:val="21"/>
          <w:b/>
          <w:bCs/>
          <w:rtl w:val="1"/>
        </w:rPr>
        <w:t>نمی‌گوید «نمی‌دانم» — بلکه ارجاع می‌دهد به کارشناس.</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۶.۴ سناریوهای مکالمه</w:t>
      </w:r>
    </w:p>
    <w:p>
      <w:pPr>
        <w:keepNext/>
        <w:bidi w:val="1"/>
        <w:spacing w:before="280" w:after="100"/>
        <w:jc w:val="right"/>
      </w:pPr>
      <w:r>
        <w:rPr>
          <w:rFonts w:ascii="Calibri" w:hAnsi="Calibri" w:cs="B Nazanin" w:eastAsia="Calibri"/>
          <w:color w:val="1F5C82"/>
          <w:sz w:val="25"/>
          <w:szCs w:val="25"/>
          <w:b/>
          <w:bCs/>
          <w:rtl w:val="1"/>
        </w:rPr>
        <w:t>سناریوی ۱ — ظرفیت‌یابی پکیج (بالاترین ارزش)</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کاربر:  پکیج می‌خوام، خونمون ۱۲۰ متره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دستیار: برای پیشنهاد دقیق، سه پرسش کوتاه دارم: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۱) واحد در طبقه چندم است و آیا سقف آن پشت‌بام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۲) شهر/منطقه؟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۳) عایق‌بندی پنجره‌ها دوجداره است یا معمولی؟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کاربر:  طبقه ۳، زیر سقف نیست، شیراز، دوجداره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دستیار: [محاسبه قطعی از جدول ظرفیت‌یابی]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برای ۱۲۰ مترمربع در شیراز، طبقه میانی با پنجره دوجداره،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ظرفیت پیشنهادی ۲۸٬۰۰۰ کیلوکالری بر ساعت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سه مدل موجود در این ظرفیت: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ایران رادیاتور L28FF — [لینک]</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ایران رادیاتور M28FF — [لینک]</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بوتان پرلا پرو ۳۲۰۰۰ — [لینک]</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تفاوت اصلی آن‌ها در [مقایسه ساختاریافته از کاتالوگ]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قیمت و موجودی لحظه‌ای را در صفحه محصول ببینید.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برای مشاوره تخصصی و هماهنگی نصب: ۰۹۳۶۱۱۲۹۵۲</w:t>
      </w:r>
    </w:p>
    <w:p>
      <w:pPr>
        <w:keepNext/>
        <w:bidi w:val="1"/>
        <w:spacing w:before="280" w:after="100"/>
        <w:jc w:val="right"/>
      </w:pPr>
      <w:r>
        <w:rPr>
          <w:rFonts w:ascii="Calibri" w:hAnsi="Calibri" w:cs="B Nazanin" w:eastAsia="Calibri"/>
          <w:color w:val="1F5C82"/>
          <w:sz w:val="25"/>
          <w:szCs w:val="25"/>
          <w:b/>
          <w:bCs/>
          <w:rtl w:val="1"/>
        </w:rPr>
        <w:t>سناریوی ۲ — پرسش سیاستی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کاربر:  گارانتی پکیج ایران رادیاتور چند ماهه؟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دستیار: [بازیابی از منبع سیاست‌ها]</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پکیج‌های ایران رادیاتور ۲۴ ماه گارانتی شرکتی دارند.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شرط اعتبار گارانتی: نصب توسط تکنسین مجاز شرکت ایران رادیاتور.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هزینه ایاب‌ذهاب و اتصالات نصب بر عهده مشتری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منبع: صفحه سیاست گارانتی [لینک]</w:t>
      </w:r>
    </w:p>
    <w:p>
      <w:pPr>
        <w:keepNext/>
        <w:bidi w:val="1"/>
        <w:spacing w:before="280" w:after="100"/>
        <w:jc w:val="right"/>
      </w:pPr>
      <w:r>
        <w:rPr>
          <w:rFonts w:ascii="Calibri" w:hAnsi="Calibri" w:cs="B Nazanin" w:eastAsia="Calibri"/>
          <w:color w:val="1F5C82"/>
          <w:sz w:val="25"/>
          <w:szCs w:val="25"/>
          <w:b/>
          <w:bCs/>
          <w:rtl w:val="1"/>
        </w:rPr>
        <w:t>سناریوی ۳ — خارج از دامنه (بحرانی‌ترین سناریو)</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کاربر:  پکیج من ارور E01 میده، چکار کنم؟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دستیار: ⛔ [قاعده ایمنی — توصیه فنی/ایمنی ممنوع]</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تشخیص کد خطا نیازمند بررسی توسط تکنسین مجاز است و</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از راه دور قابل تعیین نیست.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برای هماهنگی بازدید با پشتیبانی تماس بگیرید: ۰۷۱۳۲۳۴۱۷۸۹</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اطلاعاتی که به تکنسین بدهید: مدل دستگاه، کد خطا،</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و زمان بروز.</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[ثبت خودکار به‌عنوان سرنخ خدمات با زمینه مکالمه]</w:t>
      </w:r>
    </w:p>
    <w:p>
      <w:pPr>
        <w:keepNext/>
        <w:bidi w:val="1"/>
        <w:spacing w:before="280" w:after="100"/>
        <w:jc w:val="right"/>
      </w:pPr>
      <w:r>
        <w:rPr>
          <w:rFonts w:ascii="Calibri" w:hAnsi="Calibri" w:cs="B Nazanin" w:eastAsia="Calibri"/>
          <w:color w:val="1F5C82"/>
          <w:sz w:val="25"/>
          <w:szCs w:val="25"/>
          <w:b/>
          <w:bCs/>
          <w:rtl w:val="1"/>
        </w:rPr>
        <w:t>سناریوی ۴ — سرنخ سازمانی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کاربر:  برای یک سالن ۸۰۰ متری کارگاه، ۱۰ تا هیتر لازم دارم</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دستیار: این یک سفارش سازمانی است و نیازمند پیش‌فاکتور رسمی و</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بررسی بار گرمایی سالن توسط کارشناس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برای صدور پیش‌فاکتور، این فرم را تکمیل کنید: [لینک B-02]</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اطلاعات مورد نیاز: ابعاد سالن، ارتفاع سقف، نوع عایق‌بندی،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کاربری سالن، و شهر.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[ثبت سرنخ B2B با اولویت بالا + اعلان فوری به تیم فروش]</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۶.۵ قواعد ارجاع به کارشناس (اجباری)</w:t>
      </w:r>
    </w:p>
    <w:p>
      <w:pPr>
        <w:bidi w:val="1"/>
        <w:jc w:val="both"/>
      </w:pPr>
      <w:r>
        <w:rPr>
          <w:rFonts w:ascii="Calibri" w:hAnsi="Calibri" w:cs="B Nazanin" w:eastAsia="Calibri"/>
          <w:sz w:val="21"/>
          <w:szCs w:val="21"/>
          <w:rtl w:val="1"/>
        </w:rPr>
        <w:t xml:space="preserve">دستیار </w:t>
      </w:r>
      <w:r>
        <w:rPr>
          <w:rFonts w:ascii="Calibri" w:hAnsi="Calibri" w:cs="B Nazanin" w:eastAsia="Calibri"/>
          <w:sz w:val="21"/>
          <w:szCs w:val="21"/>
          <w:b/>
          <w:bCs/>
          <w:rtl w:val="1"/>
        </w:rPr>
        <w:t>باید</w:t>
      </w:r>
      <w:r>
        <w:rPr>
          <w:rFonts w:ascii="Calibri" w:hAnsi="Calibri" w:cs="B Nazanin" w:eastAsia="Calibri"/>
          <w:sz w:val="21"/>
          <w:szCs w:val="21"/>
          <w:rtl w:val="1"/>
        </w:rPr>
        <w:t xml:space="preserve"> در این موارد ارجاع دهد و </w:t>
      </w:r>
      <w:r>
        <w:rPr>
          <w:rFonts w:ascii="Calibri" w:hAnsi="Calibri" w:cs="B Nazanin" w:eastAsia="Calibri"/>
          <w:sz w:val="21"/>
          <w:szCs w:val="21"/>
          <w:b/>
          <w:bCs/>
          <w:rtl w:val="1"/>
        </w:rPr>
        <w:t>نباید</w:t>
      </w:r>
      <w:r>
        <w:rPr>
          <w:rFonts w:ascii="Calibri" w:hAnsi="Calibri" w:cs="B Nazanin" w:eastAsia="Calibri"/>
          <w:sz w:val="21"/>
          <w:szCs w:val="21"/>
          <w:rtl w:val="1"/>
        </w:rPr>
        <w:t xml:space="preserve"> خودش پاسخ دهد: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قاعده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منطق</w:t>
            </w:r>
          </w:p>
        </w:tc>
      </w:tr>
      <w:tr>
        <w:tc>
          <w:tcPr>
            <w:tcW w:type="dxa" w:w="3213"/>
          </w:tcPr>
          <w:p>
            <w:pPr>
              <w:bidi w:val="1"/>
              <w:spacing w:after="40" w:before="40" w:line="276" w:lineRule="auto"/>
              <w:jc w:val="right"/>
            </w:pPr>
            <w:r/>
            <w:r>
              <w:rPr>
                <w:rFonts w:ascii="Calibri" w:hAnsi="Calibri" w:cs="B Nazanin" w:eastAsia="Calibri"/>
                <w:sz w:val="19"/>
                <w:szCs w:val="19"/>
                <w:rtl w:val="1"/>
              </w:rPr>
              <w:t>۱</w:t>
            </w:r>
          </w:p>
        </w:tc>
        <w:tc>
          <w:tcPr>
            <w:tcW w:type="dxa" w:w="3213"/>
          </w:tcPr>
          <w:p>
            <w:pPr>
              <w:bidi w:val="1"/>
              <w:spacing w:after="40" w:before="40" w:line="276" w:lineRule="auto"/>
              <w:jc w:val="right"/>
            </w:pPr>
            <w:r/>
            <w:r>
              <w:rPr>
                <w:rFonts w:ascii="Calibri" w:hAnsi="Calibri" w:cs="B Nazanin" w:eastAsia="Calibri"/>
                <w:sz w:val="19"/>
                <w:szCs w:val="19"/>
                <w:rtl w:val="1"/>
              </w:rPr>
              <w:t xml:space="preserve">هر پرسش درباره </w:t>
            </w:r>
            <w:r>
              <w:rPr>
                <w:rFonts w:ascii="Calibri" w:hAnsi="Calibri" w:cs="B Nazanin" w:eastAsia="Calibri"/>
                <w:sz w:val="19"/>
                <w:szCs w:val="19"/>
                <w:b/>
                <w:bCs/>
                <w:rtl w:val="1"/>
              </w:rPr>
              <w:t>عیب‌یابی، تعمیر، کد خطا، نصب عملی</w:t>
            </w:r>
          </w:p>
        </w:tc>
        <w:tc>
          <w:tcPr>
            <w:tcW w:type="dxa" w:w="3213"/>
          </w:tcPr>
          <w:p>
            <w:pPr>
              <w:bidi w:val="1"/>
              <w:spacing w:after="40" w:before="40" w:line="276" w:lineRule="auto"/>
              <w:jc w:val="right"/>
            </w:pPr>
            <w:r/>
            <w:r>
              <w:rPr>
                <w:rFonts w:ascii="Calibri" w:hAnsi="Calibri" w:cs="B Nazanin" w:eastAsia="Calibri"/>
                <w:sz w:val="19"/>
                <w:szCs w:val="19"/>
                <w:rtl w:val="1"/>
              </w:rPr>
              <w:t>🔴 ایمنی + مسئولیت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هر درخواست </w:t>
            </w:r>
            <w:r>
              <w:rPr>
                <w:rFonts w:ascii="Calibri" w:hAnsi="Calibri" w:cs="B Nazanin" w:eastAsia="Calibri"/>
                <w:sz w:val="19"/>
                <w:szCs w:val="19"/>
                <w:b/>
                <w:bCs/>
                <w:rtl w:val="1"/>
              </w:rPr>
              <w:t>قیمت قطعی، تخفیف، مذاکره قیمت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قیمت در نوسان است؛ تخفیف اختیار فروش است</w:t>
            </w:r>
          </w:p>
        </w:tc>
      </w:tr>
      <w:tr>
        <w:tc>
          <w:tcPr>
            <w:tcW w:type="dxa" w:w="3213"/>
          </w:tcPr>
          <w:p>
            <w:pPr>
              <w:bidi w:val="1"/>
              <w:spacing w:after="40" w:before="40" w:line="276" w:lineRule="auto"/>
              <w:jc w:val="right"/>
            </w:pPr>
            <w:r/>
            <w:r>
              <w:rPr>
                <w:rFonts w:ascii="Calibri" w:hAnsi="Calibri" w:cs="B Nazanin" w:eastAsia="Calibri"/>
                <w:sz w:val="19"/>
                <w:szCs w:val="19"/>
                <w:rtl w:val="1"/>
              </w:rPr>
              <w:t>۳</w:t>
            </w:r>
          </w:p>
        </w:tc>
        <w:tc>
          <w:tcPr>
            <w:tcW w:type="dxa" w:w="3213"/>
          </w:tcPr>
          <w:p>
            <w:pPr>
              <w:bidi w:val="1"/>
              <w:spacing w:after="40" w:before="40" w:line="276" w:lineRule="auto"/>
              <w:jc w:val="right"/>
            </w:pPr>
            <w:r/>
            <w:r>
              <w:rPr>
                <w:rFonts w:ascii="Calibri" w:hAnsi="Calibri" w:cs="B Nazanin" w:eastAsia="Calibri"/>
                <w:sz w:val="19"/>
                <w:szCs w:val="19"/>
                <w:rtl w:val="1"/>
              </w:rPr>
              <w:t xml:space="preserve">هر پرسش درباره </w:t>
            </w:r>
            <w:r>
              <w:rPr>
                <w:rFonts w:ascii="Calibri" w:hAnsi="Calibri" w:cs="B Nazanin" w:eastAsia="Calibri"/>
                <w:sz w:val="19"/>
                <w:szCs w:val="19"/>
                <w:b/>
                <w:bCs/>
                <w:rtl w:val="1"/>
              </w:rPr>
              <w:t>موجودی لحظه‌ای</w:t>
            </w:r>
          </w:p>
        </w:tc>
        <w:tc>
          <w:tcPr>
            <w:tcW w:type="dxa" w:w="3213"/>
          </w:tcPr>
          <w:p>
            <w:pPr>
              <w:bidi w:val="1"/>
              <w:spacing w:after="40" w:before="40" w:line="276" w:lineRule="auto"/>
              <w:jc w:val="right"/>
            </w:pPr>
            <w:r/>
            <w:r>
              <w:rPr>
                <w:rFonts w:ascii="Calibri" w:hAnsi="Calibri" w:cs="B Nazanin" w:eastAsia="Calibri"/>
                <w:sz w:val="19"/>
                <w:szCs w:val="19"/>
                <w:rtl w:val="1"/>
              </w:rPr>
              <w:t>داده انبار؛ خطر تضاد با واقعیت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هر </w:t>
            </w:r>
            <w:r>
              <w:rPr>
                <w:rFonts w:ascii="Calibri" w:hAnsi="Calibri" w:cs="B Nazanin" w:eastAsia="Calibri"/>
                <w:sz w:val="19"/>
                <w:szCs w:val="19"/>
                <w:b/>
                <w:bCs/>
                <w:rtl w:val="1"/>
              </w:rPr>
              <w:t>سفارش سازمانی/عمده/پروژه‌ای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ارزش بالا + نیازمند پیش‌فاکتور</w:t>
            </w:r>
          </w:p>
        </w:tc>
      </w:tr>
      <w:tr>
        <w:tc>
          <w:tcPr>
            <w:tcW w:type="dxa" w:w="3213"/>
          </w:tcPr>
          <w:p>
            <w:pPr>
              <w:bidi w:val="1"/>
              <w:spacing w:after="40" w:before="40" w:line="276" w:lineRule="auto"/>
              <w:jc w:val="right"/>
            </w:pPr>
            <w:r/>
            <w:r>
              <w:rPr>
                <w:rFonts w:ascii="Calibri" w:hAnsi="Calibri" w:cs="B Nazanin" w:eastAsia="Calibri"/>
                <w:sz w:val="19"/>
                <w:szCs w:val="19"/>
                <w:rtl w:val="1"/>
              </w:rPr>
              <w:t>۵</w:t>
            </w:r>
          </w:p>
        </w:tc>
        <w:tc>
          <w:tcPr>
            <w:tcW w:type="dxa" w:w="3213"/>
          </w:tcPr>
          <w:p>
            <w:pPr>
              <w:bidi w:val="1"/>
              <w:spacing w:after="40" w:before="40" w:line="276" w:lineRule="auto"/>
              <w:jc w:val="right"/>
            </w:pPr>
            <w:r/>
            <w:r>
              <w:rPr>
                <w:rFonts w:ascii="Calibri" w:hAnsi="Calibri" w:cs="B Nazanin" w:eastAsia="Calibri"/>
                <w:sz w:val="19"/>
                <w:szCs w:val="19"/>
                <w:rtl w:val="1"/>
              </w:rPr>
              <w:t xml:space="preserve">هر </w:t>
            </w:r>
            <w:r>
              <w:rPr>
                <w:rFonts w:ascii="Calibri" w:hAnsi="Calibri" w:cs="B Nazanin" w:eastAsia="Calibri"/>
                <w:sz w:val="19"/>
                <w:szCs w:val="19"/>
                <w:b/>
                <w:bCs/>
                <w:rtl w:val="1"/>
              </w:rPr>
              <w:t>شکایت، مرجوعی، یا اختلاف</w:t>
            </w:r>
          </w:p>
        </w:tc>
        <w:tc>
          <w:tcPr>
            <w:tcW w:type="dxa" w:w="3213"/>
          </w:tcPr>
          <w:p>
            <w:pPr>
              <w:bidi w:val="1"/>
              <w:spacing w:after="40" w:before="40" w:line="276" w:lineRule="auto"/>
              <w:jc w:val="right"/>
            </w:pPr>
            <w:r/>
            <w:r>
              <w:rPr>
                <w:rFonts w:ascii="Calibri" w:hAnsi="Calibri" w:cs="B Nazanin" w:eastAsia="Calibri"/>
                <w:sz w:val="19"/>
                <w:szCs w:val="19"/>
                <w:rtl w:val="1"/>
              </w:rPr>
              <w:t>نیازمند رسیدگی انسانی</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۶</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هر پرسش </w:t>
            </w:r>
            <w:r>
              <w:rPr>
                <w:rFonts w:ascii="Calibri" w:hAnsi="Calibri" w:cs="B Nazanin" w:eastAsia="Calibri"/>
                <w:sz w:val="19"/>
                <w:szCs w:val="19"/>
                <w:b/>
                <w:bCs/>
                <w:rtl w:val="1"/>
              </w:rPr>
              <w:t>خارج از چهار خوشه موضوعی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دامنه بسته</w:t>
            </w:r>
          </w:p>
        </w:tc>
      </w:tr>
      <w:tr>
        <w:tc>
          <w:tcPr>
            <w:tcW w:type="dxa" w:w="3213"/>
          </w:tcPr>
          <w:p>
            <w:pPr>
              <w:bidi w:val="1"/>
              <w:spacing w:after="40" w:before="40" w:line="276" w:lineRule="auto"/>
              <w:jc w:val="right"/>
            </w:pPr>
            <w:r/>
            <w:r>
              <w:rPr>
                <w:rFonts w:ascii="Calibri" w:hAnsi="Calibri" w:cs="B Nazanin" w:eastAsia="Calibri"/>
                <w:sz w:val="19"/>
                <w:szCs w:val="19"/>
                <w:rtl w:val="1"/>
              </w:rPr>
              <w:t>۷</w:t>
            </w:r>
          </w:p>
        </w:tc>
        <w:tc>
          <w:tcPr>
            <w:tcW w:type="dxa" w:w="3213"/>
          </w:tcPr>
          <w:p>
            <w:pPr>
              <w:bidi w:val="1"/>
              <w:spacing w:after="40" w:before="40" w:line="276" w:lineRule="auto"/>
              <w:jc w:val="right"/>
            </w:pPr>
            <w:r/>
            <w:r>
              <w:rPr>
                <w:rFonts w:ascii="Calibri" w:hAnsi="Calibri" w:cs="B Nazanin" w:eastAsia="Calibri"/>
                <w:sz w:val="19"/>
                <w:szCs w:val="19"/>
                <w:rtl w:val="1"/>
              </w:rPr>
              <w:t xml:space="preserve">هر موردی که </w:t>
            </w:r>
            <w:r>
              <w:rPr>
                <w:rFonts w:ascii="Calibri" w:hAnsi="Calibri" w:cs="B Nazanin" w:eastAsia="Calibri"/>
                <w:sz w:val="19"/>
                <w:szCs w:val="19"/>
                <w:b/>
                <w:bCs/>
                <w:rtl w:val="1"/>
              </w:rPr>
              <w:t>اطمینان بازیابی زیر آستانه</w:t>
            </w:r>
            <w:r>
              <w:rPr>
                <w:rFonts w:ascii="Calibri" w:hAnsi="Calibri" w:cs="B Nazanin" w:eastAsia="Calibri"/>
                <w:sz w:val="19"/>
                <w:szCs w:val="19"/>
                <w:rtl w:val="1"/>
              </w:rPr>
              <w:t xml:space="preserve"> باشد</w:t>
            </w:r>
          </w:p>
        </w:tc>
        <w:tc>
          <w:tcPr>
            <w:tcW w:type="dxa" w:w="3213"/>
          </w:tcPr>
          <w:p>
            <w:pPr>
              <w:bidi w:val="1"/>
              <w:spacing w:after="40" w:before="40" w:line="276" w:lineRule="auto"/>
              <w:jc w:val="right"/>
            </w:pPr>
            <w:r/>
            <w:r>
              <w:rPr>
                <w:rFonts w:ascii="Calibri" w:hAnsi="Calibri" w:cs="B Nazanin" w:eastAsia="Calibri"/>
                <w:sz w:val="19"/>
                <w:szCs w:val="19"/>
                <w:rtl w:val="1"/>
              </w:rPr>
              <w:t>«نمی‌دانم» بهتر از «اشتباه می‌دانم» است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۸</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هر پرسش درباره </w:t>
            </w:r>
            <w:r>
              <w:rPr>
                <w:rFonts w:ascii="Calibri" w:hAnsi="Calibri" w:cs="B Nazanin" w:eastAsia="Calibri"/>
                <w:sz w:val="19"/>
                <w:szCs w:val="19"/>
                <w:b/>
                <w:bCs/>
                <w:rtl w:val="1"/>
              </w:rPr>
              <w:t>ایمنی گاز، تهویه احتراق، دودکش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خطر جانی</w:t>
            </w:r>
          </w:p>
        </w:tc>
      </w:tr>
      <w:tr>
        <w:tc>
          <w:tcPr>
            <w:tcW w:type="dxa" w:w="3213"/>
          </w:tcPr>
          <w:p>
            <w:pPr>
              <w:bidi w:val="1"/>
              <w:spacing w:after="40" w:before="40" w:line="276" w:lineRule="auto"/>
              <w:jc w:val="right"/>
            </w:pPr>
            <w:r/>
            <w:r>
              <w:rPr>
                <w:rFonts w:ascii="Calibri" w:hAnsi="Calibri" w:cs="B Nazanin" w:eastAsia="Calibri"/>
                <w:sz w:val="19"/>
                <w:szCs w:val="19"/>
                <w:rtl w:val="1"/>
              </w:rPr>
              <w:t>۹</w:t>
            </w:r>
          </w:p>
        </w:tc>
        <w:tc>
          <w:tcPr>
            <w:tcW w:type="dxa" w:w="3213"/>
          </w:tcPr>
          <w:p>
            <w:pPr>
              <w:bidi w:val="1"/>
              <w:spacing w:after="40" w:before="40" w:line="276" w:lineRule="auto"/>
              <w:jc w:val="right"/>
            </w:pPr>
            <w:r/>
            <w:r>
              <w:rPr>
                <w:rFonts w:ascii="Calibri" w:hAnsi="Calibri" w:cs="B Nazanin" w:eastAsia="Calibri"/>
                <w:sz w:val="19"/>
                <w:szCs w:val="19"/>
                <w:rtl w:val="1"/>
              </w:rPr>
              <w:t xml:space="preserve">پس از </w:t>
            </w:r>
            <w:r>
              <w:rPr>
                <w:rFonts w:ascii="Calibri" w:hAnsi="Calibri" w:cs="B Nazanin" w:eastAsia="Calibri"/>
                <w:sz w:val="19"/>
                <w:szCs w:val="19"/>
                <w:b/>
                <w:bCs/>
                <w:rtl w:val="1"/>
              </w:rPr>
              <w:t>۳ دور</w:t>
            </w:r>
            <w:r>
              <w:rPr>
                <w:rFonts w:ascii="Calibri" w:hAnsi="Calibri" w:cs="B Nazanin" w:eastAsia="Calibri"/>
                <w:sz w:val="19"/>
                <w:szCs w:val="19"/>
                <w:rtl w:val="1"/>
              </w:rPr>
              <w:t xml:space="preserve"> مکالمه بدون رسیدن به نتیجه</w:t>
            </w:r>
          </w:p>
        </w:tc>
        <w:tc>
          <w:tcPr>
            <w:tcW w:type="dxa" w:w="3213"/>
          </w:tcPr>
          <w:p>
            <w:pPr>
              <w:bidi w:val="1"/>
              <w:spacing w:after="40" w:before="40" w:line="276" w:lineRule="auto"/>
              <w:jc w:val="right"/>
            </w:pPr>
            <w:r/>
            <w:r>
              <w:rPr>
                <w:rFonts w:ascii="Calibri" w:hAnsi="Calibri" w:cs="B Nazanin" w:eastAsia="Calibri"/>
                <w:sz w:val="19"/>
                <w:szCs w:val="19"/>
                <w:rtl w:val="1"/>
              </w:rPr>
              <w:t>جلوگیری از سرگردانی کاربر</w:t>
            </w:r>
          </w:p>
        </w:tc>
      </w:tr>
    </w:tbl>
    <w:p>
      <w:pPr>
        <w:spacing w:after="40"/>
      </w:pPr>
    </w:p>
    <w:p>
      <w:pPr>
        <w:bidi w:val="1"/>
        <w:jc w:val="both"/>
      </w:pPr>
      <w:r>
        <w:rPr>
          <w:rFonts w:ascii="Calibri" w:hAnsi="Calibri" w:cs="B Nazanin" w:eastAsia="Calibri"/>
          <w:sz w:val="21"/>
          <w:szCs w:val="21"/>
          <w:b/>
          <w:bCs/>
          <w:rtl w:val="1"/>
        </w:rPr>
        <w:t>الگوی ارجاع:</w:t>
      </w:r>
      <w:r>
        <w:rPr>
          <w:rFonts w:ascii="Calibri" w:hAnsi="Calibri" w:cs="B Nazanin" w:eastAsia="Calibri"/>
          <w:sz w:val="21"/>
          <w:szCs w:val="21"/>
          <w:rtl w:val="1"/>
        </w:rPr>
        <w:t xml:space="preserve"> همیشه شامل (۱) دلیل ارجاع به زبان کاربر، (۲) شماره تماس، (۳) اطلاعاتی که کاربر باید آماده داشته باشد، (۴) ثبت خودکار سرنخ با زمینه کامل مکالمه.</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۶.۶ الزامات حریم خصوصی، امنیت و مدیریت هزینه</w:t>
      </w:r>
    </w:p>
    <w:p>
      <w:pPr>
        <w:keepNext/>
        <w:bidi w:val="1"/>
        <w:spacing w:before="280" w:after="100"/>
        <w:jc w:val="right"/>
      </w:pPr>
      <w:r>
        <w:rPr>
          <w:rFonts w:ascii="Calibri" w:hAnsi="Calibri" w:cs="B Nazanin" w:eastAsia="Calibri"/>
          <w:color w:val="1F5C82"/>
          <w:sz w:val="25"/>
          <w:szCs w:val="25"/>
          <w:b/>
          <w:bCs/>
          <w:rtl w:val="1"/>
        </w:rPr>
        <w:t>حریم خصوصی و انطباق</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هیچ داده شخصی در prompt به سرویس خارجی ارسال نشود</w:t>
      </w:r>
      <w:r>
        <w:rPr>
          <w:rFonts w:ascii="Calibri" w:hAnsi="Calibri" w:cs="B Nazanin" w:eastAsia="Calibri"/>
          <w:sz w:val="21"/>
          <w:szCs w:val="21"/>
          <w:rtl w:val="1"/>
        </w:rPr>
        <w:t xml:space="preserve"> — نام، تلفن، آدرس، شماره سفارش باید پیش از ارسال mask شوند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اگر از سرویس خارجی (OpenAI/…) استفاده می‌شود: بررسی </w:t>
      </w:r>
      <w:r>
        <w:rPr>
          <w:rFonts w:ascii="Calibri" w:hAnsi="Calibri" w:cs="B Nazanin" w:eastAsia="Calibri"/>
          <w:sz w:val="21"/>
          <w:szCs w:val="21"/>
          <w:b/>
          <w:bCs/>
          <w:rtl w:val="1"/>
        </w:rPr>
        <w:t>دسترسی‌پذیری قانونی و فنی از ایران</w:t>
      </w:r>
      <w:r>
        <w:rPr>
          <w:rFonts w:ascii="Calibri" w:hAnsi="Calibri" w:cs="B Nazanin" w:eastAsia="Calibri"/>
          <w:sz w:val="21"/>
          <w:szCs w:val="21"/>
          <w:rtl w:val="1"/>
        </w:rPr>
        <w:t xml:space="preserve"> ← 🔴 </w:t>
      </w:r>
      <w:r>
        <w:rPr>
          <w:rFonts w:ascii="Calibri" w:hAnsi="Calibri" w:cs="B Nazanin" w:eastAsia="Calibri"/>
          <w:sz w:val="21"/>
          <w:szCs w:val="21"/>
          <w:b/>
          <w:bCs/>
          <w:rtl w:val="1"/>
        </w:rPr>
        <w:t>ریسک جدی: تحریم و قطع دسترسی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گزینه جایگزین: مدل خودمیزبان (self-hosted) روی زیرساخت داخلی → هزینه زیرساخت بالاتر، ریسک دسترسی صفر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انطباق با قانون حفاظت از داده‌های شخصی ایران</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اعلام شفاف به کاربر که با دستیار صحبت می‌کند (</w:t>
      </w:r>
      <w:r>
        <w:rPr>
          <w:rFonts w:ascii="Calibri" w:hAnsi="Calibri" w:cs="B Nazanin" w:eastAsia="Calibri"/>
          <w:sz w:val="21"/>
          <w:szCs w:val="21"/>
          <w:b/>
          <w:bCs/>
          <w:rtl w:val="1"/>
        </w:rPr>
        <w:t>الزام اخلاقی</w:t>
      </w:r>
      <w:r>
        <w:rPr>
          <w:rFonts w:ascii="Calibri" w:hAnsi="Calibri" w:cs="B Nazanin" w:eastAsia="Calibri"/>
          <w:sz w:val="21"/>
          <w:szCs w:val="21"/>
          <w:rtl w:val="1"/>
        </w:rPr>
        <w: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امکان درخواست حذف داده مکالمه توسط کاربر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دوره نگه‌داری لاگ مکالمات مشخص و محدود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لاگ‌ها حاوی داده شخصی نباشند یا رمزنگاری شوند</w:t>
      </w:r>
    </w:p>
    <w:p>
      <w:pPr>
        <w:keepNext/>
        <w:bidi w:val="1"/>
        <w:spacing w:before="280" w:after="100"/>
        <w:jc w:val="right"/>
      </w:pPr>
      <w:r>
        <w:rPr>
          <w:rFonts w:ascii="Calibri" w:hAnsi="Calibri" w:cs="B Nazanin" w:eastAsia="Calibri"/>
          <w:color w:val="1F5C82"/>
          <w:sz w:val="25"/>
          <w:szCs w:val="25"/>
          <w:b/>
          <w:bCs/>
          <w:rtl w:val="1"/>
        </w:rPr>
        <w:t>امنیت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محافظت در برابر prompt injection (محتوای کاربر نباید قواعد سیستم را بازنویسی کند)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محدودسازی دامنه پاسخ در سطح سیستم (نه فقط در prompt)</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Rate limiting برای جلوگیری از سوءاستفاده و هزینه انفجاری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محافظت در برابر ربات/اسکریپر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کلیدهای API در سمت سرور، هرگز در کد سمت کلاینت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بازبینی انسانی دوره‌ای نمونه‌ای از مکالمات</w:t>
      </w:r>
    </w:p>
    <w:p>
      <w:pPr>
        <w:keepNext/>
        <w:bidi w:val="1"/>
        <w:spacing w:before="280" w:after="100"/>
        <w:jc w:val="right"/>
      </w:pPr>
      <w:r>
        <w:rPr>
          <w:rFonts w:ascii="Calibri" w:hAnsi="Calibri" w:cs="B Nazanin" w:eastAsia="Calibri"/>
          <w:color w:val="1F5C82"/>
          <w:sz w:val="25"/>
          <w:szCs w:val="25"/>
          <w:b/>
          <w:bCs/>
          <w:rtl w:val="1"/>
        </w:rPr>
        <w:t>مدیریت هزینه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سقف مصرف ماهانه با قطع خودکار</w:t>
      </w:r>
      <w:r>
        <w:rPr>
          <w:rFonts w:ascii="Calibri" w:hAnsi="Calibri" w:cs="B Nazanin" w:eastAsia="Calibri"/>
          <w:sz w:val="21"/>
          <w:szCs w:val="21"/>
          <w:rtl w:val="1"/>
        </w:rPr>
        <w:t xml:space="preserve"> ← 🔴 بدون این، یک حمله یا یک حلقه می‌تواند هزینه انفجاری بسازد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کش پاسخ برای پرسش‌های پرتکرار (FAQ) — </w:t>
      </w:r>
      <w:r>
        <w:rPr>
          <w:rFonts w:ascii="Calibri" w:hAnsi="Calibri" w:cs="B Nazanin" w:eastAsia="Calibri"/>
          <w:sz w:val="21"/>
          <w:szCs w:val="21"/>
          <w:b/>
          <w:bCs/>
          <w:rtl w:val="1"/>
        </w:rPr>
        <w:t>بخش بزرگی از ترافیک نیازی به فراخوانی مدل ندارد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استفاده از مدل کوچک‌تر برای روتینگ قصد، مدل بزرگ‌تر فقط برای تولید پاسخ</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محدودسازی طول زمینه (context) با بازیابی دقیق به‌جای ارسال کل کاتالوگ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ردیابی هزینه به تفکیک سناریو → شناسایی پرمصرف‌ها</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هزینه زیرساخت AI جدا از حقوق، در بودجه مستقل</w:t>
      </w:r>
      <w:r>
        <w:rPr>
          <w:rFonts w:ascii="Calibri" w:hAnsi="Calibri" w:cs="B Nazanin" w:eastAsia="Calibri"/>
          <w:sz w:val="21"/>
          <w:szCs w:val="21"/>
          <w:rtl w:val="1"/>
        </w:rPr>
        <w:t xml:space="preserve"> (بخش ۱۱ پروپوزال)</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۶.۷ معیارهای ارزیابی دستیار</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معیار</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تعریف</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آستانه پیشنهادی پیش از انتشار عمومی</w:t>
            </w:r>
          </w:p>
        </w:tc>
      </w:tr>
      <w:tr>
        <w:tc>
          <w:tcPr>
            <w:tcW w:type="dxa" w:w="3213"/>
          </w:tcPr>
          <w:p>
            <w:pPr>
              <w:bidi w:val="1"/>
              <w:spacing w:after="40" w:before="40" w:line="276" w:lineRule="auto"/>
              <w:jc w:val="right"/>
            </w:pPr>
            <w:r/>
            <w:r>
              <w:rPr>
                <w:rFonts w:ascii="Calibri" w:hAnsi="Calibri" w:cs="B Nazanin" w:eastAsia="Calibri"/>
                <w:sz w:val="19"/>
                <w:szCs w:val="19"/>
                <w:b/>
                <w:bCs/>
                <w:rtl w:val="1"/>
              </w:rPr>
              <w:t>دقت فکتی</w:t>
            </w:r>
          </w:p>
        </w:tc>
        <w:tc>
          <w:tcPr>
            <w:tcW w:type="dxa" w:w="3213"/>
          </w:tcPr>
          <w:p>
            <w:pPr>
              <w:bidi w:val="1"/>
              <w:spacing w:after="40" w:before="40" w:line="276" w:lineRule="auto"/>
              <w:jc w:val="right"/>
            </w:pPr>
            <w:r/>
            <w:r>
              <w:rPr>
                <w:rFonts w:ascii="Calibri" w:hAnsi="Calibri" w:cs="B Nazanin" w:eastAsia="Calibri"/>
                <w:sz w:val="19"/>
                <w:szCs w:val="19"/>
                <w:rtl w:val="1"/>
              </w:rPr>
              <w:t>درصد پاسخ‌های قابل ردیابی به منبع معتبر، در بازبینی انسانی نمونه</w:t>
            </w:r>
          </w:p>
        </w:tc>
        <w:tc>
          <w:tcPr>
            <w:tcW w:type="dxa" w:w="3213"/>
          </w:tcPr>
          <w:p>
            <w:pPr>
              <w:bidi w:val="1"/>
              <w:spacing w:after="40" w:before="40" w:line="276" w:lineRule="auto"/>
              <w:jc w:val="right"/>
            </w:pPr>
            <w:r/>
            <w:r>
              <w:rPr>
                <w:rFonts w:ascii="Calibri" w:hAnsi="Calibri" w:cs="B Nazanin" w:eastAsia="Calibri"/>
                <w:sz w:val="19"/>
                <w:szCs w:val="19"/>
                <w:rtl w:val="1"/>
              </w:rPr>
              <w:t>≥ ۹۵٪</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نرخ ارجاع صحیح</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درصد مواردی که باید ارجاع می‌شدند و ارجاع شدند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۱۰۰٪</w:t>
            </w:r>
            <w:r>
              <w:rPr>
                <w:rFonts w:ascii="Calibri" w:hAnsi="Calibri" w:cs="B Nazanin" w:eastAsia="Calibri"/>
                <w:sz w:val="19"/>
                <w:szCs w:val="19"/>
                <w:rtl w:val="1"/>
              </w:rPr>
              <w:t xml:space="preserve"> برای قواعد ایمنی (۱ و ۸)</w:t>
            </w:r>
          </w:p>
        </w:tc>
      </w:tr>
      <w:tr>
        <w:tc>
          <w:tcPr>
            <w:tcW w:type="dxa" w:w="3213"/>
          </w:tcPr>
          <w:p>
            <w:pPr>
              <w:bidi w:val="1"/>
              <w:spacing w:after="40" w:before="40" w:line="276" w:lineRule="auto"/>
              <w:jc w:val="right"/>
            </w:pPr>
            <w:r/>
            <w:r>
              <w:rPr>
                <w:rFonts w:ascii="Calibri" w:hAnsi="Calibri" w:cs="B Nazanin" w:eastAsia="Calibri"/>
                <w:sz w:val="19"/>
                <w:szCs w:val="19"/>
                <w:b/>
                <w:bCs/>
                <w:rtl w:val="1"/>
              </w:rPr>
              <w:t>نرخ پاسخ غلط خطرناک</w:t>
            </w:r>
          </w:p>
        </w:tc>
        <w:tc>
          <w:tcPr>
            <w:tcW w:type="dxa" w:w="3213"/>
          </w:tcPr>
          <w:p>
            <w:pPr>
              <w:bidi w:val="1"/>
              <w:spacing w:after="40" w:before="40" w:line="276" w:lineRule="auto"/>
              <w:jc w:val="right"/>
            </w:pPr>
            <w:r/>
            <w:r>
              <w:rPr>
                <w:rFonts w:ascii="Calibri" w:hAnsi="Calibri" w:cs="B Nazanin" w:eastAsia="Calibri"/>
                <w:sz w:val="19"/>
                <w:szCs w:val="19"/>
                <w:rtl w:val="1"/>
              </w:rPr>
              <w:t>پاسخ فنی/ایمنی نادرست</w:t>
            </w:r>
          </w:p>
        </w:tc>
        <w:tc>
          <w:tcPr>
            <w:tcW w:type="dxa" w:w="3213"/>
          </w:tcPr>
          <w:p>
            <w:pPr>
              <w:bidi w:val="1"/>
              <w:spacing w:after="40" w:before="40" w:line="276" w:lineRule="auto"/>
              <w:jc w:val="right"/>
            </w:pPr>
            <w:r/>
            <w:r>
              <w:rPr>
                <w:rFonts w:ascii="Calibri" w:hAnsi="Calibri" w:cs="B Nazanin" w:eastAsia="Calibri"/>
                <w:sz w:val="19"/>
                <w:szCs w:val="19"/>
                <w:b/>
                <w:bCs/>
                <w:rtl w:val="1"/>
              </w:rPr>
              <w:t>صفر — تحمل‌ناپذیر</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نرخ حل در مکالمه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درصد مکالماتی که بدون ارجاع به نتیجه رسیدند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۴۰٪</w:t>
            </w:r>
          </w:p>
        </w:tc>
      </w:tr>
      <w:tr>
        <w:tc>
          <w:tcPr>
            <w:tcW w:type="dxa" w:w="3213"/>
          </w:tcPr>
          <w:p>
            <w:pPr>
              <w:bidi w:val="1"/>
              <w:spacing w:after="40" w:before="40" w:line="276" w:lineRule="auto"/>
              <w:jc w:val="right"/>
            </w:pPr>
            <w:r/>
            <w:r>
              <w:rPr>
                <w:rFonts w:ascii="Calibri" w:hAnsi="Calibri" w:cs="B Nazanin" w:eastAsia="Calibri"/>
                <w:sz w:val="19"/>
                <w:szCs w:val="19"/>
                <w:b/>
                <w:bCs/>
                <w:rtl w:val="1"/>
              </w:rPr>
              <w:t>نرخ تبدیل به سرنخ</w:t>
            </w:r>
          </w:p>
        </w:tc>
        <w:tc>
          <w:tcPr>
            <w:tcW w:type="dxa" w:w="3213"/>
          </w:tcPr>
          <w:p>
            <w:pPr>
              <w:bidi w:val="1"/>
              <w:spacing w:after="40" w:before="40" w:line="276" w:lineRule="auto"/>
              <w:jc w:val="right"/>
            </w:pPr>
            <w:r/>
            <w:r>
              <w:rPr>
                <w:rFonts w:ascii="Calibri" w:hAnsi="Calibri" w:cs="B Nazanin" w:eastAsia="Calibri"/>
                <w:sz w:val="19"/>
                <w:szCs w:val="19"/>
                <w:rtl w:val="1"/>
              </w:rPr>
              <w:t>درصد مکالماتی که به سرنخ ثبت‌شده تبدیل شدند</w:t>
            </w:r>
          </w:p>
        </w:tc>
        <w:tc>
          <w:tcPr>
            <w:tcW w:type="dxa" w:w="3213"/>
          </w:tcPr>
          <w:p>
            <w:pPr>
              <w:bidi w:val="1"/>
              <w:spacing w:after="40" w:before="40" w:line="276" w:lineRule="auto"/>
              <w:jc w:val="right"/>
            </w:pPr>
            <w:r/>
            <w:r>
              <w:rPr>
                <w:rFonts w:ascii="Calibri" w:hAnsi="Calibri" w:cs="B Nazanin" w:eastAsia="Calibri"/>
                <w:sz w:val="19"/>
                <w:szCs w:val="19"/>
                <w:rtl w:val="1"/>
              </w:rPr>
              <w:t>اندازه‌گیری و مقایسه با خط مبنا تلفنی</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هزینه به ازای هر مکالمه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زیر آستانه اقتصادی توافق‌شده</w:t>
            </w:r>
          </w:p>
        </w:tc>
      </w:tr>
      <w:tr>
        <w:tc>
          <w:tcPr>
            <w:tcW w:type="dxa" w:w="3213"/>
          </w:tcPr>
          <w:p>
            <w:pPr>
              <w:bidi w:val="1"/>
              <w:spacing w:after="40" w:before="40" w:line="276" w:lineRule="auto"/>
              <w:jc w:val="right"/>
            </w:pPr>
            <w:r/>
            <w:r>
              <w:rPr>
                <w:rFonts w:ascii="Calibri" w:hAnsi="Calibri" w:cs="B Nazanin" w:eastAsia="Calibri"/>
                <w:sz w:val="19"/>
                <w:szCs w:val="19"/>
                <w:b/>
                <w:bCs/>
                <w:rtl w:val="1"/>
              </w:rPr>
              <w:t>رضایت کاربر</w:t>
            </w:r>
          </w:p>
        </w:tc>
        <w:tc>
          <w:tcPr>
            <w:tcW w:type="dxa" w:w="3213"/>
          </w:tcPr>
          <w:p>
            <w:pPr>
              <w:bidi w:val="1"/>
              <w:spacing w:after="40" w:before="40" w:line="276" w:lineRule="auto"/>
              <w:jc w:val="right"/>
            </w:pPr>
            <w:r/>
            <w:r>
              <w:rPr>
                <w:rFonts w:ascii="Calibri" w:hAnsi="Calibri" w:cs="B Nazanin" w:eastAsia="Calibri"/>
                <w:sz w:val="19"/>
                <w:szCs w:val="19"/>
                <w:rtl w:val="1"/>
              </w:rPr>
              <w:t>امتیاز پایان مکالمه</w:t>
            </w:r>
          </w:p>
        </w:tc>
        <w:tc>
          <w:tcPr>
            <w:tcW w:type="dxa" w:w="3213"/>
          </w:tcPr>
          <w:p>
            <w:pPr>
              <w:bidi w:val="1"/>
              <w:spacing w:after="40" w:before="40" w:line="276" w:lineRule="auto"/>
              <w:jc w:val="right"/>
            </w:pPr>
            <w:r/>
            <w:r>
              <w:rPr>
                <w:rFonts w:ascii="Calibri" w:hAnsi="Calibri" w:cs="B Nazanin" w:eastAsia="Calibri"/>
                <w:sz w:val="19"/>
                <w:szCs w:val="19"/>
                <w:rtl w:val="1"/>
              </w:rPr>
              <w:t>≥ ۴ از ۵</w:t>
            </w:r>
          </w:p>
        </w:tc>
      </w:tr>
    </w:tbl>
    <w:p>
      <w:pPr>
        <w:spacing w:after="40"/>
      </w:pPr>
    </w:p>
    <w:p>
      <w:pPr>
        <w:bidi w:val="1"/>
        <w:jc w:val="both"/>
      </w:pPr>
      <w:r>
        <w:rPr>
          <w:rFonts w:ascii="Calibri" w:hAnsi="Calibri" w:cs="B Nazanin" w:eastAsia="Calibri"/>
          <w:sz w:val="21"/>
          <w:szCs w:val="21"/>
          <w:b/>
          <w:bCs/>
          <w:rtl w:val="1"/>
        </w:rPr>
        <w:t>روش ارزیابی:</w:t>
      </w:r>
      <w:r>
        <w:rPr>
          <w:rFonts w:ascii="Calibri" w:hAnsi="Calibri" w:cs="B Nazanin" w:eastAsia="Calibri"/>
          <w:sz w:val="21"/>
          <w:szCs w:val="21"/>
          <w:rtl w:val="1"/>
        </w:rPr>
        <w:t xml:space="preserve"> ساخت یک مجموعه آزمون ۱۰۰ پرسشی (۶۰ پرسش درون‌دامنه، ۲۵ پرسش بیرون‌دامنه، ۱۵ پرسش تهاجمی/injection) و اجرای آن </w:t>
      </w:r>
      <w:r>
        <w:rPr>
          <w:rFonts w:ascii="Calibri" w:hAnsi="Calibri" w:cs="B Nazanin" w:eastAsia="Calibri"/>
          <w:sz w:val="21"/>
          <w:szCs w:val="21"/>
          <w:b/>
          <w:bCs/>
          <w:rtl w:val="1"/>
        </w:rPr>
        <w:t>پیش از هر انتشار</w:t>
      </w:r>
      <w:r>
        <w:rPr>
          <w:rFonts w:ascii="Calibri" w:hAnsi="Calibri" w:cs="B Nazanin" w:eastAsia="Calibri"/>
          <w:sz w:val="21"/>
          <w:szCs w:val="21"/>
          <w:rtl w:val="1"/>
        </w:rPr>
        <w:t>. تکرار پس از هر تغییر در منبع دانش.</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هفتم — نقشه رویدادهای تحلیلی و داشبوردها</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۷.۱ رویدادهای پایه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رویداد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نقاط اجرا</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پارامترها</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page_view</w:t>
            </w:r>
          </w:p>
        </w:tc>
        <w:tc>
          <w:tcPr>
            <w:tcW w:type="dxa" w:w="3213"/>
          </w:tcPr>
          <w:p>
            <w:pPr>
              <w:bidi w:val="1"/>
              <w:spacing w:after="40" w:before="40" w:line="276" w:lineRule="auto"/>
              <w:jc w:val="right"/>
            </w:pPr>
            <w:r/>
            <w:r>
              <w:rPr>
                <w:rFonts w:ascii="Calibri" w:hAnsi="Calibri" w:cs="B Nazanin" w:eastAsia="Calibri"/>
                <w:sz w:val="19"/>
                <w:szCs w:val="19"/>
                <w:rtl w:val="1"/>
              </w:rPr>
              <w:t>همه صفحات</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page_type</w:t>
            </w:r>
            <w:r>
              <w:rPr>
                <w:rFonts w:ascii="Calibri" w:hAnsi="Calibri" w:cs="B Nazanin" w:eastAsia="Calibri"/>
                <w:sz w:val="19"/>
                <w:szCs w:val="19"/>
                <w:rtl w:val="1"/>
              </w:rPr>
              <w:t xml:space="preserve"> (home/category/product/cart/checkout/content/policy), </w:t>
            </w:r>
            <w:r>
              <w:rPr>
                <w:rFonts w:ascii="Consolas" w:hAnsi="Consolas" w:cs="Consolas" w:eastAsia="Consolas"/>
                <w:color w:val="B03030"/>
                <w:sz w:val="19"/>
                <w:szCs w:val="19"/>
                <w:rtl w:val="1"/>
              </w:rPr>
              <w:t>category_id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product_id</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view_item_list</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دسته، فروشگاه، نتایج جست‌وجو</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list_name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items[]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filter_used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sort_used</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view_item</w:t>
            </w:r>
          </w:p>
        </w:tc>
        <w:tc>
          <w:tcPr>
            <w:tcW w:type="dxa" w:w="3213"/>
          </w:tcPr>
          <w:p>
            <w:pPr>
              <w:bidi w:val="1"/>
              <w:spacing w:after="40" w:before="40" w:line="276" w:lineRule="auto"/>
              <w:jc w:val="right"/>
            </w:pPr>
            <w:r/>
            <w:r>
              <w:rPr>
                <w:rFonts w:ascii="Calibri" w:hAnsi="Calibri" w:cs="B Nazanin" w:eastAsia="Calibri"/>
                <w:sz w:val="19"/>
                <w:szCs w:val="19"/>
                <w:rtl w:val="1"/>
              </w:rPr>
              <w:t>صفحه محصول</w:t>
            </w:r>
          </w:p>
        </w:tc>
        <w:tc>
          <w:tcPr>
            <w:tcW w:type="dxa" w:w="3213"/>
          </w:tcPr>
          <w:p>
            <w:pPr>
              <w:bidi w:val="1"/>
              <w:spacing w:after="40" w:before="40" w:line="276" w:lineRule="auto"/>
              <w:jc w:val="right"/>
            </w:pPr>
            <w:r/>
            <w:r>
              <w:rPr>
                <w:rFonts w:ascii="Consolas" w:hAnsi="Consolas" w:cs="Consolas" w:eastAsia="Consolas"/>
                <w:color w:val="B03030"/>
                <w:sz w:val="19"/>
                <w:szCs w:val="19"/>
                <w:rtl w:val="1"/>
              </w:rPr>
              <w:t>item_id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item_name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item_brand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item_category</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price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availability</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select_item</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کلیک روی کارت محصول</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item_id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list_name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position</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search</w:t>
            </w:r>
          </w:p>
        </w:tc>
        <w:tc>
          <w:tcPr>
            <w:tcW w:type="dxa" w:w="3213"/>
          </w:tcPr>
          <w:p>
            <w:pPr>
              <w:bidi w:val="1"/>
              <w:spacing w:after="40" w:before="40" w:line="276" w:lineRule="auto"/>
              <w:jc w:val="right"/>
            </w:pPr>
            <w:r/>
            <w:r>
              <w:rPr>
                <w:rFonts w:ascii="Calibri" w:hAnsi="Calibri" w:cs="B Nazanin" w:eastAsia="Calibri"/>
                <w:sz w:val="19"/>
                <w:szCs w:val="19"/>
                <w:rtl w:val="1"/>
              </w:rPr>
              <w:t>جست‌وجوی سایت</w:t>
            </w:r>
          </w:p>
        </w:tc>
        <w:tc>
          <w:tcPr>
            <w:tcW w:type="dxa" w:w="3213"/>
          </w:tcPr>
          <w:p>
            <w:pPr>
              <w:bidi w:val="1"/>
              <w:spacing w:after="40" w:before="40" w:line="276" w:lineRule="auto"/>
              <w:jc w:val="right"/>
            </w:pPr>
            <w:r/>
            <w:r>
              <w:rPr>
                <w:rFonts w:ascii="Consolas" w:hAnsi="Consolas" w:cs="Consolas" w:eastAsia="Consolas"/>
                <w:color w:val="B03030"/>
                <w:sz w:val="19"/>
                <w:szCs w:val="19"/>
                <w:rtl w:val="1"/>
              </w:rPr>
              <w:t>search_term</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results_count</w:t>
            </w:r>
            <w:r>
              <w:rPr>
                <w:rFonts w:ascii="Calibri" w:hAnsi="Calibri" w:cs="B Nazanin" w:eastAsia="Calibri"/>
                <w:sz w:val="19"/>
                <w:szCs w:val="19"/>
                <w:rtl w:val="1"/>
              </w:rPr>
              <w:t xml:space="preserve"> ← 🔴 </w:t>
            </w:r>
            <w:r>
              <w:rPr>
                <w:rFonts w:ascii="Calibri" w:hAnsi="Calibri" w:cs="B Nazanin" w:eastAsia="Calibri"/>
                <w:sz w:val="19"/>
                <w:szCs w:val="19"/>
                <w:b/>
                <w:bCs/>
                <w:rtl w:val="1"/>
              </w:rPr>
              <w:t>`results_count = 0` یک KPI حیاتی است</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add_to_cart</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افزودن به سبد</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item_id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price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quantity</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source_page</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remove_from_cart</w:t>
            </w:r>
          </w:p>
        </w:tc>
        <w:tc>
          <w:tcPr>
            <w:tcW w:type="dxa" w:w="3213"/>
          </w:tcPr>
          <w:p>
            <w:pPr>
              <w:bidi w:val="1"/>
              <w:spacing w:after="40" w:before="40" w:line="276" w:lineRule="auto"/>
              <w:jc w:val="right"/>
            </w:pPr>
            <w:r/>
            <w:r>
              <w:rPr>
                <w:rFonts w:ascii="Calibri" w:hAnsi="Calibri" w:cs="B Nazanin" w:eastAsia="Calibri"/>
                <w:sz w:val="19"/>
                <w:szCs w:val="19"/>
                <w:rtl w:val="1"/>
              </w:rPr>
              <w:t>حذف از سبد</w:t>
            </w:r>
          </w:p>
        </w:tc>
        <w:tc>
          <w:tcPr>
            <w:tcW w:type="dxa" w:w="3213"/>
          </w:tcPr>
          <w:p>
            <w:pPr>
              <w:bidi w:val="1"/>
              <w:spacing w:after="40" w:before="40" w:line="276" w:lineRule="auto"/>
              <w:jc w:val="right"/>
            </w:pPr>
            <w:r/>
            <w:r>
              <w:rPr>
                <w:rFonts w:ascii="Consolas" w:hAnsi="Consolas" w:cs="Consolas" w:eastAsia="Consolas"/>
                <w:color w:val="B03030"/>
                <w:sz w:val="19"/>
                <w:szCs w:val="19"/>
                <w:rtl w:val="1"/>
              </w:rPr>
              <w:t>item_id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source_page</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view_cart</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نمایش سبد</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value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items_count</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begin_checkout</w:t>
            </w:r>
          </w:p>
        </w:tc>
        <w:tc>
          <w:tcPr>
            <w:tcW w:type="dxa" w:w="3213"/>
          </w:tcPr>
          <w:p>
            <w:pPr>
              <w:bidi w:val="1"/>
              <w:spacing w:after="40" w:before="40" w:line="276" w:lineRule="auto"/>
              <w:jc w:val="right"/>
            </w:pPr>
            <w:r/>
            <w:r>
              <w:rPr>
                <w:rFonts w:ascii="Calibri" w:hAnsi="Calibri" w:cs="B Nazanin" w:eastAsia="Calibri"/>
                <w:sz w:val="19"/>
                <w:szCs w:val="19"/>
                <w:rtl w:val="1"/>
              </w:rPr>
              <w:t>شروع تسویه</w:t>
            </w:r>
          </w:p>
        </w:tc>
        <w:tc>
          <w:tcPr>
            <w:tcW w:type="dxa" w:w="3213"/>
          </w:tcPr>
          <w:p>
            <w:pPr>
              <w:bidi w:val="1"/>
              <w:spacing w:after="40" w:before="40" w:line="276" w:lineRule="auto"/>
              <w:jc w:val="right"/>
            </w:pPr>
            <w:r/>
            <w:r>
              <w:rPr>
                <w:rFonts w:ascii="Consolas" w:hAnsi="Consolas" w:cs="Consolas" w:eastAsia="Consolas"/>
                <w:color w:val="B03030"/>
                <w:sz w:val="19"/>
                <w:szCs w:val="19"/>
                <w:rtl w:val="1"/>
              </w:rPr>
              <w:t>value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items_count</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checkout_step</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هر گام تسویه</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step_number</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step_name</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add_payment_info</w:t>
            </w:r>
          </w:p>
        </w:tc>
        <w:tc>
          <w:tcPr>
            <w:tcW w:type="dxa" w:w="3213"/>
          </w:tcPr>
          <w:p>
            <w:pPr>
              <w:bidi w:val="1"/>
              <w:spacing w:after="40" w:before="40" w:line="276" w:lineRule="auto"/>
              <w:jc w:val="right"/>
            </w:pPr>
            <w:r/>
            <w:r>
              <w:rPr>
                <w:rFonts w:ascii="Calibri" w:hAnsi="Calibri" w:cs="B Nazanin" w:eastAsia="Calibri"/>
                <w:sz w:val="19"/>
                <w:szCs w:val="19"/>
                <w:rtl w:val="1"/>
              </w:rPr>
              <w:t>انتخاب روش پرداخت</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payment_method</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purchase</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تکمیل سفارش</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transaction_id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value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items[]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payment_method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shipping_method</w:t>
            </w:r>
            <w:r>
              <w:rPr>
                <w:rFonts w:ascii="Calibri" w:hAnsi="Calibri" w:cs="B Nazanin" w:eastAsia="Calibri"/>
                <w:sz w:val="19"/>
                <w:szCs w:val="19"/>
                <w:rtl w:val="1"/>
              </w:rPr>
              <w:t xml:space="preserve"> ← </w:t>
            </w:r>
            <w:r>
              <w:rPr>
                <w:rFonts w:ascii="Calibri" w:hAnsi="Calibri" w:cs="B Nazanin" w:eastAsia="Calibri"/>
                <w:sz w:val="19"/>
                <w:szCs w:val="19"/>
                <w:b/>
                <w:bCs/>
                <w:rtl w:val="1"/>
              </w:rPr>
              <w:t>اجباری با Enhanced Ecommerce</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refund</w:t>
            </w:r>
          </w:p>
        </w:tc>
        <w:tc>
          <w:tcPr>
            <w:tcW w:type="dxa" w:w="3213"/>
          </w:tcPr>
          <w:p>
            <w:pPr>
              <w:bidi w:val="1"/>
              <w:spacing w:after="40" w:before="40" w:line="276" w:lineRule="auto"/>
              <w:jc w:val="right"/>
            </w:pPr>
            <w:r/>
            <w:r>
              <w:rPr>
                <w:rFonts w:ascii="Calibri" w:hAnsi="Calibri" w:cs="B Nazanin" w:eastAsia="Calibri"/>
                <w:sz w:val="19"/>
                <w:szCs w:val="19"/>
                <w:rtl w:val="1"/>
              </w:rPr>
              <w:t>مرجوعی</w:t>
            </w:r>
          </w:p>
        </w:tc>
        <w:tc>
          <w:tcPr>
            <w:tcW w:type="dxa" w:w="3213"/>
          </w:tcPr>
          <w:p>
            <w:pPr>
              <w:bidi w:val="1"/>
              <w:spacing w:after="40" w:before="40" w:line="276" w:lineRule="auto"/>
              <w:jc w:val="right"/>
            </w:pPr>
            <w:r/>
            <w:r>
              <w:rPr>
                <w:rFonts w:ascii="Consolas" w:hAnsi="Consolas" w:cs="Consolas" w:eastAsia="Consolas"/>
                <w:color w:val="B03030"/>
                <w:sz w:val="19"/>
                <w:szCs w:val="19"/>
                <w:rtl w:val="1"/>
              </w:rPr>
              <w:t>transaction_id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value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reason</w:t>
            </w:r>
          </w:p>
        </w:tc>
      </w:tr>
    </w:tbl>
    <w:p>
      <w:pPr>
        <w:spacing w:after="4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۷.۲ رویدادهای اختصاصی این پروژه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رویداد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پارامترها</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filter_applied</w:t>
            </w:r>
          </w:p>
        </w:tc>
        <w:tc>
          <w:tcPr>
            <w:tcW w:type="dxa" w:w="3213"/>
          </w:tcPr>
          <w:p>
            <w:pPr>
              <w:bidi w:val="1"/>
              <w:spacing w:after="40" w:before="40" w:line="276" w:lineRule="auto"/>
              <w:jc w:val="right"/>
            </w:pPr>
            <w:r/>
            <w:r>
              <w:rPr>
                <w:rFonts w:ascii="Calibri" w:hAnsi="Calibri" w:cs="B Nazanin" w:eastAsia="Calibri"/>
                <w:sz w:val="19"/>
                <w:szCs w:val="19"/>
                <w:rtl w:val="1"/>
              </w:rPr>
              <w:t>سنجش ارزش فیلترها (C-03)</w:t>
            </w:r>
          </w:p>
        </w:tc>
        <w:tc>
          <w:tcPr>
            <w:tcW w:type="dxa" w:w="3213"/>
          </w:tcPr>
          <w:p>
            <w:pPr>
              <w:bidi w:val="1"/>
              <w:spacing w:after="40" w:before="40" w:line="276" w:lineRule="auto"/>
              <w:jc w:val="right"/>
            </w:pPr>
            <w:r/>
            <w:r>
              <w:rPr>
                <w:rFonts w:ascii="Consolas" w:hAnsi="Consolas" w:cs="Consolas" w:eastAsia="Consolas"/>
                <w:color w:val="B03030"/>
                <w:sz w:val="19"/>
                <w:szCs w:val="19"/>
                <w:rtl w:val="1"/>
              </w:rPr>
              <w:t>filter_name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filter_value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results_count</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compare_add</w:t>
            </w:r>
            <w:r>
              <w:rPr>
                <w:rFonts w:ascii="Calibri" w:hAnsi="Calibri" w:cs="B Nazanin" w:eastAsia="Calibri"/>
                <w:sz w:val="19"/>
                <w:szCs w:val="19"/>
                <w:rtl w:val="1"/>
              </w:rPr>
              <w:t xml:space="preserve"> / </w:t>
            </w:r>
            <w:r>
              <w:rPr>
                <w:rFonts w:ascii="Consolas" w:hAnsi="Consolas" w:cs="Consolas" w:eastAsia="Consolas"/>
                <w:color w:val="B03030"/>
                <w:sz w:val="19"/>
                <w:szCs w:val="19"/>
                <w:rtl w:val="1"/>
              </w:rPr>
              <w:t>compare_view</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سنجش استفاده از مقایسه</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item_ids[]</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wishlist_add</w:t>
            </w:r>
          </w:p>
        </w:tc>
        <w:tc>
          <w:tcPr>
            <w:tcW w:type="dxa" w:w="3213"/>
          </w:tcPr>
          <w:p>
            <w:pPr>
              <w:bidi w:val="1"/>
              <w:spacing w:after="40" w:before="40" w:line="276" w:lineRule="auto"/>
              <w:jc w:val="right"/>
            </w:pPr>
            <w:r/>
            <w:r>
              <w:rPr>
                <w:rFonts w:ascii="Calibri" w:hAnsi="Calibri" w:cs="B Nazanin" w:eastAsia="Calibri"/>
                <w:sz w:val="19"/>
                <w:szCs w:val="19"/>
                <w:rtl w:val="1"/>
              </w:rPr>
              <w:t>سنجش علاقه بدون خرید</w:t>
            </w:r>
          </w:p>
        </w:tc>
        <w:tc>
          <w:tcPr>
            <w:tcW w:type="dxa" w:w="3213"/>
          </w:tcPr>
          <w:p>
            <w:pPr>
              <w:bidi w:val="1"/>
              <w:spacing w:after="40" w:before="40" w:line="276" w:lineRule="auto"/>
              <w:jc w:val="right"/>
            </w:pPr>
            <w:r/>
            <w:r>
              <w:rPr>
                <w:rFonts w:ascii="Consolas" w:hAnsi="Consolas" w:cs="Consolas" w:eastAsia="Consolas"/>
                <w:color w:val="B03030"/>
                <w:sz w:val="19"/>
                <w:szCs w:val="19"/>
                <w:rtl w:val="1"/>
              </w:rPr>
              <w:t>item_id</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quick_view</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سنجش الگوی بررسی سریع</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item_id</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click_call</w:t>
            </w:r>
          </w:p>
        </w:tc>
        <w:tc>
          <w:tcPr>
            <w:tcW w:type="dxa" w:w="3213"/>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حیاتی‌ترین رویداد این سایت</w:t>
            </w:r>
            <w:r>
              <w:rPr>
                <w:rFonts w:ascii="Calibri" w:hAnsi="Calibri" w:cs="B Nazanin" w:eastAsia="Calibri"/>
                <w:sz w:val="19"/>
                <w:szCs w:val="19"/>
                <w:rtl w:val="1"/>
              </w:rPr>
              <w:t xml:space="preserve"> — هر </w:t>
            </w:r>
            <w:r>
              <w:rPr>
                <w:rFonts w:ascii="Consolas" w:hAnsi="Consolas" w:cs="Consolas" w:eastAsia="Consolas"/>
                <w:color w:val="B03030"/>
                <w:sz w:val="19"/>
                <w:szCs w:val="19"/>
                <w:rtl w:val="1"/>
              </w:rPr>
              <w:t>tel:</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phone_number</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page_type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product_id</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click_whatsapp</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مسیر اصلی ارتباط</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page_type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product_id</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lead_form_submit</w:t>
            </w:r>
          </w:p>
        </w:tc>
        <w:tc>
          <w:tcPr>
            <w:tcW w:type="dxa" w:w="3213"/>
          </w:tcPr>
          <w:p>
            <w:pPr>
              <w:bidi w:val="1"/>
              <w:spacing w:after="40" w:before="40" w:line="276" w:lineRule="auto"/>
              <w:jc w:val="right"/>
            </w:pPr>
            <w:r/>
            <w:r>
              <w:rPr>
                <w:rFonts w:ascii="Calibri" w:hAnsi="Calibri" w:cs="B Nazanin" w:eastAsia="Calibri"/>
                <w:sz w:val="19"/>
                <w:szCs w:val="19"/>
                <w:rtl w:val="1"/>
              </w:rPr>
              <w:t>فرم‌های تماس/مشاوره</w:t>
            </w:r>
          </w:p>
        </w:tc>
        <w:tc>
          <w:tcPr>
            <w:tcW w:type="dxa" w:w="3213"/>
          </w:tcPr>
          <w:p>
            <w:pPr>
              <w:bidi w:val="1"/>
              <w:spacing w:after="40" w:before="40" w:line="276" w:lineRule="auto"/>
              <w:jc w:val="right"/>
            </w:pPr>
            <w:r/>
            <w:r>
              <w:rPr>
                <w:rFonts w:ascii="Consolas" w:hAnsi="Consolas" w:cs="Consolas" w:eastAsia="Consolas"/>
                <w:color w:val="B03030"/>
                <w:sz w:val="19"/>
                <w:szCs w:val="19"/>
                <w:rtl w:val="1"/>
              </w:rPr>
              <w:t>form_type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page_type</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quote_request_submit</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B-02</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company</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value_estimate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category</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wholesale_request_submit</w:t>
            </w:r>
          </w:p>
        </w:tc>
        <w:tc>
          <w:tcPr>
            <w:tcW w:type="dxa" w:w="3213"/>
          </w:tcPr>
          <w:p>
            <w:pPr>
              <w:bidi w:val="1"/>
              <w:spacing w:after="40" w:before="40" w:line="276" w:lineRule="auto"/>
              <w:jc w:val="right"/>
            </w:pPr>
            <w:r/>
            <w:r>
              <w:rPr>
                <w:rFonts w:ascii="Calibri" w:hAnsi="Calibri" w:cs="B Nazanin" w:eastAsia="Calibri"/>
                <w:sz w:val="19"/>
                <w:szCs w:val="19"/>
                <w:rtl w:val="1"/>
              </w:rPr>
              <w:t>B-03</w:t>
            </w:r>
          </w:p>
        </w:tc>
        <w:tc>
          <w:tcPr>
            <w:tcW w:type="dxa" w:w="3213"/>
          </w:tcPr>
          <w:p>
            <w:pPr>
              <w:bidi w:val="1"/>
              <w:spacing w:after="40" w:before="40" w:line="276" w:lineRule="auto"/>
              <w:jc w:val="right"/>
            </w:pPr>
            <w:r/>
            <w:r>
              <w:rPr>
                <w:rFonts w:ascii="Consolas" w:hAnsi="Consolas" w:cs="Consolas" w:eastAsia="Consolas"/>
                <w:color w:val="B03030"/>
                <w:sz w:val="19"/>
                <w:szCs w:val="19"/>
                <w:rtl w:val="1"/>
              </w:rPr>
              <w:t>category</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volume</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installment_page_view</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B-01</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source</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guide_table_interaction</w:t>
            </w:r>
          </w:p>
        </w:tc>
        <w:tc>
          <w:tcPr>
            <w:tcW w:type="dxa" w:w="3213"/>
          </w:tcPr>
          <w:p>
            <w:pPr>
              <w:bidi w:val="1"/>
              <w:spacing w:after="40" w:before="40" w:line="276" w:lineRule="auto"/>
              <w:jc w:val="right"/>
            </w:pPr>
            <w:r/>
            <w:r>
              <w:rPr>
                <w:rFonts w:ascii="Calibri" w:hAnsi="Calibri" w:cs="B Nazanin" w:eastAsia="Calibri"/>
                <w:sz w:val="19"/>
                <w:szCs w:val="19"/>
                <w:rtl w:val="1"/>
              </w:rPr>
              <w:t>سنجش ارزش جداول راهنما (E-01)</w:t>
            </w:r>
          </w:p>
        </w:tc>
        <w:tc>
          <w:tcPr>
            <w:tcW w:type="dxa" w:w="3213"/>
          </w:tcPr>
          <w:p>
            <w:pPr>
              <w:bidi w:val="1"/>
              <w:spacing w:after="40" w:before="40" w:line="276" w:lineRule="auto"/>
              <w:jc w:val="right"/>
            </w:pPr>
            <w:r/>
            <w:r>
              <w:rPr>
                <w:rFonts w:ascii="Consolas" w:hAnsi="Consolas" w:cs="Consolas" w:eastAsia="Consolas"/>
                <w:color w:val="B03030"/>
                <w:sz w:val="19"/>
                <w:szCs w:val="19"/>
                <w:rtl w:val="1"/>
              </w:rPr>
              <w:t>table_type</w:t>
            </w:r>
            <w:r>
              <w:rPr>
                <w:rFonts w:ascii="Calibri" w:hAnsi="Calibri" w:cs="B Nazanin" w:eastAsia="Calibri"/>
                <w:sz w:val="19"/>
                <w:szCs w:val="19"/>
                <w:rtl w:val="1"/>
              </w:rPr>
              <w:t xml:space="preserve"> (price/capacity/specs), </w:t>
            </w:r>
            <w:r>
              <w:rPr>
                <w:rFonts w:ascii="Consolas" w:hAnsi="Consolas" w:cs="Consolas" w:eastAsia="Consolas"/>
                <w:color w:val="B03030"/>
                <w:sz w:val="19"/>
                <w:szCs w:val="19"/>
                <w:rtl w:val="1"/>
              </w:rPr>
              <w:t>page_type</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faq_expand</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سنجش کدام پرسش‌ها مهم‌اند</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question_id</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product_id</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chat_start</w:t>
            </w:r>
            <w:r>
              <w:rPr>
                <w:rFonts w:ascii="Calibri" w:hAnsi="Calibri" w:cs="B Nazanin" w:eastAsia="Calibri"/>
                <w:sz w:val="19"/>
                <w:szCs w:val="19"/>
                <w:rtl w:val="1"/>
              </w:rPr>
              <w:t xml:space="preserve"> / </w:t>
            </w:r>
            <w:r>
              <w:rPr>
                <w:rFonts w:ascii="Consolas" w:hAnsi="Consolas" w:cs="Consolas" w:eastAsia="Consolas"/>
                <w:color w:val="B03030"/>
                <w:sz w:val="19"/>
                <w:szCs w:val="19"/>
                <w:rtl w:val="1"/>
              </w:rPr>
              <w:t>chat_handoff</w:t>
            </w:r>
            <w:r>
              <w:rPr>
                <w:rFonts w:ascii="Calibri" w:hAnsi="Calibri" w:cs="B Nazanin" w:eastAsia="Calibri"/>
                <w:sz w:val="19"/>
                <w:szCs w:val="19"/>
                <w:rtl w:val="1"/>
              </w:rPr>
              <w:t xml:space="preserve"> / </w:t>
            </w:r>
            <w:r>
              <w:rPr>
                <w:rFonts w:ascii="Consolas" w:hAnsi="Consolas" w:cs="Consolas" w:eastAsia="Consolas"/>
                <w:color w:val="B03030"/>
                <w:sz w:val="19"/>
                <w:szCs w:val="19"/>
                <w:rtl w:val="1"/>
              </w:rPr>
              <w:t>chat_resolved</w:t>
            </w:r>
          </w:p>
        </w:tc>
        <w:tc>
          <w:tcPr>
            <w:tcW w:type="dxa" w:w="3213"/>
          </w:tcPr>
          <w:p>
            <w:pPr>
              <w:bidi w:val="1"/>
              <w:spacing w:after="40" w:before="40" w:line="276" w:lineRule="auto"/>
              <w:jc w:val="right"/>
            </w:pPr>
            <w:r/>
            <w:r>
              <w:rPr>
                <w:rFonts w:ascii="Calibri" w:hAnsi="Calibri" w:cs="B Nazanin" w:eastAsia="Calibri"/>
                <w:sz w:val="19"/>
                <w:szCs w:val="19"/>
                <w:rtl w:val="1"/>
              </w:rPr>
              <w:t>فاز سه</w:t>
            </w:r>
          </w:p>
        </w:tc>
        <w:tc>
          <w:tcPr>
            <w:tcW w:type="dxa" w:w="3213"/>
          </w:tcPr>
          <w:p>
            <w:pPr>
              <w:bidi w:val="1"/>
              <w:spacing w:after="40" w:before="40" w:line="276" w:lineRule="auto"/>
              <w:jc w:val="right"/>
            </w:pPr>
            <w:r/>
            <w:r>
              <w:rPr>
                <w:rFonts w:ascii="Consolas" w:hAnsi="Consolas" w:cs="Consolas" w:eastAsia="Consolas"/>
                <w:color w:val="B03030"/>
                <w:sz w:val="19"/>
                <w:szCs w:val="19"/>
                <w:rtl w:val="1"/>
              </w:rPr>
              <w:t>intent</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turns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escalated</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trust_badge_click</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D-09</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badge_name</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error_js</w:t>
            </w:r>
          </w:p>
        </w:tc>
        <w:tc>
          <w:tcPr>
            <w:tcW w:type="dxa" w:w="3213"/>
          </w:tcPr>
          <w:p>
            <w:pPr>
              <w:bidi w:val="1"/>
              <w:spacing w:after="40" w:before="40" w:line="276" w:lineRule="auto"/>
              <w:jc w:val="right"/>
            </w:pPr>
            <w:r/>
            <w:r>
              <w:rPr>
                <w:rFonts w:ascii="Calibri" w:hAnsi="Calibri" w:cs="B Nazanin" w:eastAsia="Calibri"/>
                <w:sz w:val="19"/>
                <w:szCs w:val="19"/>
                <w:rtl w:val="1"/>
              </w:rPr>
              <w:t>سلامت فنی</w:t>
            </w:r>
          </w:p>
        </w:tc>
        <w:tc>
          <w:tcPr>
            <w:tcW w:type="dxa" w:w="3213"/>
          </w:tcPr>
          <w:p>
            <w:pPr>
              <w:bidi w:val="1"/>
              <w:spacing w:after="40" w:before="40" w:line="276" w:lineRule="auto"/>
              <w:jc w:val="right"/>
            </w:pPr>
            <w:r/>
            <w:r>
              <w:rPr>
                <w:rFonts w:ascii="Consolas" w:hAnsi="Consolas" w:cs="Consolas" w:eastAsia="Consolas"/>
                <w:color w:val="B03030"/>
                <w:sz w:val="19"/>
                <w:szCs w:val="19"/>
                <w:rtl w:val="1"/>
              </w:rPr>
              <w:t>message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page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stack</w:t>
            </w:r>
          </w:p>
        </w:tc>
      </w:tr>
      <w:tr>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out_of_stock_view</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اندازه‌گیری اثر V-23/V-24</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item_id</w:t>
            </w:r>
          </w:p>
        </w:tc>
      </w:tr>
      <w:tr>
        <w:tc>
          <w:tcPr>
            <w:tcW w:type="dxa" w:w="3213"/>
          </w:tcPr>
          <w:p>
            <w:pPr>
              <w:bidi w:val="1"/>
              <w:spacing w:after="40" w:before="40" w:line="276" w:lineRule="auto"/>
              <w:jc w:val="right"/>
            </w:pPr>
            <w:r/>
            <w:r>
              <w:rPr>
                <w:rFonts w:ascii="Consolas" w:hAnsi="Consolas" w:cs="Consolas" w:eastAsia="Consolas"/>
                <w:color w:val="B03030"/>
                <w:sz w:val="19"/>
                <w:szCs w:val="19"/>
                <w:rtl w:val="1"/>
              </w:rPr>
              <w:t>stock_alert_signup</w:t>
            </w:r>
          </w:p>
        </w:tc>
        <w:tc>
          <w:tcPr>
            <w:tcW w:type="dxa" w:w="3213"/>
          </w:tcPr>
          <w:p>
            <w:pPr>
              <w:bidi w:val="1"/>
              <w:spacing w:after="40" w:before="40" w:line="276" w:lineRule="auto"/>
              <w:jc w:val="right"/>
            </w:pPr>
            <w:r/>
            <w:r>
              <w:rPr>
                <w:rFonts w:ascii="Calibri" w:hAnsi="Calibri" w:cs="B Nazanin" w:eastAsia="Calibri"/>
                <w:sz w:val="19"/>
                <w:szCs w:val="19"/>
                <w:rtl w:val="1"/>
              </w:rPr>
              <w:t>C-04</w:t>
            </w:r>
          </w:p>
        </w:tc>
        <w:tc>
          <w:tcPr>
            <w:tcW w:type="dxa" w:w="3213"/>
          </w:tcPr>
          <w:p>
            <w:pPr>
              <w:bidi w:val="1"/>
              <w:spacing w:after="40" w:before="40" w:line="276" w:lineRule="auto"/>
              <w:jc w:val="right"/>
            </w:pPr>
            <w:r/>
            <w:r>
              <w:rPr>
                <w:rFonts w:ascii="Consolas" w:hAnsi="Consolas" w:cs="Consolas" w:eastAsia="Consolas"/>
                <w:color w:val="B03030"/>
                <w:sz w:val="19"/>
                <w:szCs w:val="19"/>
                <w:rtl w:val="1"/>
              </w:rPr>
              <w:t>item_id</w:t>
            </w:r>
          </w:p>
        </w:tc>
      </w:tr>
    </w:tbl>
    <w:p>
      <w:pPr>
        <w:spacing w:after="4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۷.۳ ابعاد سفارشی مورد نیاز</w:t>
      </w:r>
    </w:p>
    <w:p>
      <w:pPr>
        <w:bidi w:val="1"/>
        <w:jc w:val="both"/>
      </w:pPr>
      <w:r>
        <w:rPr>
          <w:rFonts w:ascii="Consolas" w:hAnsi="Consolas" w:cs="Consolas" w:eastAsia="Consolas"/>
          <w:color w:val="B03030"/>
          <w:sz w:val="21"/>
          <w:szCs w:val="21"/>
          <w:rtl w:val="1"/>
        </w:rPr>
        <w:t>user_type</w:t>
      </w:r>
      <w:r>
        <w:rPr>
          <w:rFonts w:ascii="Calibri" w:hAnsi="Calibri" w:cs="B Nazanin" w:eastAsia="Calibri"/>
          <w:sz w:val="21"/>
          <w:szCs w:val="21"/>
          <w:rtl w:val="1"/>
        </w:rPr>
        <w:t xml:space="preserve"> (مصرف‌کننده/سرنخ B2B/بازگشتی) · </w:t>
      </w:r>
      <w:r>
        <w:rPr>
          <w:rFonts w:ascii="Consolas" w:hAnsi="Consolas" w:cs="Consolas" w:eastAsia="Consolas"/>
          <w:color w:val="B03030"/>
          <w:sz w:val="21"/>
          <w:szCs w:val="21"/>
          <w:rtl w:val="1"/>
        </w:rPr>
        <w:t>city</w:t>
      </w:r>
      <w:r>
        <w:rPr>
          <w:rFonts w:ascii="Calibri" w:hAnsi="Calibri" w:cs="B Nazanin" w:eastAsia="Calibri"/>
          <w:sz w:val="21"/>
          <w:szCs w:val="21"/>
          <w:rtl w:val="1"/>
        </w:rPr>
        <w:t xml:space="preserve"> (از IP، با احترام به حریم خصوصی) · </w:t>
      </w:r>
      <w:r>
        <w:rPr>
          <w:rFonts w:ascii="Consolas" w:hAnsi="Consolas" w:cs="Consolas" w:eastAsia="Consolas"/>
          <w:color w:val="B03030"/>
          <w:sz w:val="21"/>
          <w:szCs w:val="21"/>
          <w:rtl w:val="1"/>
        </w:rPr>
        <w:t>device</w:t>
      </w:r>
      <w:r>
        <w:rPr>
          <w:rFonts w:ascii="Calibri" w:hAnsi="Calibri" w:cs="B Nazanin" w:eastAsia="Calibri"/>
          <w:sz w:val="21"/>
          <w:szCs w:val="21"/>
          <w:rtl w:val="1"/>
        </w:rPr>
        <w:t xml:space="preserve"> · </w:t>
      </w:r>
      <w:r>
        <w:rPr>
          <w:rFonts w:ascii="Consolas" w:hAnsi="Consolas" w:cs="Consolas" w:eastAsia="Consolas"/>
          <w:color w:val="B03030"/>
          <w:sz w:val="21"/>
          <w:szCs w:val="21"/>
          <w:rtl w:val="1"/>
        </w:rPr>
        <w:t>season_bucket</w:t>
      </w:r>
      <w:r>
        <w:rPr>
          <w:rFonts w:ascii="Calibri" w:hAnsi="Calibri" w:cs="B Nazanin" w:eastAsia="Calibri"/>
          <w:sz w:val="21"/>
          <w:szCs w:val="21"/>
          <w:rtl w:val="1"/>
        </w:rPr>
        <w:t xml:space="preserve"> (گرمایش/سرمایش) · </w:t>
      </w:r>
      <w:r>
        <w:rPr>
          <w:rFonts w:ascii="Consolas" w:hAnsi="Consolas" w:cs="Consolas" w:eastAsia="Consolas"/>
          <w:color w:val="B03030"/>
          <w:sz w:val="21"/>
          <w:szCs w:val="21"/>
          <w:rtl w:val="1"/>
        </w:rPr>
        <w:t>brand_affinity</w:t>
      </w:r>
      <w:r>
        <w:rPr>
          <w:rFonts w:ascii="Calibri" w:hAnsi="Calibri" w:cs="B Nazanin" w:eastAsia="Calibri"/>
          <w:sz w:val="21"/>
          <w:szCs w:val="21"/>
          <w:rtl w:val="1"/>
        </w:rPr>
        <w:t xml:space="preserve"> · </w:t>
      </w:r>
      <w:r>
        <w:rPr>
          <w:rFonts w:ascii="Consolas" w:hAnsi="Consolas" w:cs="Consolas" w:eastAsia="Consolas"/>
          <w:color w:val="B03030"/>
          <w:sz w:val="21"/>
          <w:szCs w:val="21"/>
          <w:rtl w:val="1"/>
        </w:rPr>
        <w:t>lead_status</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۷.۴ داشبوردها</w:t>
      </w:r>
    </w:p>
    <w:p>
      <w:pPr>
        <w:keepNext/>
        <w:bidi w:val="1"/>
        <w:spacing w:before="280" w:after="100"/>
        <w:jc w:val="right"/>
      </w:pPr>
      <w:r>
        <w:rPr>
          <w:rFonts w:ascii="Calibri" w:hAnsi="Calibri" w:cs="B Nazanin" w:eastAsia="Calibri"/>
          <w:color w:val="1F5C82"/>
          <w:sz w:val="25"/>
          <w:szCs w:val="25"/>
          <w:b/>
          <w:bCs/>
          <w:rtl w:val="1"/>
        </w:rPr>
        <w:t>داشبورد ۱ — مدیریتی (هفتگی، یک صفحه، برای مدیرعامل)</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بخش</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محتوا</w:t>
            </w:r>
          </w:p>
        </w:tc>
      </w:tr>
      <w:tr>
        <w:tc>
          <w:tcPr>
            <w:tcW w:type="dxa" w:w="4819"/>
          </w:tcPr>
          <w:p>
            <w:pPr>
              <w:bidi w:val="1"/>
              <w:spacing w:after="40" w:before="40" w:line="276" w:lineRule="auto"/>
              <w:jc w:val="right"/>
            </w:pPr>
            <w:r/>
            <w:r>
              <w:rPr>
                <w:rFonts w:ascii="Calibri" w:hAnsi="Calibri" w:cs="B Nazanin" w:eastAsia="Calibri"/>
                <w:sz w:val="19"/>
                <w:szCs w:val="19"/>
                <w:rtl w:val="1"/>
              </w:rPr>
              <w:t>فروش</w:t>
            </w:r>
          </w:p>
        </w:tc>
        <w:tc>
          <w:tcPr>
            <w:tcW w:type="dxa" w:w="4819"/>
          </w:tcPr>
          <w:p>
            <w:pPr>
              <w:bidi w:val="1"/>
              <w:spacing w:after="40" w:before="40" w:line="276" w:lineRule="auto"/>
              <w:jc w:val="right"/>
            </w:pPr>
            <w:r/>
            <w:r>
              <w:rPr>
                <w:rFonts w:ascii="Calibri" w:hAnsi="Calibri" w:cs="B Nazanin" w:eastAsia="Calibri"/>
                <w:sz w:val="19"/>
                <w:szCs w:val="19"/>
                <w:rtl w:val="1"/>
              </w:rPr>
              <w:t>GMV هفته + مقایسه با هفته قبل و هفته مشابه سال قبل؛ تعداد سفارش؛ میانگین سبد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کانال</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تفکیک ترافیک: ارگانیک / مستقیم / ارجاعی / اجتماعی / تبلیغاتی</w:t>
            </w:r>
          </w:p>
        </w:tc>
      </w:tr>
      <w:tr>
        <w:tc>
          <w:tcPr>
            <w:tcW w:type="dxa" w:w="4819"/>
          </w:tcPr>
          <w:p>
            <w:pPr>
              <w:bidi w:val="1"/>
              <w:spacing w:after="40" w:before="40" w:line="276" w:lineRule="auto"/>
              <w:jc w:val="right"/>
            </w:pPr>
            <w:r/>
            <w:r>
              <w:rPr>
                <w:rFonts w:ascii="Calibri" w:hAnsi="Calibri" w:cs="B Nazanin" w:eastAsia="Calibri"/>
                <w:sz w:val="19"/>
                <w:szCs w:val="19"/>
                <w:rtl w:val="1"/>
              </w:rPr>
              <w:t>قیف</w:t>
            </w:r>
          </w:p>
        </w:tc>
        <w:tc>
          <w:tcPr>
            <w:tcW w:type="dxa" w:w="4819"/>
          </w:tcPr>
          <w:p>
            <w:pPr>
              <w:bidi w:val="1"/>
              <w:spacing w:after="40" w:before="40" w:line="276" w:lineRule="auto"/>
              <w:jc w:val="right"/>
            </w:pPr>
            <w:r/>
            <w:r>
              <w:rPr>
                <w:rFonts w:ascii="Calibri" w:hAnsi="Calibri" w:cs="B Nazanin" w:eastAsia="Calibri"/>
                <w:sz w:val="19"/>
                <w:szCs w:val="19"/>
                <w:rtl w:val="1"/>
              </w:rPr>
              <w:t>جلسات → مشاهده محصول → افزودن به سبد → شروع تسویه → خرید (با نرخ هر گام)</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سرنخ</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تعداد سرنخ دیجیتال + تماس + واتساپ + پیش‌فاکتور</w:t>
            </w:r>
          </w:p>
        </w:tc>
      </w:tr>
      <w:tr>
        <w:tc>
          <w:tcPr>
            <w:tcW w:type="dxa" w:w="4819"/>
          </w:tcPr>
          <w:p>
            <w:pPr>
              <w:bidi w:val="1"/>
              <w:spacing w:after="40" w:before="40" w:line="276" w:lineRule="auto"/>
              <w:jc w:val="right"/>
            </w:pPr>
            <w:r/>
            <w:r>
              <w:rPr>
                <w:rFonts w:ascii="Calibri" w:hAnsi="Calibri" w:cs="B Nazanin" w:eastAsia="Calibri"/>
                <w:sz w:val="19"/>
                <w:szCs w:val="19"/>
                <w:rtl w:val="1"/>
              </w:rPr>
              <w:t>محتوا</w:t>
            </w:r>
          </w:p>
        </w:tc>
        <w:tc>
          <w:tcPr>
            <w:tcW w:type="dxa" w:w="4819"/>
          </w:tcPr>
          <w:p>
            <w:pPr>
              <w:bidi w:val="1"/>
              <w:spacing w:after="40" w:before="40" w:line="276" w:lineRule="auto"/>
              <w:jc w:val="right"/>
            </w:pPr>
            <w:r/>
            <w:r>
              <w:rPr>
                <w:rFonts w:ascii="Calibri" w:hAnsi="Calibri" w:cs="B Nazanin" w:eastAsia="Calibri"/>
                <w:sz w:val="19"/>
                <w:szCs w:val="19"/>
                <w:rtl w:val="1"/>
              </w:rPr>
              <w:t>مطالب منتشرشده؛ impressions ارگانیک؛ کوئری‌های جدید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سلامت</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CWV؛ خطاهای JS؛ زمان پاسخ سرور</w:t>
            </w:r>
          </w:p>
        </w:tc>
      </w:tr>
      <w:tr>
        <w:tc>
          <w:tcPr>
            <w:tcW w:type="dxa" w:w="4819"/>
          </w:tcPr>
          <w:p>
            <w:pPr>
              <w:bidi w:val="1"/>
              <w:spacing w:after="40" w:before="40" w:line="276" w:lineRule="auto"/>
              <w:jc w:val="right"/>
            </w:pPr>
            <w:r/>
            <w:r>
              <w:rPr>
                <w:rFonts w:ascii="Calibri" w:hAnsi="Calibri" w:cs="B Nazanin" w:eastAsia="Calibri"/>
                <w:sz w:val="19"/>
                <w:szCs w:val="19"/>
                <w:rtl w:val="1"/>
              </w:rPr>
              <w:t>🔴 پرچم‌ها</w:t>
            </w:r>
          </w:p>
        </w:tc>
        <w:tc>
          <w:tcPr>
            <w:tcW w:type="dxa" w:w="4819"/>
          </w:tcPr>
          <w:p>
            <w:pPr>
              <w:bidi w:val="1"/>
              <w:spacing w:after="40" w:before="40" w:line="276" w:lineRule="auto"/>
              <w:jc w:val="right"/>
            </w:pPr>
            <w:r/>
            <w:r>
              <w:rPr>
                <w:rFonts w:ascii="Calibri" w:hAnsi="Calibri" w:cs="B Nazanin" w:eastAsia="Calibri"/>
                <w:sz w:val="19"/>
                <w:szCs w:val="19"/>
                <w:rtl w:val="1"/>
              </w:rPr>
              <w:t>هر شاخصی که از آستانه خارج شده</w:t>
            </w:r>
          </w:p>
        </w:tc>
      </w:tr>
    </w:tbl>
    <w:p>
      <w:pPr>
        <w:spacing w:after="40"/>
      </w:pPr>
    </w:p>
    <w:p>
      <w:pPr>
        <w:keepNext/>
        <w:bidi w:val="1"/>
        <w:spacing w:before="280" w:after="100"/>
        <w:jc w:val="right"/>
      </w:pPr>
      <w:r>
        <w:rPr>
          <w:rFonts w:ascii="Calibri" w:hAnsi="Calibri" w:cs="B Nazanin" w:eastAsia="Calibri"/>
          <w:color w:val="1F5C82"/>
          <w:sz w:val="25"/>
          <w:szCs w:val="25"/>
          <w:b/>
          <w:bCs/>
          <w:rtl w:val="1"/>
        </w:rPr>
        <w:t>داشبورد ۲ — تبدیل (هفتگی، برای من)</w:t>
      </w:r>
    </w:p>
    <w:p>
      <w:pPr>
        <w:bidi w:val="1"/>
        <w:jc w:val="both"/>
      </w:pPr>
      <w:r>
        <w:rPr>
          <w:rFonts w:ascii="Calibri" w:hAnsi="Calibri" w:cs="B Nazanin" w:eastAsia="Calibri"/>
          <w:sz w:val="21"/>
          <w:szCs w:val="21"/>
          <w:rtl w:val="1"/>
        </w:rPr>
        <w:t xml:space="preserve">نرخ تبدیل به تفکیک: دستگاه، دسته، برند، منبع ترافیک، کاربر جدید/بازگشتی · نرخ افزودن به سبد به تفکیک محصول · نرخ رهاشدن سبد به تفکیک گام · محصولات با بیشترین مشاهده بدون خرید · </w:t>
      </w:r>
      <w:r>
        <w:rPr>
          <w:rFonts w:ascii="Calibri" w:hAnsi="Calibri" w:cs="B Nazanin" w:eastAsia="Calibri"/>
          <w:sz w:val="21"/>
          <w:szCs w:val="21"/>
          <w:b/>
          <w:bCs/>
          <w:rtl w:val="1"/>
        </w:rPr>
        <w:t>جست‌وجوهای بدون نتیجه</w:t>
      </w:r>
      <w:r>
        <w:rPr>
          <w:rFonts w:ascii="Calibri" w:hAnsi="Calibri" w:cs="B Nazanin" w:eastAsia="Calibri"/>
          <w:sz w:val="21"/>
          <w:szCs w:val="21"/>
          <w:rtl w:val="1"/>
        </w:rPr>
        <w:t xml:space="preserve"> · محصولات ناموجود پربازدید</w:t>
      </w:r>
    </w:p>
    <w:p>
      <w:pPr>
        <w:keepNext/>
        <w:bidi w:val="1"/>
        <w:spacing w:before="280" w:after="100"/>
        <w:jc w:val="right"/>
      </w:pPr>
      <w:r>
        <w:rPr>
          <w:rFonts w:ascii="Calibri" w:hAnsi="Calibri" w:cs="B Nazanin" w:eastAsia="Calibri"/>
          <w:color w:val="1F5C82"/>
          <w:sz w:val="25"/>
          <w:szCs w:val="25"/>
          <w:b/>
          <w:bCs/>
          <w:rtl w:val="1"/>
        </w:rPr>
        <w:t>داشبورد ۳ — سئو و محتوا (ماهانه)</w:t>
      </w:r>
    </w:p>
    <w:p>
      <w:pPr>
        <w:bidi w:val="1"/>
        <w:jc w:val="both"/>
      </w:pPr>
      <w:r>
        <w:rPr>
          <w:rFonts w:ascii="Calibri" w:hAnsi="Calibri" w:cs="B Nazanin" w:eastAsia="Calibri"/>
          <w:sz w:val="21"/>
          <w:szCs w:val="21"/>
          <w:rtl w:val="1"/>
        </w:rPr>
        <w:t>پوشش ایندکس · کوئری‌ها به تفکیک خوشه (محلی/برند/دسته تخصصی) · صفحات برتر · صفحات با impressions بالا و CTR پایین (فرصت عنوان) · صفحات با رتبه ۵–۱۵ (فرصت هل دادن) · وضعیت CWV در سرچ کنسول · پیوندهای داخلی یتیم</w:t>
      </w:r>
    </w:p>
    <w:p>
      <w:pPr>
        <w:keepNext/>
        <w:bidi w:val="1"/>
        <w:spacing w:before="280" w:after="100"/>
        <w:jc w:val="right"/>
      </w:pPr>
      <w:r>
        <w:rPr>
          <w:rFonts w:ascii="Calibri" w:hAnsi="Calibri" w:cs="B Nazanin" w:eastAsia="Calibri"/>
          <w:color w:val="1F5C82"/>
          <w:sz w:val="25"/>
          <w:szCs w:val="25"/>
          <w:b/>
          <w:bCs/>
          <w:rtl w:val="1"/>
        </w:rPr>
        <w:t>داشبورد ۴ — کیفیت داده (ماهانه)</w:t>
      </w:r>
    </w:p>
    <w:p>
      <w:pPr>
        <w:bidi w:val="1"/>
        <w:jc w:val="both"/>
      </w:pPr>
      <w:r>
        <w:rPr>
          <w:rFonts w:ascii="Calibri" w:hAnsi="Calibri" w:cs="B Nazanin" w:eastAsia="Calibri"/>
          <w:sz w:val="21"/>
          <w:szCs w:val="21"/>
          <w:rtl w:val="1"/>
        </w:rPr>
        <w:t xml:space="preserve">درصد محصولات با داده کامل به تفکیک الگو · تعداد attribute پرشده · تعداد محصولات بدون تصویر کافی · تعداد محصولات با توضیح زیر آستانه · </w:t>
      </w:r>
      <w:r>
        <w:rPr>
          <w:rFonts w:ascii="Calibri" w:hAnsi="Calibri" w:cs="B Nazanin" w:eastAsia="Calibri"/>
          <w:sz w:val="21"/>
          <w:szCs w:val="21"/>
          <w:b/>
          <w:bCs/>
          <w:rtl w:val="1"/>
        </w:rPr>
        <w:t>تعداد ناسازگاری مدل/ویژگی</w:t>
      </w:r>
      <w:r>
        <w:rPr>
          <w:rFonts w:ascii="Calibri" w:hAnsi="Calibri" w:cs="B Nazanin" w:eastAsia="Calibri"/>
          <w:sz w:val="21"/>
          <w:szCs w:val="21"/>
          <w:rtl w:val="1"/>
        </w:rPr>
        <w:t xml:space="preserve"> (خروجی اسکریپت C-02)</w:t>
      </w:r>
    </w:p>
    <w:p>
      <w:pPr>
        <w:keepNext/>
        <w:bidi w:val="1"/>
        <w:spacing w:before="280" w:after="100"/>
        <w:jc w:val="right"/>
      </w:pPr>
      <w:r>
        <w:rPr>
          <w:rFonts w:ascii="Calibri" w:hAnsi="Calibri" w:cs="B Nazanin" w:eastAsia="Calibri"/>
          <w:color w:val="1F5C82"/>
          <w:sz w:val="25"/>
          <w:szCs w:val="25"/>
          <w:b/>
          <w:bCs/>
          <w:rtl w:val="1"/>
        </w:rPr>
        <w:t>داشبورد ۵ — سرنخ و فروش (هفتگی، مشترک با تیم فروش)</w:t>
      </w:r>
    </w:p>
    <w:p>
      <w:pPr>
        <w:bidi w:val="1"/>
        <w:jc w:val="both"/>
      </w:pPr>
      <w:r>
        <w:rPr>
          <w:rFonts w:ascii="Calibri" w:hAnsi="Calibri" w:cs="B Nazanin" w:eastAsia="Calibri"/>
          <w:sz w:val="21"/>
          <w:szCs w:val="21"/>
          <w:rtl w:val="1"/>
        </w:rPr>
        <w:t xml:space="preserve">سرنخ به تفکیک منبع و نوع · زمان پاسخ · نرخ تبدیل سرنخ به سفارش · ارزش سرنخ‌های B2B · </w:t>
      </w:r>
      <w:r>
        <w:rPr>
          <w:rFonts w:ascii="Calibri" w:hAnsi="Calibri" w:cs="B Nazanin" w:eastAsia="Calibri"/>
          <w:sz w:val="21"/>
          <w:szCs w:val="21"/>
          <w:b/>
          <w:bCs/>
          <w:rtl w:val="1"/>
        </w:rPr>
        <w:t>بازخورد تیم فروش درباره کیفیت سرنخ</w:t>
      </w:r>
      <w:r>
        <w:rPr>
          <w:rFonts w:ascii="Calibri" w:hAnsi="Calibri" w:cs="B Nazanin" w:eastAsia="Calibri"/>
          <w:sz w:val="21"/>
          <w:szCs w:val="21"/>
          <w:rtl w:val="1"/>
        </w:rPr>
        <w:t xml:space="preserve"> ← حلقه بسته</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هشتم — مدل مالی و سنجش بازده</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۸.۱ قاعده بنیادی</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بدون داده پایه، هیچ عدد رشدی وعده داده نمی‌شود.</w:t>
      </w:r>
    </w:p>
    <w:p>
      <w:pPr>
        <w:bidi w:val="1"/>
        <w:jc w:val="both"/>
      </w:pPr>
      <w:r>
        <w:rPr>
          <w:rFonts w:ascii="Calibri" w:hAnsi="Calibri" w:cs="B Nazanin" w:eastAsia="Calibri"/>
          <w:sz w:val="21"/>
          <w:szCs w:val="21"/>
          <w:rtl w:val="1"/>
        </w:rPr>
        <w:t xml:space="preserve">تا زمانی که G-02 (داده فروش) تکمیل نشده، </w:t>
      </w:r>
      <w:r>
        <w:rPr>
          <w:rFonts w:ascii="Calibri" w:hAnsi="Calibri" w:cs="B Nazanin" w:eastAsia="Calibri"/>
          <w:sz w:val="21"/>
          <w:szCs w:val="21"/>
          <w:b/>
          <w:bCs/>
          <w:rtl w:val="1"/>
        </w:rPr>
        <w:t>هیچ مدل مالی کمی قابل ارائه نیست.</w:t>
      </w:r>
      <w:r>
        <w:rPr>
          <w:rFonts w:ascii="Calibri" w:hAnsi="Calibri" w:cs="B Nazanin" w:eastAsia="Calibri"/>
          <w:sz w:val="21"/>
          <w:szCs w:val="21"/>
          <w:rtl w:val="1"/>
        </w:rPr>
        <w:t xml:space="preserve"> هر عددی که امروز نوشته شود، اختراع است. آنچه در ادامه می‌آید </w:t>
      </w:r>
      <w:r>
        <w:rPr>
          <w:rFonts w:ascii="Calibri" w:hAnsi="Calibri" w:cs="B Nazanin" w:eastAsia="Calibri"/>
          <w:sz w:val="21"/>
          <w:szCs w:val="21"/>
          <w:b/>
          <w:bCs/>
          <w:rtl w:val="1"/>
        </w:rPr>
        <w:t>ساختار مدل</w:t>
      </w:r>
      <w:r>
        <w:rPr>
          <w:rFonts w:ascii="Calibri" w:hAnsi="Calibri" w:cs="B Nazanin" w:eastAsia="Calibri"/>
          <w:sz w:val="21"/>
          <w:szCs w:val="21"/>
          <w:rtl w:val="1"/>
        </w:rPr>
        <w:t xml:space="preserve"> است با پارامترهای ورودی خالی — نه پیش‌بینی.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۸.۲ ساختار مدل (پس از پرشدن با داده واقعی)</w:t>
      </w:r>
    </w:p>
    <w:p>
      <w:pPr>
        <w:bidi w:val="1"/>
        <w:jc w:val="both"/>
      </w:pPr>
      <w:r>
        <w:rPr>
          <w:rFonts w:ascii="Calibri" w:hAnsi="Calibri" w:cs="B Nazanin" w:eastAsia="Calibri"/>
          <w:sz w:val="21"/>
          <w:szCs w:val="21"/>
          <w:b/>
          <w:bCs/>
          <w:rtl w:val="1"/>
        </w:rPr>
        <w:t>ورودی‌های مورد نیاز از کارفرما:</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پارامتر</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نماد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وضعیت</w:t>
            </w:r>
          </w:p>
        </w:tc>
      </w:tr>
      <w:tr>
        <w:tc>
          <w:tcPr>
            <w:tcW w:type="dxa" w:w="3213"/>
          </w:tcPr>
          <w:p>
            <w:pPr>
              <w:bidi w:val="1"/>
              <w:spacing w:after="40" w:before="40" w:line="276" w:lineRule="auto"/>
              <w:jc w:val="right"/>
            </w:pPr>
            <w:r/>
            <w:r>
              <w:rPr>
                <w:rFonts w:ascii="Calibri" w:hAnsi="Calibri" w:cs="B Nazanin" w:eastAsia="Calibri"/>
                <w:sz w:val="19"/>
                <w:szCs w:val="19"/>
                <w:rtl w:val="1"/>
              </w:rPr>
              <w:t>بازدید ماهانه سایت</w:t>
            </w:r>
          </w:p>
        </w:tc>
        <w:tc>
          <w:tcPr>
            <w:tcW w:type="dxa" w:w="3213"/>
          </w:tcPr>
          <w:p>
            <w:pPr>
              <w:bidi w:val="1"/>
              <w:spacing w:after="40" w:before="40" w:line="276" w:lineRule="auto"/>
              <w:jc w:val="right"/>
            </w:pPr>
            <w:r/>
            <w:r>
              <w:rPr>
                <w:rFonts w:ascii="Calibri" w:hAnsi="Calibri" w:cs="B Nazanin" w:eastAsia="Calibri"/>
                <w:sz w:val="19"/>
                <w:szCs w:val="19"/>
                <w:rtl w:val="1"/>
              </w:rPr>
              <w:t>V</w:t>
            </w:r>
          </w:p>
        </w:tc>
        <w:tc>
          <w:tcPr>
            <w:tcW w:type="dxa" w:w="3213"/>
          </w:tcPr>
          <w:p>
            <w:pPr>
              <w:bidi w:val="1"/>
              <w:spacing w:after="40" w:before="40" w:line="276" w:lineRule="auto"/>
              <w:jc w:val="right"/>
            </w:pPr>
            <w:r/>
            <w:r>
              <w:rPr>
                <w:rFonts w:ascii="Calibri" w:hAnsi="Calibri" w:cs="B Nazanin" w:eastAsia="Calibri"/>
                <w:sz w:val="19"/>
                <w:szCs w:val="19"/>
                <w:rtl w:val="1"/>
              </w:rPr>
              <w:t>❓ نامعلوم</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نرخ تبدیل فعلی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CR₀</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نامعلوم</w:t>
            </w:r>
          </w:p>
        </w:tc>
      </w:tr>
      <w:tr>
        <w:tc>
          <w:tcPr>
            <w:tcW w:type="dxa" w:w="3213"/>
          </w:tcPr>
          <w:p>
            <w:pPr>
              <w:bidi w:val="1"/>
              <w:spacing w:after="40" w:before="40" w:line="276" w:lineRule="auto"/>
              <w:jc w:val="right"/>
            </w:pPr>
            <w:r/>
            <w:r>
              <w:rPr>
                <w:rFonts w:ascii="Calibri" w:hAnsi="Calibri" w:cs="B Nazanin" w:eastAsia="Calibri"/>
                <w:sz w:val="19"/>
                <w:szCs w:val="19"/>
                <w:rtl w:val="1"/>
              </w:rPr>
              <w:t>میانگین ارزش سبد</w:t>
            </w:r>
          </w:p>
        </w:tc>
        <w:tc>
          <w:tcPr>
            <w:tcW w:type="dxa" w:w="3213"/>
          </w:tcPr>
          <w:p>
            <w:pPr>
              <w:bidi w:val="1"/>
              <w:spacing w:after="40" w:before="40" w:line="276" w:lineRule="auto"/>
              <w:jc w:val="right"/>
            </w:pPr>
            <w:r/>
            <w:r>
              <w:rPr>
                <w:rFonts w:ascii="Calibri" w:hAnsi="Calibri" w:cs="B Nazanin" w:eastAsia="Calibri"/>
                <w:sz w:val="19"/>
                <w:szCs w:val="19"/>
                <w:rtl w:val="1"/>
              </w:rPr>
              <w:t>AOV</w:t>
            </w:r>
          </w:p>
        </w:tc>
        <w:tc>
          <w:tcPr>
            <w:tcW w:type="dxa" w:w="3213"/>
          </w:tcPr>
          <w:p>
            <w:pPr>
              <w:bidi w:val="1"/>
              <w:spacing w:after="40" w:before="40" w:line="276" w:lineRule="auto"/>
              <w:jc w:val="right"/>
            </w:pPr>
            <w:r/>
            <w:r>
              <w:rPr>
                <w:rFonts w:ascii="Calibri" w:hAnsi="Calibri" w:cs="B Nazanin" w:eastAsia="Calibri"/>
                <w:sz w:val="19"/>
                <w:szCs w:val="19"/>
                <w:rtl w:val="1"/>
              </w:rPr>
              <w:t>🟡 قابل برآورد از قیمت‌های مشاهده‌شده (بازه ۲۰ تا ۲۷۰ م.ت)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درآمد ماهانه فعلی از کانال آنلاین</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R₀</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نامعلوم</w:t>
            </w:r>
          </w:p>
        </w:tc>
      </w:tr>
      <w:tr>
        <w:tc>
          <w:tcPr>
            <w:tcW w:type="dxa" w:w="3213"/>
          </w:tcPr>
          <w:p>
            <w:pPr>
              <w:bidi w:val="1"/>
              <w:spacing w:after="40" w:before="40" w:line="276" w:lineRule="auto"/>
              <w:jc w:val="right"/>
            </w:pPr>
            <w:r/>
            <w:r>
              <w:rPr>
                <w:rFonts w:ascii="Calibri" w:hAnsi="Calibri" w:cs="B Nazanin" w:eastAsia="Calibri"/>
                <w:sz w:val="19"/>
                <w:szCs w:val="19"/>
                <w:rtl w:val="1"/>
              </w:rPr>
              <w:t>حاشیه سود ناخالص</w:t>
            </w:r>
          </w:p>
        </w:tc>
        <w:tc>
          <w:tcPr>
            <w:tcW w:type="dxa" w:w="3213"/>
          </w:tcPr>
          <w:p>
            <w:pPr>
              <w:bidi w:val="1"/>
              <w:spacing w:after="40" w:before="40" w:line="276" w:lineRule="auto"/>
              <w:jc w:val="right"/>
            </w:pPr>
            <w:r/>
            <w:r>
              <w:rPr>
                <w:rFonts w:ascii="Calibri" w:hAnsi="Calibri" w:cs="B Nazanin" w:eastAsia="Calibri"/>
                <w:sz w:val="19"/>
                <w:szCs w:val="19"/>
                <w:rtl w:val="1"/>
              </w:rPr>
              <w:t>GM</w:t>
            </w:r>
          </w:p>
        </w:tc>
        <w:tc>
          <w:tcPr>
            <w:tcW w:type="dxa" w:w="3213"/>
          </w:tcPr>
          <w:p>
            <w:pPr>
              <w:bidi w:val="1"/>
              <w:spacing w:after="40" w:before="40" w:line="276" w:lineRule="auto"/>
              <w:jc w:val="right"/>
            </w:pPr>
            <w:r/>
            <w:r>
              <w:rPr>
                <w:rFonts w:ascii="Calibri" w:hAnsi="Calibri" w:cs="B Nazanin" w:eastAsia="Calibri"/>
                <w:sz w:val="19"/>
                <w:szCs w:val="19"/>
                <w:rtl w:val="1"/>
              </w:rPr>
              <w:t>❓ نامعلوم</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تعداد سرنخ ماهانه فعلی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L₀</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نامعلوم</w:t>
            </w:r>
          </w:p>
        </w:tc>
      </w:tr>
      <w:tr>
        <w:tc>
          <w:tcPr>
            <w:tcW w:type="dxa" w:w="3213"/>
          </w:tcPr>
          <w:p>
            <w:pPr>
              <w:bidi w:val="1"/>
              <w:spacing w:after="40" w:before="40" w:line="276" w:lineRule="auto"/>
              <w:jc w:val="right"/>
            </w:pPr>
            <w:r/>
            <w:r>
              <w:rPr>
                <w:rFonts w:ascii="Calibri" w:hAnsi="Calibri" w:cs="B Nazanin" w:eastAsia="Calibri"/>
                <w:sz w:val="19"/>
                <w:szCs w:val="19"/>
                <w:rtl w:val="1"/>
              </w:rPr>
              <w:t>نرخ تبدیل سرنخ به سفارش</w:t>
            </w:r>
          </w:p>
        </w:tc>
        <w:tc>
          <w:tcPr>
            <w:tcW w:type="dxa" w:w="3213"/>
          </w:tcPr>
          <w:p>
            <w:pPr>
              <w:bidi w:val="1"/>
              <w:spacing w:after="40" w:before="40" w:line="276" w:lineRule="auto"/>
              <w:jc w:val="right"/>
            </w:pPr>
            <w:r/>
            <w:r>
              <w:rPr>
                <w:rFonts w:ascii="Calibri" w:hAnsi="Calibri" w:cs="B Nazanin" w:eastAsia="Calibri"/>
                <w:sz w:val="19"/>
                <w:szCs w:val="19"/>
                <w:rtl w:val="1"/>
              </w:rPr>
              <w:t>LCR</w:t>
            </w:r>
          </w:p>
        </w:tc>
        <w:tc>
          <w:tcPr>
            <w:tcW w:type="dxa" w:w="3213"/>
          </w:tcPr>
          <w:p>
            <w:pPr>
              <w:bidi w:val="1"/>
              <w:spacing w:after="40" w:before="40" w:line="276" w:lineRule="auto"/>
              <w:jc w:val="right"/>
            </w:pPr>
            <w:r/>
            <w:r>
              <w:rPr>
                <w:rFonts w:ascii="Calibri" w:hAnsi="Calibri" w:cs="B Nazanin" w:eastAsia="Calibri"/>
                <w:sz w:val="19"/>
                <w:szCs w:val="19"/>
                <w:rtl w:val="1"/>
              </w:rPr>
              <w:t>❓ نامعلوم</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تعداد تماس/واتساپ ماهانه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C₀</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نامعلوم</w:t>
            </w:r>
          </w:p>
        </w:tc>
      </w:tr>
    </w:tbl>
    <w:p>
      <w:pPr>
        <w:spacing w:after="40"/>
      </w:pPr>
    </w:p>
    <w:p>
      <w:pPr>
        <w:bidi w:val="1"/>
        <w:jc w:val="both"/>
      </w:pPr>
      <w:r>
        <w:rPr>
          <w:rFonts w:ascii="Calibri" w:hAnsi="Calibri" w:cs="B Nazanin" w:eastAsia="Calibri"/>
          <w:sz w:val="21"/>
          <w:szCs w:val="21"/>
          <w:b/>
          <w:bCs/>
          <w:rtl w:val="1"/>
        </w:rPr>
        <w:t>ساختار محاسبه: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R₀ = V × CR₀ × AOV</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بهبود تبدیل:   ΔR_cr = V × (CR₁ − CR₀) × AOV</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بهبود ترافیک:  ΔR_tr = (V₁ − V) × CR₀ × AOV</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بهبود سبد:     ΔR_aov = V × CR₀ × (AOV₁ − AOV)</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سرنخ B2B:      ΔR_b2b = (L₁ − L₀) × LCR × AOV_b2b</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جمع:           R₁ = R₀ + ΔR_cr + ΔR_tr + ΔR_aov + ΔR_b2b</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بازده:         ROI = (R₁ − R₀) × GM ÷ هزینه کل برنامه</w:t>
      </w:r>
    </w:p>
    <w:p>
      <w:pPr>
        <w:bidi w:val="1"/>
        <w:jc w:val="both"/>
      </w:pPr>
      <w:r>
        <w:rPr>
          <w:rFonts w:ascii="Calibri" w:hAnsi="Calibri" w:cs="B Nazanin" w:eastAsia="Calibri"/>
          <w:sz w:val="21"/>
          <w:szCs w:val="21"/>
          <w:b/>
          <w:bCs/>
          <w:rtl w:val="1"/>
        </w:rPr>
        <w:t>هزینه کل برنامه (ماهانه):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حقوق نقش                          = ۷۵ م.ت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ابزارها (سنجش/سئو/تحلیل)          = ❓ بودجه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زیرساخت (هاست/CDN/Redis)          = ❓ بودجه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تولید محتوا (نویسنده تخصصی)       = ❓ بودجه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توسعه/طراحی (پیمانکار)            = ❓ بودجه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تبلیغات                           = ❓ بودجه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هوش مصنوعی (فاز سه)               = ❓ بودجه مستقل، با سقف</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 xml:space="preserve">۸.۳ سه سناریو — </w:t>
      </w:r>
      <w:r>
        <w:rPr>
          <w:rFonts w:ascii="Calibri" w:hAnsi="Calibri" w:cs="B Nazanin" w:eastAsia="Calibri"/>
          <w:color w:val="143D59"/>
          <w:sz w:val="29"/>
          <w:szCs w:val="29"/>
          <w:b/>
          <w:bCs/>
          <w:rtl w:val="1"/>
        </w:rPr>
        <w:t>فقط ساختار، بدون عدد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سناریو</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فرض‌ها</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شرط تحقق</w:t>
            </w:r>
          </w:p>
        </w:tc>
      </w:tr>
      <w:tr>
        <w:tc>
          <w:tcPr>
            <w:tcW w:type="dxa" w:w="3213"/>
          </w:tcPr>
          <w:p>
            <w:pPr>
              <w:bidi w:val="1"/>
              <w:spacing w:after="40" w:before="40" w:line="276" w:lineRule="auto"/>
              <w:jc w:val="right"/>
            </w:pPr>
            <w:r/>
            <w:r>
              <w:rPr>
                <w:rFonts w:ascii="Calibri" w:hAnsi="Calibri" w:cs="B Nazanin" w:eastAsia="Calibri"/>
                <w:sz w:val="19"/>
                <w:szCs w:val="19"/>
                <w:b/>
                <w:bCs/>
                <w:rtl w:val="1"/>
              </w:rPr>
              <w:t>محافظه‌کارانه</w:t>
            </w:r>
          </w:p>
        </w:tc>
        <w:tc>
          <w:tcPr>
            <w:tcW w:type="dxa" w:w="3213"/>
          </w:tcPr>
          <w:p>
            <w:pPr>
              <w:bidi w:val="1"/>
              <w:spacing w:after="40" w:before="40" w:line="276" w:lineRule="auto"/>
              <w:jc w:val="right"/>
            </w:pPr>
            <w:r/>
            <w:r>
              <w:rPr>
                <w:rFonts w:ascii="Calibri" w:hAnsi="Calibri" w:cs="B Nazanin" w:eastAsia="Calibri"/>
                <w:sz w:val="19"/>
                <w:szCs w:val="19"/>
                <w:rtl w:val="1"/>
              </w:rPr>
              <w:t>فقط اثر عملیاتی محقق شود: رفع مسیرهای قطع‌شده، کاهش خطای داده، کاهش زمان پاسخ. اثر ترافیک ارگانیک ≈ صفر در ۶ ماه</w:t>
            </w:r>
          </w:p>
        </w:tc>
        <w:tc>
          <w:tcPr>
            <w:tcW w:type="dxa" w:w="3213"/>
          </w:tcPr>
          <w:p>
            <w:pPr>
              <w:bidi w:val="1"/>
              <w:spacing w:after="40" w:before="40" w:line="276" w:lineRule="auto"/>
              <w:jc w:val="right"/>
            </w:pPr>
            <w:r/>
            <w:r>
              <w:rPr>
                <w:rFonts w:ascii="Calibri" w:hAnsi="Calibri" w:cs="B Nazanin" w:eastAsia="Calibri"/>
                <w:sz w:val="19"/>
                <w:szCs w:val="19"/>
                <w:rtl w:val="1"/>
              </w:rPr>
              <w:t>اگر داده پایه نشان دهد فروش آنلاین فعلی ناچیز است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پایه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اثر عملیاتی + بهبود تبدیل از رفع موانع اعتماد + رشد محدود ارگانیک در سنگر محلی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دسترسی کامل + منابع اجرایی تأمین شود</w:t>
            </w:r>
          </w:p>
        </w:tc>
      </w:tr>
      <w:tr>
        <w:tc>
          <w:tcPr>
            <w:tcW w:type="dxa" w:w="3213"/>
          </w:tcPr>
          <w:p>
            <w:pPr>
              <w:bidi w:val="1"/>
              <w:spacing w:after="40" w:before="40" w:line="276" w:lineRule="auto"/>
              <w:jc w:val="right"/>
            </w:pPr>
            <w:r/>
            <w:r>
              <w:rPr>
                <w:rFonts w:ascii="Calibri" w:hAnsi="Calibri" w:cs="B Nazanin" w:eastAsia="Calibri"/>
                <w:sz w:val="19"/>
                <w:szCs w:val="19"/>
                <w:b/>
                <w:bCs/>
                <w:rtl w:val="1"/>
              </w:rPr>
              <w:t>خوش‌بینانه</w:t>
            </w:r>
          </w:p>
        </w:tc>
        <w:tc>
          <w:tcPr>
            <w:tcW w:type="dxa" w:w="3213"/>
          </w:tcPr>
          <w:p>
            <w:pPr>
              <w:bidi w:val="1"/>
              <w:spacing w:after="40" w:before="40" w:line="276" w:lineRule="auto"/>
              <w:jc w:val="right"/>
            </w:pPr>
            <w:r/>
            <w:r>
              <w:rPr>
                <w:rFonts w:ascii="Calibri" w:hAnsi="Calibri" w:cs="B Nazanin" w:eastAsia="Calibri"/>
                <w:sz w:val="19"/>
                <w:szCs w:val="19"/>
                <w:rtl w:val="1"/>
              </w:rPr>
              <w:t>هر سه اثر + موفقیت سنگر برند/دسته تخصصی + فعال‌شدن مسیر B2B + موفقیت فاز سه</w:t>
            </w:r>
          </w:p>
        </w:tc>
        <w:tc>
          <w:tcPr>
            <w:tcW w:type="dxa" w:w="3213"/>
          </w:tcPr>
          <w:p>
            <w:pPr>
              <w:bidi w:val="1"/>
              <w:spacing w:after="40" w:before="40" w:line="276" w:lineRule="auto"/>
              <w:jc w:val="right"/>
            </w:pPr>
            <w:r/>
            <w:r>
              <w:rPr>
                <w:rFonts w:ascii="Calibri" w:hAnsi="Calibri" w:cs="B Nazanin" w:eastAsia="Calibri"/>
                <w:sz w:val="19"/>
                <w:szCs w:val="19"/>
                <w:rtl w:val="1"/>
              </w:rPr>
              <w:t>همه شرایط بخش ۱۲ پروپوزال + بودجه مستقل کافی + ۱۲ ماه</w:t>
            </w:r>
          </w:p>
        </w:tc>
      </w:tr>
    </w:tbl>
    <w:p>
      <w:pPr>
        <w:spacing w:after="40"/>
      </w:pPr>
    </w:p>
    <w:p>
      <w:pPr>
        <w:bidi w:val="1"/>
        <w:jc w:val="both"/>
      </w:pPr>
      <w:r>
        <w:rPr>
          <w:rFonts w:ascii="Calibri" w:hAnsi="Calibri" w:cs="B Nazanin" w:eastAsia="Calibri"/>
          <w:sz w:val="21"/>
          <w:szCs w:val="21"/>
          <w:b/>
          <w:bCs/>
          <w:rtl w:val="1"/>
        </w:rPr>
        <w:t>قاعده شخصی:</w:t>
      </w:r>
      <w:r>
        <w:rPr>
          <w:rFonts w:ascii="Calibri" w:hAnsi="Calibri" w:cs="B Nazanin" w:eastAsia="Calibri"/>
          <w:sz w:val="21"/>
          <w:szCs w:val="21"/>
          <w:rtl w:val="1"/>
        </w:rPr>
        <w:t xml:space="preserve"> در مذاکره، </w:t>
      </w:r>
      <w:r>
        <w:rPr>
          <w:rFonts w:ascii="Calibri" w:hAnsi="Calibri" w:cs="B Nazanin" w:eastAsia="Calibri"/>
          <w:sz w:val="21"/>
          <w:szCs w:val="21"/>
          <w:b/>
          <w:bCs/>
          <w:rtl w:val="1"/>
        </w:rPr>
        <w:t>فقط سناریوی محافظه‌کارانه را با عدد بیان کن</w:t>
      </w:r>
      <w:r>
        <w:rPr>
          <w:rFonts w:ascii="Calibri" w:hAnsi="Calibri" w:cs="B Nazanin" w:eastAsia="Calibri"/>
          <w:sz w:val="21"/>
          <w:szCs w:val="21"/>
          <w:rtl w:val="1"/>
        </w:rPr>
        <w:t xml:space="preserve"> (آن هم پس از دریافت داده)، و سناریوهای بالاتر را به‌عنوان «بالای بالقوه با شرط» معرفی کن. هرگز سناریوی خوش‌بینانه را به‌عنوان انتظار ارائه نده.</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۸.۴ سه سطح اثر — تفکیک صریح</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سطح</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تعریف</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نمونه در این پروژه</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نحوه سنجش</w:t>
            </w:r>
          </w:p>
        </w:tc>
      </w:tr>
      <w:tr>
        <w:tc>
          <w:tcPr>
            <w:tcW w:type="dxa" w:w="2409"/>
          </w:tcPr>
          <w:p>
            <w:pPr>
              <w:bidi w:val="1"/>
              <w:spacing w:after="40" w:before="40" w:line="276" w:lineRule="auto"/>
              <w:jc w:val="right"/>
            </w:pPr>
            <w:r/>
            <w:r>
              <w:rPr>
                <w:rFonts w:ascii="Calibri" w:hAnsi="Calibri" w:cs="B Nazanin" w:eastAsia="Calibri"/>
                <w:sz w:val="19"/>
                <w:szCs w:val="19"/>
                <w:b/>
                <w:bCs/>
                <w:rtl w:val="1"/>
              </w:rPr>
              <w:t>۱. عملیاتی</w:t>
            </w:r>
          </w:p>
        </w:tc>
        <w:tc>
          <w:tcPr>
            <w:tcW w:type="dxa" w:w="2409"/>
          </w:tcPr>
          <w:p>
            <w:pPr>
              <w:bidi w:val="1"/>
              <w:spacing w:after="40" w:before="40" w:line="276" w:lineRule="auto"/>
              <w:jc w:val="right"/>
            </w:pPr>
            <w:r/>
            <w:r>
              <w:rPr>
                <w:rFonts w:ascii="Calibri" w:hAnsi="Calibri" w:cs="B Nazanin" w:eastAsia="Calibri"/>
                <w:sz w:val="19"/>
                <w:szCs w:val="19"/>
                <w:rtl w:val="1"/>
              </w:rPr>
              <w:t>کاهش خطا، دوباره‌کاری و زمان انجام کار</w:t>
            </w:r>
          </w:p>
        </w:tc>
        <w:tc>
          <w:tcPr>
            <w:tcW w:type="dxa" w:w="2409"/>
          </w:tcPr>
          <w:p>
            <w:pPr>
              <w:bidi w:val="1"/>
              <w:spacing w:after="40" w:before="40" w:line="276" w:lineRule="auto"/>
              <w:jc w:val="right"/>
            </w:pPr>
            <w:r/>
            <w:r>
              <w:rPr>
                <w:rFonts w:ascii="Calibri" w:hAnsi="Calibri" w:cs="B Nazanin" w:eastAsia="Calibri"/>
                <w:sz w:val="19"/>
                <w:szCs w:val="19"/>
                <w:rtl w:val="1"/>
              </w:rPr>
              <w:t>رفع ۷ مسیر قطع‌شده؛ اصلاح داده ۲۰ محصول؛ حذف نیاز به پاسخ دستی به پرسش‌های تکراری؛ کاهش مرجوعی ناشی از داده نادرست</w:t>
            </w:r>
          </w:p>
        </w:tc>
        <w:tc>
          <w:tcPr>
            <w:tcW w:type="dxa" w:w="2409"/>
          </w:tcPr>
          <w:p>
            <w:pPr>
              <w:bidi w:val="1"/>
              <w:spacing w:after="40" w:before="40" w:line="276" w:lineRule="auto"/>
              <w:jc w:val="right"/>
            </w:pPr>
            <w:r/>
            <w:r>
              <w:rPr>
                <w:rFonts w:ascii="Calibri" w:hAnsi="Calibri" w:cs="B Nazanin" w:eastAsia="Calibri"/>
                <w:sz w:val="19"/>
                <w:szCs w:val="19"/>
                <w:rtl w:val="1"/>
              </w:rPr>
              <w:t>تعداد خطاهای باز؛ زمان انجام فرایند؛ نرخ مرجوعی</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۲. بازاریابی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افزایش کیفیت ورودی، دیده‌شدن و سرنخ</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رشد impressions در سنگر محلی/برند؛ رشد سرنخ دیجیتال؛ بهبود کیفیت سرنخ (زمینه‌دار بودن)</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سرچ کنسول؛ تعداد و کیفیت سرنخ</w:t>
            </w:r>
          </w:p>
        </w:tc>
      </w:tr>
      <w:tr>
        <w:tc>
          <w:tcPr>
            <w:tcW w:type="dxa" w:w="2409"/>
          </w:tcPr>
          <w:p>
            <w:pPr>
              <w:bidi w:val="1"/>
              <w:spacing w:after="40" w:before="40" w:line="276" w:lineRule="auto"/>
              <w:jc w:val="right"/>
            </w:pPr>
            <w:r/>
            <w:r>
              <w:rPr>
                <w:rFonts w:ascii="Calibri" w:hAnsi="Calibri" w:cs="B Nazanin" w:eastAsia="Calibri"/>
                <w:sz w:val="19"/>
                <w:szCs w:val="19"/>
                <w:b/>
                <w:bCs/>
                <w:rtl w:val="1"/>
              </w:rPr>
              <w:t>۳. تجاری</w:t>
            </w:r>
          </w:p>
        </w:tc>
        <w:tc>
          <w:tcPr>
            <w:tcW w:type="dxa" w:w="2409"/>
          </w:tcPr>
          <w:p>
            <w:pPr>
              <w:bidi w:val="1"/>
              <w:spacing w:after="40" w:before="40" w:line="276" w:lineRule="auto"/>
              <w:jc w:val="right"/>
            </w:pPr>
            <w:r/>
            <w:r>
              <w:rPr>
                <w:rFonts w:ascii="Calibri" w:hAnsi="Calibri" w:cs="B Nazanin" w:eastAsia="Calibri"/>
                <w:sz w:val="19"/>
                <w:szCs w:val="19"/>
                <w:rtl w:val="1"/>
              </w:rPr>
              <w:t>بهبود تبدیل، فروش، حفظ مشتری، سودآوری</w:t>
            </w:r>
          </w:p>
        </w:tc>
        <w:tc>
          <w:tcPr>
            <w:tcW w:type="dxa" w:w="2409"/>
          </w:tcPr>
          <w:p>
            <w:pPr>
              <w:bidi w:val="1"/>
              <w:spacing w:after="40" w:before="40" w:line="276" w:lineRule="auto"/>
              <w:jc w:val="right"/>
            </w:pPr>
            <w:r/>
            <w:r>
              <w:rPr>
                <w:rFonts w:ascii="Calibri" w:hAnsi="Calibri" w:cs="B Nazanin" w:eastAsia="Calibri"/>
                <w:sz w:val="19"/>
                <w:szCs w:val="19"/>
                <w:rtl w:val="1"/>
              </w:rPr>
              <w:t>رشد نرخ تبدیل؛ رشد AOV از فروش مکمل؛ رشد سهم B2B؛ رشد تکرار خرید</w:t>
            </w:r>
          </w:p>
        </w:tc>
        <w:tc>
          <w:tcPr>
            <w:tcW w:type="dxa" w:w="2409"/>
          </w:tcPr>
          <w:p>
            <w:pPr>
              <w:bidi w:val="1"/>
              <w:spacing w:after="40" w:before="40" w:line="276" w:lineRule="auto"/>
              <w:jc w:val="right"/>
            </w:pPr>
            <w:r/>
            <w:r>
              <w:rPr>
                <w:rFonts w:ascii="Calibri" w:hAnsi="Calibri" w:cs="B Nazanin" w:eastAsia="Calibri"/>
                <w:sz w:val="19"/>
                <w:szCs w:val="19"/>
                <w:rtl w:val="1"/>
              </w:rPr>
              <w:t>GMV، CR، AOV، LTV</w:t>
            </w:r>
          </w:p>
        </w:tc>
      </w:tr>
    </w:tbl>
    <w:p>
      <w:pPr>
        <w:spacing w:after="40"/>
      </w:pPr>
    </w:p>
    <w:p>
      <w:pPr>
        <w:bidi w:val="1"/>
        <w:jc w:val="both"/>
      </w:pPr>
      <w:r>
        <w:rPr>
          <w:rFonts w:ascii="Calibri" w:hAnsi="Calibri" w:cs="B Nazanin" w:eastAsia="Calibri"/>
          <w:sz w:val="21"/>
          <w:szCs w:val="21"/>
          <w:b/>
          <w:bCs/>
          <w:rtl w:val="1"/>
        </w:rPr>
        <w:t>هشدار مهم:</w:t>
      </w:r>
      <w:r>
        <w:rPr>
          <w:rFonts w:ascii="Calibri" w:hAnsi="Calibri" w:cs="B Nazanin" w:eastAsia="Calibri"/>
          <w:sz w:val="21"/>
          <w:szCs w:val="21"/>
          <w:rtl w:val="1"/>
        </w:rPr>
        <w:t xml:space="preserve"> سطح ۱ </w:t>
      </w:r>
      <w:r>
        <w:rPr>
          <w:rFonts w:ascii="Calibri" w:hAnsi="Calibri" w:cs="B Nazanin" w:eastAsia="Calibri"/>
          <w:sz w:val="21"/>
          <w:szCs w:val="21"/>
          <w:b/>
          <w:bCs/>
          <w:rtl w:val="1"/>
        </w:rPr>
        <w:t>همیشه</w:t>
      </w:r>
      <w:r>
        <w:rPr>
          <w:rFonts w:ascii="Calibri" w:hAnsi="Calibri" w:cs="B Nazanin" w:eastAsia="Calibri"/>
          <w:sz w:val="21"/>
          <w:szCs w:val="21"/>
          <w:rtl w:val="1"/>
        </w:rPr>
        <w:t xml:space="preserve"> و </w:t>
      </w:r>
      <w:r>
        <w:rPr>
          <w:rFonts w:ascii="Calibri" w:hAnsi="Calibri" w:cs="B Nazanin" w:eastAsia="Calibri"/>
          <w:sz w:val="21"/>
          <w:szCs w:val="21"/>
          <w:b/>
          <w:bCs/>
          <w:rtl w:val="1"/>
        </w:rPr>
        <w:t>سریع‌تر</w:t>
      </w:r>
      <w:r>
        <w:rPr>
          <w:rFonts w:ascii="Calibri" w:hAnsi="Calibri" w:cs="B Nazanin" w:eastAsia="Calibri"/>
          <w:sz w:val="21"/>
          <w:szCs w:val="21"/>
          <w:rtl w:val="1"/>
        </w:rPr>
        <w:t xml:space="preserve"> محقق می‌شود. سطح ۲ و ۳ به زمان، داده و منابع وابسته‌اند. اگر کارفرما فقط سطح ۳ را بپذیرد، تعهد به نتیجه‌ای داده‌ام که کاملاً در کنترلم نیست → </w:t>
      </w:r>
      <w:r>
        <w:rPr>
          <w:rFonts w:ascii="Calibri" w:hAnsi="Calibri" w:cs="B Nazanin" w:eastAsia="Calibri"/>
          <w:sz w:val="21"/>
          <w:szCs w:val="21"/>
          <w:b/>
          <w:bCs/>
          <w:rtl w:val="1"/>
        </w:rPr>
        <w:t>در قرارداد، شاخص‌ها را از هر سه سطح ترکیب کن، با وزن بیشتر روی سطح ۱ و ۲ که در کنترل نقش‌اند.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۸.۵ روش اندازه‌گیری بازده — اصول</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هر ابتکار یک شاخص اختصاصی دارد</w:t>
      </w:r>
      <w:r>
        <w:rPr>
          <w:rFonts w:ascii="Calibri" w:hAnsi="Calibri" w:cs="B Nazanin" w:eastAsia="Calibri"/>
          <w:sz w:val="21"/>
          <w:szCs w:val="21"/>
          <w:rtl w:val="1"/>
        </w:rPr>
        <w:t xml:space="preserve"> و پیش از اجرا ثبت می‌شود.</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خط مبنا پیش از اجرا ثبت می‌شود</w:t>
      </w:r>
      <w:r>
        <w:rPr>
          <w:rFonts w:ascii="Calibri" w:hAnsi="Calibri" w:cs="B Nazanin" w:eastAsia="Calibri"/>
          <w:sz w:val="21"/>
          <w:szCs w:val="21"/>
          <w:rtl w:val="1"/>
        </w:rPr>
        <w:t xml:space="preserve"> — نه پس از آن.</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مقایسه با دوره مشابه</w:t>
      </w:r>
      <w:r>
        <w:rPr>
          <w:rFonts w:ascii="Calibri" w:hAnsi="Calibri" w:cs="B Nazanin" w:eastAsia="Calibri"/>
          <w:sz w:val="21"/>
          <w:szCs w:val="21"/>
          <w:rtl w:val="1"/>
        </w:rPr>
        <w:t>، نه فقط با دوره قبل (فصلی‌بودن HVAC شدید است: گرمایش در مهر–اسفند، سرمایش در اسفند–شهریور).</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آزمون کنترل‌شده</w:t>
      </w:r>
      <w:r>
        <w:rPr>
          <w:rFonts w:ascii="Calibri" w:hAnsi="Calibri" w:cs="B Nazanin" w:eastAsia="Calibri"/>
          <w:sz w:val="21"/>
          <w:szCs w:val="21"/>
          <w:rtl w:val="1"/>
        </w:rPr>
        <w:t xml:space="preserve"> در موارد ممکن (A/B روی صفحه محصول، سبد، فراخوان‌ها).</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b/>
          <w:bCs/>
          <w:rtl w:val="1"/>
        </w:rPr>
        <w:t>تفکیک اثر</w:t>
      </w:r>
      <w:r>
        <w:rPr>
          <w:rFonts w:ascii="Calibri" w:hAnsi="Calibri" w:cs="B Nazanin" w:eastAsia="Calibri"/>
          <w:sz w:val="21"/>
          <w:szCs w:val="21"/>
          <w:rtl w:val="1"/>
        </w:rPr>
        <w:t xml:space="preserve"> — اگر هم‌زمان تبلیغات هم اجرا شده، اثر ارگانیک قابل تفکیک نیست.</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b/>
          <w:bCs/>
          <w:rtl w:val="1"/>
        </w:rPr>
        <w:t>توقف ابتکارهای ناموفق</w:t>
      </w:r>
      <w:r>
        <w:rPr>
          <w:rFonts w:ascii="Calibri" w:hAnsi="Calibri" w:cs="B Nazanin" w:eastAsia="Calibri"/>
          <w:sz w:val="21"/>
          <w:szCs w:val="21"/>
          <w:rtl w:val="1"/>
        </w:rPr>
        <w:t xml:space="preserve"> — معیار توقف از پیش تعریف می‌شود (بخش ۱۱).</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نهم — ماتریس اولویت‌بندی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۹.۱ ماتریس اثر × تلاش</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تلاش کم                          تلاش زیاد</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انجام فوری               │  🔵 برنامه‌ریزی‌شده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اثر     │  D-01 مسیریابی بنر/کاشی      │  C-01 اصلاح داده محصول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بالا    │  D-02 بخش‌های بی‌ربط خانه    │  E-01 محتوای صفحه دسته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D-04 الگوی عنوان            │  E-02 راه‌اندازی وبلاگ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D-06 پیوندهای مرده          │  B-01 صفحه اقساط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D-07 ویجت دمو               │  B-02 پیش‌فاکتور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A-02 سیاست بازگشت           │  A-01 درباره ما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C-05 بازه قیمت              │  E-05 اثبات اجتماعی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C-06 محصولات تکراری         │  F-01 عملکرد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C-03 فیلترها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انجام بده، ولی نه اول    │  🔴 بازنگری / رد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اثر     │  E-03 sitemap پرتفولیو       │  بازطراحی کامل قالب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متوسط  │  D-05 پارامترهای خزش         │  مهاجرت پلتفرم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D-09 برچسب‌های اعتماد       │  چندزبانه‌سازی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E-04 بهینه‌سازی تصویر       │  افزودن همه ۱۹۱ محصول به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F-04 بکاپ (پیش‌نیاز!)       │      استاندار کامل هم‌زمان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D-08 صفحه تماس              │  چت‌بات دامنه‌باز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  G-01/G-02 سنجش              │  CRM بدون تأیید نیاز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استثنای مهم:</w:t>
      </w:r>
      <w:r>
        <w:rPr>
          <w:rFonts w:ascii="Calibri" w:hAnsi="Calibri" w:cs="B Nazanin" w:eastAsia="Calibri"/>
          <w:color w:val="223A4A"/>
          <w:sz w:val="21"/>
          <w:szCs w:val="21"/>
          <w:rtl w:val="1"/>
        </w:rPr>
        <w:t xml:space="preserve"> F-04 (بکاپ) در مربع «اثر متوسط / تلاش کم» است ولی </w:t>
      </w:r>
      <w:r>
        <w:rPr>
          <w:rFonts w:ascii="Calibri" w:hAnsi="Calibri" w:cs="B Nazanin" w:eastAsia="Calibri"/>
          <w:color w:val="223A4A"/>
          <w:sz w:val="21"/>
          <w:szCs w:val="21"/>
          <w:b/>
          <w:bCs/>
          <w:rtl w:val="1"/>
        </w:rPr>
        <w:t>پیش‌نیاز مطلق همه اقدامات فنی دیگر</w:t>
      </w:r>
      <w:r>
        <w:rPr>
          <w:rFonts w:ascii="Calibri" w:hAnsi="Calibri" w:cs="B Nazanin" w:eastAsia="Calibri"/>
          <w:color w:val="223A4A"/>
          <w:sz w:val="21"/>
          <w:szCs w:val="21"/>
          <w:rtl w:val="1"/>
        </w:rPr>
        <w:t xml:space="preserve"> است → عملاً اولین اقدام. ماتریس اثر/تجاهل، وابستگی را نشان نمی‌دهد.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۹.۲ امتیازدهی چهاربعدی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77"/>
        <w:gridCol w:w="1377"/>
        <w:gridCol w:w="1377"/>
        <w:gridCol w:w="1377"/>
        <w:gridCol w:w="1377"/>
        <w:gridCol w:w="1377"/>
        <w:gridCol w:w="1377"/>
      </w:tblGrid>
      <w:tr>
        <w:tc>
          <w:tcPr>
            <w:tcW w:type="dxa" w:w="1377"/>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اقدام</w:t>
            </w:r>
          </w:p>
        </w:tc>
        <w:tc>
          <w:tcPr>
            <w:tcW w:type="dxa" w:w="1377"/>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 (۱–۵)</w:t>
            </w:r>
          </w:p>
        </w:tc>
        <w:tc>
          <w:tcPr>
            <w:tcW w:type="dxa" w:w="1377"/>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هزینه (۱–۵ معکوس)</w:t>
            </w:r>
          </w:p>
        </w:tc>
        <w:tc>
          <w:tcPr>
            <w:tcW w:type="dxa" w:w="1377"/>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ریسک (۱–۵ معکوس)</w:t>
            </w:r>
          </w:p>
        </w:tc>
        <w:tc>
          <w:tcPr>
            <w:tcW w:type="dxa" w:w="1377"/>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سرعت (۱–۵)</w:t>
            </w:r>
          </w:p>
        </w:tc>
        <w:tc>
          <w:tcPr>
            <w:tcW w:type="dxa" w:w="1377"/>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جمع</w:t>
            </w:r>
          </w:p>
        </w:tc>
        <w:tc>
          <w:tcPr>
            <w:tcW w:type="dxa" w:w="1377"/>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رتبه</w:t>
            </w:r>
          </w:p>
        </w:tc>
      </w:tr>
      <w:tr>
        <w:tc>
          <w:tcPr>
            <w:tcW w:type="dxa" w:w="1377"/>
          </w:tcPr>
          <w:p>
            <w:pPr>
              <w:bidi w:val="1"/>
              <w:spacing w:after="40" w:before="40" w:line="276" w:lineRule="auto"/>
              <w:jc w:val="right"/>
            </w:pPr>
            <w:r/>
            <w:r>
              <w:rPr>
                <w:rFonts w:ascii="Calibri" w:hAnsi="Calibri" w:cs="B Nazanin" w:eastAsia="Calibri"/>
                <w:sz w:val="19"/>
                <w:szCs w:val="19"/>
                <w:rtl w:val="1"/>
              </w:rPr>
              <w:t>F-04 بکاپ</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b/>
                <w:bCs/>
                <w:rtl w:val="1"/>
              </w:rPr>
              <w:t>۱۹</w:t>
            </w:r>
          </w:p>
        </w:tc>
        <w:tc>
          <w:tcPr>
            <w:tcW w:type="dxa" w:w="1377"/>
          </w:tcPr>
          <w:p>
            <w:pPr>
              <w:bidi w:val="1"/>
              <w:spacing w:after="40" w:before="40" w:line="276" w:lineRule="auto"/>
              <w:jc w:val="right"/>
            </w:pPr>
            <w:r/>
            <w:r>
              <w:rPr>
                <w:rFonts w:ascii="Calibri" w:hAnsi="Calibri" w:cs="B Nazanin" w:eastAsia="Calibri"/>
                <w:sz w:val="19"/>
                <w:szCs w:val="19"/>
                <w:rtl w:val="1"/>
              </w:rPr>
              <w:t>۱</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D-01 مسیریابی</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۲۰</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۱</w:t>
            </w:r>
          </w:p>
        </w:tc>
      </w:tr>
      <w:tr>
        <w:tc>
          <w:tcPr>
            <w:tcW w:type="dxa" w:w="1377"/>
          </w:tcPr>
          <w:p>
            <w:pPr>
              <w:bidi w:val="1"/>
              <w:spacing w:after="40" w:before="40" w:line="276" w:lineRule="auto"/>
              <w:jc w:val="right"/>
            </w:pPr>
            <w:r/>
            <w:r>
              <w:rPr>
                <w:rFonts w:ascii="Calibri" w:hAnsi="Calibri" w:cs="B Nazanin" w:eastAsia="Calibri"/>
                <w:sz w:val="19"/>
                <w:szCs w:val="19"/>
                <w:rtl w:val="1"/>
              </w:rPr>
              <w:t>A-02 سیاست بازگشت</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b/>
                <w:bCs/>
                <w:rtl w:val="1"/>
              </w:rPr>
              <w:t>۱۷</w:t>
            </w:r>
          </w:p>
        </w:tc>
        <w:tc>
          <w:tcPr>
            <w:tcW w:type="dxa" w:w="1377"/>
          </w:tcPr>
          <w:p>
            <w:pPr>
              <w:bidi w:val="1"/>
              <w:spacing w:after="40" w:before="40" w:line="276" w:lineRule="auto"/>
              <w:jc w:val="right"/>
            </w:pPr>
            <w:r/>
            <w:r>
              <w:rPr>
                <w:rFonts w:ascii="Calibri" w:hAnsi="Calibri" w:cs="B Nazanin" w:eastAsia="Calibri"/>
                <w:sz w:val="19"/>
                <w:szCs w:val="19"/>
                <w:rtl w:val="1"/>
              </w:rPr>
              <w:t>۲</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D-02 بخش‌های خانه</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۱۹</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۱</w:t>
            </w:r>
          </w:p>
        </w:tc>
      </w:tr>
      <w:tr>
        <w:tc>
          <w:tcPr>
            <w:tcW w:type="dxa" w:w="1377"/>
          </w:tcPr>
          <w:p>
            <w:pPr>
              <w:bidi w:val="1"/>
              <w:spacing w:after="40" w:before="40" w:line="276" w:lineRule="auto"/>
              <w:jc w:val="right"/>
            </w:pPr>
            <w:r/>
            <w:r>
              <w:rPr>
                <w:rFonts w:ascii="Calibri" w:hAnsi="Calibri" w:cs="B Nazanin" w:eastAsia="Calibri"/>
                <w:sz w:val="19"/>
                <w:szCs w:val="19"/>
                <w:rtl w:val="1"/>
              </w:rPr>
              <w:t>A-03 اینماد</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b/>
                <w:bCs/>
                <w:rtl w:val="1"/>
              </w:rPr>
              <w:t>۱۵</w:t>
            </w:r>
          </w:p>
        </w:tc>
        <w:tc>
          <w:tcPr>
            <w:tcW w:type="dxa" w:w="1377"/>
          </w:tcPr>
          <w:p>
            <w:pPr>
              <w:bidi w:val="1"/>
              <w:spacing w:after="40" w:before="40" w:line="276" w:lineRule="auto"/>
              <w:jc w:val="right"/>
            </w:pPr>
            <w:r/>
            <w:r>
              <w:rPr>
                <w:rFonts w:ascii="Calibri" w:hAnsi="Calibri" w:cs="B Nazanin" w:eastAsia="Calibri"/>
                <w:sz w:val="19"/>
                <w:szCs w:val="19"/>
                <w:rtl w:val="1"/>
              </w:rPr>
              <w:t>۳</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D-04 عنوان‌ها</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۱۹</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۱</w:t>
            </w:r>
          </w:p>
        </w:tc>
      </w:tr>
      <w:tr>
        <w:tc>
          <w:tcPr>
            <w:tcW w:type="dxa" w:w="1377"/>
          </w:tcPr>
          <w:p>
            <w:pPr>
              <w:bidi w:val="1"/>
              <w:spacing w:after="40" w:before="40" w:line="276" w:lineRule="auto"/>
              <w:jc w:val="right"/>
            </w:pPr>
            <w:r/>
            <w:r>
              <w:rPr>
                <w:rFonts w:ascii="Calibri" w:hAnsi="Calibri" w:cs="B Nazanin" w:eastAsia="Calibri"/>
                <w:sz w:val="19"/>
                <w:szCs w:val="19"/>
                <w:rtl w:val="1"/>
              </w:rPr>
              <w:t>D-06/D-07</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b/>
                <w:bCs/>
                <w:rtl w:val="1"/>
              </w:rPr>
              <w:t>۱۸</w:t>
            </w:r>
          </w:p>
        </w:tc>
        <w:tc>
          <w:tcPr>
            <w:tcW w:type="dxa" w:w="1377"/>
          </w:tcPr>
          <w:p>
            <w:pPr>
              <w:bidi w:val="1"/>
              <w:spacing w:after="40" w:before="40" w:line="276" w:lineRule="auto"/>
              <w:jc w:val="right"/>
            </w:pPr>
            <w:r/>
            <w:r>
              <w:rPr>
                <w:rFonts w:ascii="Calibri" w:hAnsi="Calibri" w:cs="B Nazanin" w:eastAsia="Calibri"/>
                <w:sz w:val="19"/>
                <w:szCs w:val="19"/>
                <w:rtl w:val="1"/>
              </w:rPr>
              <w:t>۲</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B-02 پیش‌فاکتور</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۱۶</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r>
      <w:tr>
        <w:tc>
          <w:tcPr>
            <w:tcW w:type="dxa" w:w="1377"/>
          </w:tcPr>
          <w:p>
            <w:pPr>
              <w:bidi w:val="1"/>
              <w:spacing w:after="40" w:before="40" w:line="276" w:lineRule="auto"/>
              <w:jc w:val="right"/>
            </w:pPr>
            <w:r/>
            <w:r>
              <w:rPr>
                <w:rFonts w:ascii="Calibri" w:hAnsi="Calibri" w:cs="B Nazanin" w:eastAsia="Calibri"/>
                <w:sz w:val="19"/>
                <w:szCs w:val="19"/>
                <w:rtl w:val="1"/>
              </w:rPr>
              <w:t>B-01 اقساط</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b/>
                <w:bCs/>
                <w:rtl w:val="1"/>
              </w:rPr>
              <w:t>۱۴</w:t>
            </w:r>
          </w:p>
        </w:tc>
        <w:tc>
          <w:tcPr>
            <w:tcW w:type="dxa" w:w="1377"/>
          </w:tcPr>
          <w:p>
            <w:pPr>
              <w:bidi w:val="1"/>
              <w:spacing w:after="40" w:before="40" w:line="276" w:lineRule="auto"/>
              <w:jc w:val="right"/>
            </w:pPr>
            <w:r/>
            <w:r>
              <w:rPr>
                <w:rFonts w:ascii="Calibri" w:hAnsi="Calibri" w:cs="B Nazanin" w:eastAsia="Calibri"/>
                <w:sz w:val="19"/>
                <w:szCs w:val="19"/>
                <w:rtl w:val="1"/>
              </w:rPr>
              <w:t>۴</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A-01 درباره ما</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۱۵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r>
      <w:tr>
        <w:tc>
          <w:tcPr>
            <w:tcW w:type="dxa" w:w="1377"/>
          </w:tcPr>
          <w:p>
            <w:pPr>
              <w:bidi w:val="1"/>
              <w:spacing w:after="40" w:before="40" w:line="276" w:lineRule="auto"/>
              <w:jc w:val="right"/>
            </w:pPr>
            <w:r/>
            <w:r>
              <w:rPr>
                <w:rFonts w:ascii="Calibri" w:hAnsi="Calibri" w:cs="B Nazanin" w:eastAsia="Calibri"/>
                <w:sz w:val="19"/>
                <w:szCs w:val="19"/>
                <w:rtl w:val="1"/>
              </w:rPr>
              <w:t>C-01 داده محصول</w:t>
            </w:r>
          </w:p>
        </w:tc>
        <w:tc>
          <w:tcPr>
            <w:tcW w:type="dxa" w:w="1377"/>
          </w:tcPr>
          <w:p>
            <w:pPr>
              <w:bidi w:val="1"/>
              <w:spacing w:after="40" w:before="40" w:line="276" w:lineRule="auto"/>
              <w:jc w:val="right"/>
            </w:pPr>
            <w:r/>
            <w:r>
              <w:rPr>
                <w:rFonts w:ascii="Calibri" w:hAnsi="Calibri" w:cs="B Nazanin" w:eastAsia="Calibri"/>
                <w:sz w:val="19"/>
                <w:szCs w:val="19"/>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۲</w:t>
            </w:r>
          </w:p>
        </w:tc>
        <w:tc>
          <w:tcPr>
            <w:tcW w:type="dxa" w:w="1377"/>
          </w:tcPr>
          <w:p>
            <w:pPr>
              <w:bidi w:val="1"/>
              <w:spacing w:after="40" w:before="40" w:line="276" w:lineRule="auto"/>
              <w:jc w:val="right"/>
            </w:pPr>
            <w:r/>
            <w:r>
              <w:rPr>
                <w:rFonts w:ascii="Calibri" w:hAnsi="Calibri" w:cs="B Nazanin" w:eastAsia="Calibri"/>
                <w:sz w:val="19"/>
                <w:szCs w:val="19"/>
                <w:rtl w:val="1"/>
              </w:rPr>
              <w:t>۲</w:t>
            </w:r>
          </w:p>
        </w:tc>
        <w:tc>
          <w:tcPr>
            <w:tcW w:type="dxa" w:w="1377"/>
          </w:tcPr>
          <w:p>
            <w:pPr>
              <w:bidi w:val="1"/>
              <w:spacing w:after="40" w:before="40" w:line="276" w:lineRule="auto"/>
              <w:jc w:val="right"/>
            </w:pPr>
            <w:r/>
            <w:r>
              <w:rPr>
                <w:rFonts w:ascii="Calibri" w:hAnsi="Calibri" w:cs="B Nazanin" w:eastAsia="Calibri"/>
                <w:sz w:val="19"/>
                <w:szCs w:val="19"/>
                <w:rtl w:val="1"/>
              </w:rPr>
              <w:t>۲</w:t>
            </w:r>
          </w:p>
        </w:tc>
        <w:tc>
          <w:tcPr>
            <w:tcW w:type="dxa" w:w="1377"/>
          </w:tcPr>
          <w:p>
            <w:pPr>
              <w:bidi w:val="1"/>
              <w:spacing w:after="40" w:before="40" w:line="276" w:lineRule="auto"/>
              <w:jc w:val="right"/>
            </w:pPr>
            <w:r/>
            <w:r>
              <w:rPr>
                <w:rFonts w:ascii="Calibri" w:hAnsi="Calibri" w:cs="B Nazanin" w:eastAsia="Calibri"/>
                <w:sz w:val="19"/>
                <w:szCs w:val="19"/>
                <w:b/>
                <w:bCs/>
                <w:rtl w:val="1"/>
              </w:rPr>
              <w:t>۱۱</w:t>
            </w:r>
          </w:p>
        </w:tc>
        <w:tc>
          <w:tcPr>
            <w:tcW w:type="dxa" w:w="1377"/>
          </w:tcPr>
          <w:p>
            <w:pPr>
              <w:bidi w:val="1"/>
              <w:spacing w:after="40" w:before="40" w:line="276" w:lineRule="auto"/>
              <w:jc w:val="right"/>
            </w:pPr>
            <w:r/>
            <w:r>
              <w:rPr>
                <w:rFonts w:ascii="Calibri" w:hAnsi="Calibri" w:cs="B Nazanin" w:eastAsia="Calibri"/>
                <w:sz w:val="19"/>
                <w:szCs w:val="19"/>
                <w:rtl w:val="1"/>
              </w:rPr>
              <w:t>۶</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E-01 محتوای دسته</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۱۲</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r>
      <w:tr>
        <w:tc>
          <w:tcPr>
            <w:tcW w:type="dxa" w:w="1377"/>
          </w:tcPr>
          <w:p>
            <w:pPr>
              <w:bidi w:val="1"/>
              <w:spacing w:after="40" w:before="40" w:line="276" w:lineRule="auto"/>
              <w:jc w:val="right"/>
            </w:pPr>
            <w:r/>
            <w:r>
              <w:rPr>
                <w:rFonts w:ascii="Calibri" w:hAnsi="Calibri" w:cs="B Nazanin" w:eastAsia="Calibri"/>
                <w:sz w:val="19"/>
                <w:szCs w:val="19"/>
                <w:rtl w:val="1"/>
              </w:rPr>
              <w:t>E-02 وبلاگ</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rtl w:val="1"/>
              </w:rPr>
              <w:t>۲</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۱</w:t>
            </w:r>
          </w:p>
        </w:tc>
        <w:tc>
          <w:tcPr>
            <w:tcW w:type="dxa" w:w="1377"/>
          </w:tcPr>
          <w:p>
            <w:pPr>
              <w:bidi w:val="1"/>
              <w:spacing w:after="40" w:before="40" w:line="276" w:lineRule="auto"/>
              <w:jc w:val="right"/>
            </w:pPr>
            <w:r/>
            <w:r>
              <w:rPr>
                <w:rFonts w:ascii="Calibri" w:hAnsi="Calibri" w:cs="B Nazanin" w:eastAsia="Calibri"/>
                <w:sz w:val="19"/>
                <w:szCs w:val="19"/>
                <w:b/>
                <w:bCs/>
                <w:rtl w:val="1"/>
              </w:rPr>
              <w:t>۱۰</w:t>
            </w:r>
          </w:p>
        </w:tc>
        <w:tc>
          <w:tcPr>
            <w:tcW w:type="dxa" w:w="1377"/>
          </w:tcPr>
          <w:p>
            <w:pPr>
              <w:bidi w:val="1"/>
              <w:spacing w:after="40" w:before="40" w:line="276" w:lineRule="auto"/>
              <w:jc w:val="right"/>
            </w:pPr>
            <w:r/>
            <w:r>
              <w:rPr>
                <w:rFonts w:ascii="Calibri" w:hAnsi="Calibri" w:cs="B Nazanin" w:eastAsia="Calibri"/>
                <w:sz w:val="19"/>
                <w:szCs w:val="19"/>
                <w:rtl w:val="1"/>
              </w:rPr>
              <w:t>۷</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D-03 پاک‌سازی</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۱۳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r>
      <w:tr>
        <w:tc>
          <w:tcPr>
            <w:tcW w:type="dxa" w:w="1377"/>
          </w:tcPr>
          <w:p>
            <w:pPr>
              <w:bidi w:val="1"/>
              <w:spacing w:after="40" w:before="40" w:line="276" w:lineRule="auto"/>
              <w:jc w:val="right"/>
            </w:pPr>
            <w:r/>
            <w:r>
              <w:rPr>
                <w:rFonts w:ascii="Calibri" w:hAnsi="Calibri" w:cs="B Nazanin" w:eastAsia="Calibri"/>
                <w:sz w:val="19"/>
                <w:szCs w:val="19"/>
                <w:rtl w:val="1"/>
              </w:rPr>
              <w:t>C-03 فیلترها</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b/>
                <w:bCs/>
                <w:rtl w:val="1"/>
              </w:rPr>
              <w:t>۱۳</w:t>
            </w:r>
          </w:p>
        </w:tc>
        <w:tc>
          <w:tcPr>
            <w:tcW w:type="dxa" w:w="1377"/>
          </w:tcPr>
          <w:p>
            <w:pPr>
              <w:bidi w:val="1"/>
              <w:spacing w:after="40" w:before="40" w:line="276" w:lineRule="auto"/>
              <w:jc w:val="right"/>
            </w:pPr>
            <w:r/>
            <w:r>
              <w:rPr>
                <w:rFonts w:ascii="Calibri" w:hAnsi="Calibri" w:cs="B Nazanin" w:eastAsia="Calibri"/>
                <w:sz w:val="19"/>
                <w:szCs w:val="19"/>
                <w:rtl w:val="1"/>
              </w:rPr>
              <w:t>۴</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F-01 عملکرد</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۳</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۱۲</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۵</w:t>
            </w:r>
          </w:p>
        </w:tc>
      </w:tr>
      <w:tr>
        <w:tc>
          <w:tcPr>
            <w:tcW w:type="dxa" w:w="1377"/>
          </w:tcPr>
          <w:p>
            <w:pPr>
              <w:bidi w:val="1"/>
              <w:spacing w:after="40" w:before="40" w:line="276" w:lineRule="auto"/>
              <w:jc w:val="right"/>
            </w:pPr>
            <w:r/>
            <w:r>
              <w:rPr>
                <w:rFonts w:ascii="Calibri" w:hAnsi="Calibri" w:cs="B Nazanin" w:eastAsia="Calibri"/>
                <w:sz w:val="19"/>
                <w:szCs w:val="19"/>
                <w:rtl w:val="1"/>
              </w:rPr>
              <w:t>E-05 اثبات اجتماعی</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۳</w:t>
            </w:r>
          </w:p>
        </w:tc>
        <w:tc>
          <w:tcPr>
            <w:tcW w:type="dxa" w:w="1377"/>
          </w:tcPr>
          <w:p>
            <w:pPr>
              <w:bidi w:val="1"/>
              <w:spacing w:after="40" w:before="40" w:line="276" w:lineRule="auto"/>
              <w:jc w:val="right"/>
            </w:pPr>
            <w:r/>
            <w:r>
              <w:rPr>
                <w:rFonts w:ascii="Calibri" w:hAnsi="Calibri" w:cs="B Nazanin" w:eastAsia="Calibri"/>
                <w:sz w:val="19"/>
                <w:szCs w:val="19"/>
                <w:rtl w:val="1"/>
              </w:rPr>
              <w:t>۴</w:t>
            </w:r>
          </w:p>
        </w:tc>
        <w:tc>
          <w:tcPr>
            <w:tcW w:type="dxa" w:w="1377"/>
          </w:tcPr>
          <w:p>
            <w:pPr>
              <w:bidi w:val="1"/>
              <w:spacing w:after="40" w:before="40" w:line="276" w:lineRule="auto"/>
              <w:jc w:val="right"/>
            </w:pPr>
            <w:r/>
            <w:r>
              <w:rPr>
                <w:rFonts w:ascii="Calibri" w:hAnsi="Calibri" w:cs="B Nazanin" w:eastAsia="Calibri"/>
                <w:sz w:val="19"/>
                <w:szCs w:val="19"/>
                <w:rtl w:val="1"/>
              </w:rPr>
              <w:t>۱</w:t>
            </w:r>
          </w:p>
        </w:tc>
        <w:tc>
          <w:tcPr>
            <w:tcW w:type="dxa" w:w="1377"/>
          </w:tcPr>
          <w:p>
            <w:pPr>
              <w:bidi w:val="1"/>
              <w:spacing w:after="40" w:before="40" w:line="276" w:lineRule="auto"/>
              <w:jc w:val="right"/>
            </w:pPr>
            <w:r/>
            <w:r>
              <w:rPr>
                <w:rFonts w:ascii="Calibri" w:hAnsi="Calibri" w:cs="B Nazanin" w:eastAsia="Calibri"/>
                <w:sz w:val="19"/>
                <w:szCs w:val="19"/>
                <w:b/>
                <w:bCs/>
                <w:rtl w:val="1"/>
              </w:rPr>
              <w:t>۱۱</w:t>
            </w:r>
          </w:p>
        </w:tc>
        <w:tc>
          <w:tcPr>
            <w:tcW w:type="dxa" w:w="1377"/>
          </w:tcPr>
          <w:p>
            <w:pPr>
              <w:bidi w:val="1"/>
              <w:spacing w:after="40" w:before="40" w:line="276" w:lineRule="auto"/>
              <w:jc w:val="right"/>
            </w:pPr>
            <w:r/>
            <w:r>
              <w:rPr>
                <w:rFonts w:ascii="Calibri" w:hAnsi="Calibri" w:cs="B Nazanin" w:eastAsia="Calibri"/>
                <w:sz w:val="19"/>
                <w:szCs w:val="19"/>
                <w:rtl w:val="1"/>
              </w:rPr>
              <w:t>۶</w:t>
            </w:r>
          </w:p>
        </w:tc>
      </w:tr>
      <w:tr>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دستیار هوش مصنوعی</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۱</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۱</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۱</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b/>
                <w:bCs/>
                <w:rtl w:val="1"/>
              </w:rPr>
              <w:t>۷</w:t>
            </w:r>
          </w:p>
        </w:tc>
        <w:tc>
          <w:tcPr>
            <w:tcW w:type="dxa" w:w="1377"/>
            <w:shd w:val="clear" w:color="auto" w:fill="F6F9FB"/>
          </w:tcPr>
          <w:p>
            <w:pPr>
              <w:bidi w:val="1"/>
              <w:spacing w:after="40" w:before="40" w:line="276" w:lineRule="auto"/>
              <w:jc w:val="right"/>
            </w:pPr>
            <w:r/>
            <w:r>
              <w:rPr>
                <w:rFonts w:ascii="Calibri" w:hAnsi="Calibri" w:cs="B Nazanin" w:eastAsia="Calibri"/>
                <w:sz w:val="19"/>
                <w:szCs w:val="19"/>
                <w:rtl w:val="1"/>
              </w:rPr>
              <w:t>۹</w:t>
            </w:r>
          </w:p>
        </w:tc>
      </w:tr>
      <w:tr>
        <w:tc>
          <w:tcPr>
            <w:tcW w:type="dxa" w:w="1377"/>
          </w:tcPr>
          <w:p>
            <w:pPr>
              <w:bidi w:val="1"/>
              <w:spacing w:after="40" w:before="40" w:line="276" w:lineRule="auto"/>
              <w:jc w:val="right"/>
            </w:pPr>
            <w:r/>
            <w:r>
              <w:rPr>
                <w:rFonts w:ascii="Calibri" w:hAnsi="Calibri" w:cs="B Nazanin" w:eastAsia="Calibri"/>
                <w:sz w:val="19"/>
                <w:szCs w:val="19"/>
                <w:rtl w:val="1"/>
              </w:rPr>
              <w:t>بازطراحی کامل</w:t>
            </w:r>
          </w:p>
        </w:tc>
        <w:tc>
          <w:tcPr>
            <w:tcW w:type="dxa" w:w="1377"/>
          </w:tcPr>
          <w:p>
            <w:pPr>
              <w:bidi w:val="1"/>
              <w:spacing w:after="40" w:before="40" w:line="276" w:lineRule="auto"/>
              <w:jc w:val="right"/>
            </w:pPr>
            <w:r/>
            <w:r>
              <w:rPr>
                <w:rFonts w:ascii="Calibri" w:hAnsi="Calibri" w:cs="B Nazanin" w:eastAsia="Calibri"/>
                <w:sz w:val="19"/>
                <w:szCs w:val="19"/>
                <w:rtl w:val="1"/>
              </w:rPr>
              <w:t>۲</w:t>
            </w:r>
          </w:p>
        </w:tc>
        <w:tc>
          <w:tcPr>
            <w:tcW w:type="dxa" w:w="1377"/>
          </w:tcPr>
          <w:p>
            <w:pPr>
              <w:bidi w:val="1"/>
              <w:spacing w:after="40" w:before="40" w:line="276" w:lineRule="auto"/>
              <w:jc w:val="right"/>
            </w:pPr>
            <w:r/>
            <w:r>
              <w:rPr>
                <w:rFonts w:ascii="Calibri" w:hAnsi="Calibri" w:cs="B Nazanin" w:eastAsia="Calibri"/>
                <w:sz w:val="19"/>
                <w:szCs w:val="19"/>
                <w:rtl w:val="1"/>
              </w:rPr>
              <w:t>۱</w:t>
            </w:r>
          </w:p>
        </w:tc>
        <w:tc>
          <w:tcPr>
            <w:tcW w:type="dxa" w:w="1377"/>
          </w:tcPr>
          <w:p>
            <w:pPr>
              <w:bidi w:val="1"/>
              <w:spacing w:after="40" w:before="40" w:line="276" w:lineRule="auto"/>
              <w:jc w:val="right"/>
            </w:pPr>
            <w:r/>
            <w:r>
              <w:rPr>
                <w:rFonts w:ascii="Calibri" w:hAnsi="Calibri" w:cs="B Nazanin" w:eastAsia="Calibri"/>
                <w:sz w:val="19"/>
                <w:szCs w:val="19"/>
                <w:rtl w:val="1"/>
              </w:rPr>
              <w:t>۱</w:t>
            </w:r>
          </w:p>
        </w:tc>
        <w:tc>
          <w:tcPr>
            <w:tcW w:type="dxa" w:w="1377"/>
          </w:tcPr>
          <w:p>
            <w:pPr>
              <w:bidi w:val="1"/>
              <w:spacing w:after="40" w:before="40" w:line="276" w:lineRule="auto"/>
              <w:jc w:val="right"/>
            </w:pPr>
            <w:r/>
            <w:r>
              <w:rPr>
                <w:rFonts w:ascii="Calibri" w:hAnsi="Calibri" w:cs="B Nazanin" w:eastAsia="Calibri"/>
                <w:sz w:val="19"/>
                <w:szCs w:val="19"/>
                <w:rtl w:val="1"/>
              </w:rPr>
              <w:t>۱</w:t>
            </w:r>
          </w:p>
        </w:tc>
        <w:tc>
          <w:tcPr>
            <w:tcW w:type="dxa" w:w="1377"/>
          </w:tcPr>
          <w:p>
            <w:pPr>
              <w:bidi w:val="1"/>
              <w:spacing w:after="40" w:before="40" w:line="276" w:lineRule="auto"/>
              <w:jc w:val="right"/>
            </w:pPr>
            <w:r/>
            <w:r>
              <w:rPr>
                <w:rFonts w:ascii="Calibri" w:hAnsi="Calibri" w:cs="B Nazanin" w:eastAsia="Calibri"/>
                <w:sz w:val="19"/>
                <w:szCs w:val="19"/>
                <w:b/>
                <w:bCs/>
                <w:rtl w:val="1"/>
              </w:rPr>
              <w:t>۵</w:t>
            </w:r>
          </w:p>
        </w:tc>
        <w:tc>
          <w:tcPr>
            <w:tcW w:type="dxa" w:w="1377"/>
          </w:tcPr>
          <w:p>
            <w:pPr>
              <w:bidi w:val="1"/>
              <w:spacing w:after="40" w:before="40" w:line="276" w:lineRule="auto"/>
              <w:jc w:val="right"/>
            </w:pPr>
            <w:r/>
            <w:r>
              <w:rPr>
                <w:rFonts w:ascii="Calibri" w:hAnsi="Calibri" w:cs="B Nazanin" w:eastAsia="Calibri"/>
                <w:sz w:val="19"/>
                <w:szCs w:val="19"/>
                <w:rtl w:val="1"/>
              </w:rPr>
              <w:t>❌ رد</w:t>
            </w:r>
          </w:p>
        </w:tc>
      </w:tr>
    </w:tbl>
    <w:p>
      <w:pPr>
        <w:spacing w:after="40"/>
      </w:pPr>
    </w:p>
    <w:p>
      <w:pPr>
        <w:bidi w:val="1"/>
        <w:jc w:val="both"/>
      </w:pPr>
      <w:r>
        <w:rPr>
          <w:rFonts w:ascii="Calibri" w:hAnsi="Calibri" w:cs="B Nazanin" w:eastAsia="Calibri"/>
          <w:sz w:val="21"/>
          <w:szCs w:val="21"/>
          <w:b/>
          <w:bCs/>
          <w:rtl w:val="1"/>
        </w:rPr>
        <w:t>تفسیر:</w:t>
      </w:r>
      <w:r>
        <w:rPr>
          <w:rFonts w:ascii="Calibri" w:hAnsi="Calibri" w:cs="B Nazanin" w:eastAsia="Calibri"/>
          <w:sz w:val="21"/>
          <w:szCs w:val="21"/>
          <w:rtl w:val="1"/>
        </w:rPr>
        <w:t xml:space="preserve"> ستون «هزینه/ریسک/سرعت» معکوس است (۵ = ارزان/کم‌ریسک/سریع). </w:t>
      </w:r>
      <w:r>
        <w:rPr>
          <w:rFonts w:ascii="Calibri" w:hAnsi="Calibri" w:cs="B Nazanin" w:eastAsia="Calibri"/>
          <w:sz w:val="21"/>
          <w:szCs w:val="21"/>
          <w:b/>
          <w:bCs/>
          <w:rtl w:val="1"/>
        </w:rPr>
        <w:t>بالاترین رتبه‌ها همه از گروه «تعمیر» هستند، نه «ساخت».</w:t>
      </w:r>
      <w:r>
        <w:rPr>
          <w:rFonts w:ascii="Calibri" w:hAnsi="Calibri" w:cs="B Nazanin" w:eastAsia="Calibri"/>
          <w:sz w:val="21"/>
          <w:szCs w:val="21"/>
          <w:rtl w:val="1"/>
        </w:rPr>
        <w:t xml:space="preserve"> این تأیید کمیِ نتیجه‌گیری راهبردی بخش ۶ سند ۰۱ است.</w:t>
      </w:r>
    </w:p>
    <w:p>
      <w:pPr>
        <w:bidi w:val="1"/>
        <w:jc w:val="both"/>
      </w:pPr>
      <w:r>
        <w:rPr>
          <w:rFonts w:ascii="Calibri" w:hAnsi="Calibri" w:cs="B Nazanin" w:eastAsia="Calibri"/>
          <w:sz w:val="21"/>
          <w:szCs w:val="21"/>
          <w:b/>
          <w:bCs/>
          <w:rtl w:val="1"/>
        </w:rPr>
        <w:t>هشدار درباره C-01:</w:t>
      </w:r>
      <w:r>
        <w:rPr>
          <w:rFonts w:ascii="Calibri" w:hAnsi="Calibri" w:cs="B Nazanin" w:eastAsia="Calibri"/>
          <w:sz w:val="21"/>
          <w:szCs w:val="21"/>
          <w:rtl w:val="1"/>
        </w:rPr>
        <w:t xml:space="preserve"> امتیاز پایین C-01 به دلیل هزینه/ریسک/زمان بالاست، </w:t>
      </w:r>
      <w:r>
        <w:rPr>
          <w:rFonts w:ascii="Calibri" w:hAnsi="Calibri" w:cs="B Nazanin" w:eastAsia="Calibri"/>
          <w:sz w:val="21"/>
          <w:szCs w:val="21"/>
          <w:b/>
          <w:bCs/>
          <w:rtl w:val="1"/>
        </w:rPr>
        <w:t>نه به دلیل اثر کم</w:t>
      </w:r>
      <w:r>
        <w:rPr>
          <w:rFonts w:ascii="Calibri" w:hAnsi="Calibri" w:cs="B Nazanin" w:eastAsia="Calibri"/>
          <w:sz w:val="21"/>
          <w:szCs w:val="21"/>
          <w:rtl w:val="1"/>
        </w:rPr>
        <w:t xml:space="preserve"> — اثر آن ۵ است. این اقدام نمی‌تواند حذف شود چون پیش‌نیاز C-03، E-01 و دستیار هوش مصنوعی است. </w:t>
      </w:r>
      <w:r>
        <w:rPr>
          <w:rFonts w:ascii="Calibri" w:hAnsi="Calibri" w:cs="B Nazanin" w:eastAsia="Calibri"/>
          <w:sz w:val="21"/>
          <w:szCs w:val="21"/>
          <w:b/>
          <w:bCs/>
          <w:rtl w:val="1"/>
        </w:rPr>
        <w:t>ماتریس امتیاز، وابستگی را نادیده می‌گیرد — همیشه گراف وابستگی را هم ببینید.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۹.۳ گراف وابستگی‌های بحرانی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F-04 بکاپ ──┬──&gt; همه اقدامات فنی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A-03 اینماد ┴──&gt; (موازی،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C-01 داده تمیز ──┬──&gt; C-03 فیلترها</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├──&gt; E-01 محتوای دسته (جداول مشخصات)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├──&gt; E-02 وبلاگ (پیوند به محصول دقیق)</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└──&gt; دستیار هوش مصنوعی (پیش‌شرط مطلق)</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A-02 سیاست بازگشت ──&gt; D-09 برچسب‌های اعتماد ──&gt; بهبود تبدیل صفحه محصول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D-03 پاک‌سازی ──&gt; D-05 پارامترها ──&gt; E-03 sitemap ──&gt; رشد ایندکس</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G-02 داده فروش ──┬──&gt; تعیین اهداف کمی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├──&gt; اولویت‌بندی E-01 (کدام دسته؟)</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├──&gt; D-02 (بخش «پرفروش‌ترین» واقعی)</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└──&gt; مدل مالی (بخش ۸)</w:t>
      </w:r>
    </w:p>
    <w:p>
      <w:pPr>
        <w:bidi w:val="1"/>
        <w:jc w:val="both"/>
      </w:pPr>
      <w:r>
        <w:rPr>
          <w:rFonts w:ascii="Calibri" w:hAnsi="Calibri" w:cs="B Nazanin" w:eastAsia="Calibri"/>
          <w:sz w:val="21"/>
          <w:szCs w:val="21"/>
          <w:b/>
          <w:bCs/>
          <w:rtl w:val="1"/>
        </w:rPr>
        <w:t>بحرانی‌ترین مسیر:</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F-04 → G-02 → C-01 → E-01 → رشد ارگانیک</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دهم — مدل همکاری و گزارش‌دهی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۱۰.۱ مدل همکاری با تیم‌ها</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1928"/>
        <w:gridCol w:w="1928"/>
        <w:gridCol w:w="1928"/>
        <w:gridCol w:w="1928"/>
      </w:tblGrid>
      <w:tr>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تیم/نقش</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آنچه من می‌دهم</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آنچه انتظار دارم</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نقطه اصطکاک احتمالی</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راه‌حل</w:t>
            </w:r>
          </w:p>
        </w:tc>
      </w:tr>
      <w:tr>
        <w:tc>
          <w:tcPr>
            <w:tcW w:type="dxa" w:w="1928"/>
          </w:tcPr>
          <w:p>
            <w:pPr>
              <w:bidi w:val="1"/>
              <w:spacing w:after="40" w:before="40" w:line="276" w:lineRule="auto"/>
              <w:jc w:val="right"/>
            </w:pPr>
            <w:r/>
            <w:r>
              <w:rPr>
                <w:rFonts w:ascii="Calibri" w:hAnsi="Calibri" w:cs="B Nazanin" w:eastAsia="Calibri"/>
                <w:sz w:val="19"/>
                <w:szCs w:val="19"/>
                <w:b/>
                <w:bCs/>
                <w:rtl w:val="1"/>
              </w:rPr>
              <w:t>مدیریت عامل</w:t>
            </w:r>
          </w:p>
        </w:tc>
        <w:tc>
          <w:tcPr>
            <w:tcW w:type="dxa" w:w="1928"/>
          </w:tcPr>
          <w:p>
            <w:pPr>
              <w:bidi w:val="1"/>
              <w:spacing w:after="40" w:before="40" w:line="276" w:lineRule="auto"/>
              <w:jc w:val="right"/>
            </w:pPr>
            <w:r/>
            <w:r>
              <w:rPr>
                <w:rFonts w:ascii="Calibri" w:hAnsi="Calibri" w:cs="B Nazanin" w:eastAsia="Calibri"/>
                <w:sz w:val="19"/>
                <w:szCs w:val="19"/>
                <w:rtl w:val="1"/>
              </w:rPr>
              <w:t>گزارش ماهانه یک‌صفحه‌ای؛ پرچم‌های ریسک؛ گزینه‌های تصمیم با هزینه/اثر</w:t>
            </w:r>
          </w:p>
        </w:tc>
        <w:tc>
          <w:tcPr>
            <w:tcW w:type="dxa" w:w="1928"/>
          </w:tcPr>
          <w:p>
            <w:pPr>
              <w:bidi w:val="1"/>
              <w:spacing w:after="40" w:before="40" w:line="276" w:lineRule="auto"/>
              <w:jc w:val="right"/>
            </w:pPr>
            <w:r/>
            <w:r>
              <w:rPr>
                <w:rFonts w:ascii="Calibri" w:hAnsi="Calibri" w:cs="B Nazanin" w:eastAsia="Calibri"/>
                <w:sz w:val="19"/>
                <w:szCs w:val="19"/>
                <w:rtl w:val="1"/>
              </w:rPr>
              <w:t>تصمیم‌های به‌موقع درباره سیاست‌ها، بودجه، و اولویت‌ها</w:t>
            </w:r>
          </w:p>
        </w:tc>
        <w:tc>
          <w:tcPr>
            <w:tcW w:type="dxa" w:w="1928"/>
          </w:tcPr>
          <w:p>
            <w:pPr>
              <w:bidi w:val="1"/>
              <w:spacing w:after="40" w:before="40" w:line="276" w:lineRule="auto"/>
              <w:jc w:val="right"/>
            </w:pPr>
            <w:r/>
            <w:r>
              <w:rPr>
                <w:rFonts w:ascii="Calibri" w:hAnsi="Calibri" w:cs="B Nazanin" w:eastAsia="Calibri"/>
                <w:sz w:val="19"/>
                <w:szCs w:val="19"/>
                <w:rtl w:val="1"/>
              </w:rPr>
              <w:t>کندی تصمیم‌گیری → توقف کار</w:t>
            </w:r>
          </w:p>
        </w:tc>
        <w:tc>
          <w:tcPr>
            <w:tcW w:type="dxa" w:w="1928"/>
          </w:tcPr>
          <w:p>
            <w:pPr>
              <w:bidi w:val="1"/>
              <w:spacing w:after="40" w:before="40" w:line="276" w:lineRule="auto"/>
              <w:jc w:val="right"/>
            </w:pPr>
            <w:r/>
            <w:r>
              <w:rPr>
                <w:rFonts w:ascii="Calibri" w:hAnsi="Calibri" w:cs="B Nazanin" w:eastAsia="Calibri"/>
                <w:sz w:val="19"/>
                <w:szCs w:val="19"/>
                <w:rtl w:val="1"/>
              </w:rPr>
              <w:t>توافق بر SLA تصمیم (مثلاً ۵ روز کاری)؛ در غیر این صورت، من مطابق پیشنهاد مستند خودم پیش می‌روم و ثبت می‌کنم</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تیم فروش</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سرنخ زمینه‌دار؛ ابزار ظرفیت‌یابی؛ بازخورد درباره کیفیت سرنخ</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داده سرنخ فعلی؛ پرسش‌های پرتکرار مشتری؛ بازخورد درباره علت عدم خرید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«سرنخ‌های اینترنتی بی‌کیفیت‌اند» — مقاومت رایج</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اندازه‌گیری و مقایسه کیفیت سرنخ دیجیتال در برابر تلفنی با داده، نه با بحث</w:t>
            </w:r>
          </w:p>
        </w:tc>
      </w:tr>
      <w:tr>
        <w:tc>
          <w:tcPr>
            <w:tcW w:type="dxa" w:w="1928"/>
          </w:tcPr>
          <w:p>
            <w:pPr>
              <w:bidi w:val="1"/>
              <w:spacing w:after="40" w:before="40" w:line="276" w:lineRule="auto"/>
              <w:jc w:val="right"/>
            </w:pPr>
            <w:r/>
            <w:r>
              <w:rPr>
                <w:rFonts w:ascii="Calibri" w:hAnsi="Calibri" w:cs="B Nazanin" w:eastAsia="Calibri"/>
                <w:sz w:val="19"/>
                <w:szCs w:val="19"/>
                <w:b/>
                <w:bCs/>
                <w:rtl w:val="1"/>
              </w:rPr>
              <w:t>تیم فنی/پیمانکار</w:t>
            </w:r>
          </w:p>
        </w:tc>
        <w:tc>
          <w:tcPr>
            <w:tcW w:type="dxa" w:w="1928"/>
          </w:tcPr>
          <w:p>
            <w:pPr>
              <w:bidi w:val="1"/>
              <w:spacing w:after="40" w:before="40" w:line="276" w:lineRule="auto"/>
              <w:jc w:val="right"/>
            </w:pPr>
            <w:r/>
            <w:r>
              <w:rPr>
                <w:rFonts w:ascii="Calibri" w:hAnsi="Calibri" w:cs="B Nazanin" w:eastAsia="Calibri"/>
                <w:sz w:val="19"/>
                <w:szCs w:val="19"/>
                <w:rtl w:val="1"/>
              </w:rPr>
              <w:t>بک‌لاگ با معیار پذیرش؛ اولویت‌بندی؛ کنترل کیفیت خروجی</w:t>
            </w:r>
          </w:p>
        </w:tc>
        <w:tc>
          <w:tcPr>
            <w:tcW w:type="dxa" w:w="1928"/>
          </w:tcPr>
          <w:p>
            <w:pPr>
              <w:bidi w:val="1"/>
              <w:spacing w:after="40" w:before="40" w:line="276" w:lineRule="auto"/>
              <w:jc w:val="right"/>
            </w:pPr>
            <w:r/>
            <w:r>
              <w:rPr>
                <w:rFonts w:ascii="Calibri" w:hAnsi="Calibri" w:cs="B Nazanin" w:eastAsia="Calibri"/>
                <w:sz w:val="19"/>
                <w:szCs w:val="19"/>
                <w:rtl w:val="1"/>
              </w:rPr>
              <w:t>اجرای به‌موقع؛ اطلاع از محدودیت‌های فنی</w:t>
            </w:r>
          </w:p>
        </w:tc>
        <w:tc>
          <w:tcPr>
            <w:tcW w:type="dxa" w:w="1928"/>
          </w:tcPr>
          <w:p>
            <w:pPr>
              <w:bidi w:val="1"/>
              <w:spacing w:after="40" w:before="40" w:line="276" w:lineRule="auto"/>
              <w:jc w:val="right"/>
            </w:pPr>
            <w:r/>
            <w:r>
              <w:rPr>
                <w:rFonts w:ascii="Calibri" w:hAnsi="Calibri" w:cs="B Nazanin" w:eastAsia="Calibri"/>
                <w:sz w:val="19"/>
                <w:szCs w:val="19"/>
                <w:rtl w:val="1"/>
              </w:rPr>
              <w:t>«این با قالب ممکن نیست» / تخمین‌های نامطمئن</w:t>
            </w:r>
          </w:p>
        </w:tc>
        <w:tc>
          <w:tcPr>
            <w:tcW w:type="dxa" w:w="1928"/>
          </w:tcPr>
          <w:p>
            <w:pPr>
              <w:bidi w:val="1"/>
              <w:spacing w:after="40" w:before="40" w:line="276" w:lineRule="auto"/>
              <w:jc w:val="right"/>
            </w:pPr>
            <w:r/>
            <w:r>
              <w:rPr>
                <w:rFonts w:ascii="Calibri" w:hAnsi="Calibri" w:cs="B Nazanin" w:eastAsia="Calibri"/>
                <w:sz w:val="19"/>
                <w:szCs w:val="19"/>
                <w:rtl w:val="1"/>
              </w:rPr>
              <w:t>درخواست PoC کوچک پیش از تعهد بزرگ؛ ثبت معیار پذیرش کتبی</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تیم محتوا/نویسنده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بریف استاندارد (بخش ۵.۴)؛ بازبینی سئو؛ بازخورد ساختاریافته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تحویل به‌موقع؛ رعایت منابع داده مجاز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محتوای بی‌کیفیت یا کپی‌شده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بازبین فنی اجباری؛ رد محتوا معیار روشن دارد نه سلیقه</w:t>
            </w:r>
          </w:p>
        </w:tc>
      </w:tr>
      <w:tr>
        <w:tc>
          <w:tcPr>
            <w:tcW w:type="dxa" w:w="1928"/>
          </w:tcPr>
          <w:p>
            <w:pPr>
              <w:bidi w:val="1"/>
              <w:spacing w:after="40" w:before="40" w:line="276" w:lineRule="auto"/>
              <w:jc w:val="right"/>
            </w:pPr>
            <w:r/>
            <w:r>
              <w:rPr>
                <w:rFonts w:ascii="Calibri" w:hAnsi="Calibri" w:cs="B Nazanin" w:eastAsia="Calibri"/>
                <w:sz w:val="19"/>
                <w:szCs w:val="19"/>
                <w:b/>
                <w:bCs/>
                <w:rtl w:val="1"/>
              </w:rPr>
              <w:t>انبار/تأمین</w:t>
            </w:r>
          </w:p>
        </w:tc>
        <w:tc>
          <w:tcPr>
            <w:tcW w:type="dxa" w:w="1928"/>
          </w:tcPr>
          <w:p>
            <w:pPr>
              <w:bidi w:val="1"/>
              <w:spacing w:after="40" w:before="40" w:line="276" w:lineRule="auto"/>
              <w:jc w:val="right"/>
            </w:pPr>
            <w:r/>
            <w:r>
              <w:rPr>
                <w:rFonts w:ascii="Calibri" w:hAnsi="Calibri" w:cs="B Nazanin" w:eastAsia="Calibri"/>
                <w:sz w:val="19"/>
                <w:szCs w:val="19"/>
                <w:rtl w:val="1"/>
              </w:rPr>
              <w:t>درخواست داده موجودی و قیمت</w:t>
            </w:r>
          </w:p>
        </w:tc>
        <w:tc>
          <w:tcPr>
            <w:tcW w:type="dxa" w:w="1928"/>
          </w:tcPr>
          <w:p>
            <w:pPr>
              <w:bidi w:val="1"/>
              <w:spacing w:after="40" w:before="40" w:line="276" w:lineRule="auto"/>
              <w:jc w:val="right"/>
            </w:pPr>
            <w:r/>
            <w:r>
              <w:rPr>
                <w:rFonts w:ascii="Calibri" w:hAnsi="Calibri" w:cs="B Nazanin" w:eastAsia="Calibri"/>
                <w:sz w:val="19"/>
                <w:szCs w:val="19"/>
                <w:rtl w:val="1"/>
              </w:rPr>
              <w:t>داده به‌روز موجودی و قیمت</w:t>
            </w:r>
          </w:p>
        </w:tc>
        <w:tc>
          <w:tcPr>
            <w:tcW w:type="dxa" w:w="1928"/>
          </w:tcPr>
          <w:p>
            <w:pPr>
              <w:bidi w:val="1"/>
              <w:spacing w:after="40" w:before="40" w:line="276" w:lineRule="auto"/>
              <w:jc w:val="right"/>
            </w:pPr>
            <w:r/>
            <w:r>
              <w:rPr>
                <w:rFonts w:ascii="Calibri" w:hAnsi="Calibri" w:cs="B Nazanin" w:eastAsia="Calibri"/>
                <w:sz w:val="19"/>
                <w:szCs w:val="19"/>
                <w:rtl w:val="1"/>
              </w:rPr>
              <w:t>کهنه بودن داده → نمایش «فروخته شده» اشتباه (V-23/V-24)</w:t>
            </w:r>
          </w:p>
        </w:tc>
        <w:tc>
          <w:tcPr>
            <w:tcW w:type="dxa" w:w="1928"/>
          </w:tcPr>
          <w:p>
            <w:pPr>
              <w:bidi w:val="1"/>
              <w:spacing w:after="40" w:before="40" w:line="276" w:lineRule="auto"/>
              <w:jc w:val="right"/>
            </w:pPr>
            <w:r/>
            <w:r>
              <w:rPr>
                <w:rFonts w:ascii="Calibri" w:hAnsi="Calibri" w:cs="B Nazanin" w:eastAsia="Calibri"/>
                <w:sz w:val="19"/>
                <w:szCs w:val="19"/>
                <w:rtl w:val="1"/>
              </w:rPr>
              <w:t>تعریف دوره به‌روزرسانی + فرایند هشدار</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کارشناس فنی تأسیسات</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پرسش‌های مشخص؛ ساختار جداول ظرفیت‌یابی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تأیید داده فنی و فرمول‌های محاسبه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در دسترس نبودن</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زمان‌بندی جلسات کوتاه هفتگی</w:t>
            </w:r>
          </w:p>
        </w:tc>
      </w:tr>
    </w:tbl>
    <w:p>
      <w:pPr>
        <w:spacing w:after="4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۱۰.۲ سازوکار گزارش‌دهی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1928"/>
        <w:gridCol w:w="1928"/>
        <w:gridCol w:w="1928"/>
        <w:gridCol w:w="1928"/>
      </w:tblGrid>
      <w:tr>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گزارش</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دوره</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مخاطب</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حجم</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محتوا</w:t>
            </w:r>
          </w:p>
        </w:tc>
      </w:tr>
      <w:tr>
        <w:tc>
          <w:tcPr>
            <w:tcW w:type="dxa" w:w="1928"/>
          </w:tcPr>
          <w:p>
            <w:pPr>
              <w:bidi w:val="1"/>
              <w:spacing w:after="40" w:before="40" w:line="276" w:lineRule="auto"/>
              <w:jc w:val="right"/>
            </w:pPr>
            <w:r/>
            <w:r>
              <w:rPr>
                <w:rFonts w:ascii="Calibri" w:hAnsi="Calibri" w:cs="B Nazanin" w:eastAsia="Calibri"/>
                <w:sz w:val="19"/>
                <w:szCs w:val="19"/>
                <w:rtl w:val="1"/>
              </w:rPr>
              <w:t>گزارش عملیاتی</w:t>
            </w:r>
          </w:p>
        </w:tc>
        <w:tc>
          <w:tcPr>
            <w:tcW w:type="dxa" w:w="1928"/>
          </w:tcPr>
          <w:p>
            <w:pPr>
              <w:bidi w:val="1"/>
              <w:spacing w:after="40" w:before="40" w:line="276" w:lineRule="auto"/>
              <w:jc w:val="right"/>
            </w:pPr>
            <w:r/>
            <w:r>
              <w:rPr>
                <w:rFonts w:ascii="Calibri" w:hAnsi="Calibri" w:cs="B Nazanin" w:eastAsia="Calibri"/>
                <w:sz w:val="19"/>
                <w:szCs w:val="19"/>
                <w:rtl w:val="1"/>
              </w:rPr>
              <w:t>هفتگی</w:t>
            </w:r>
          </w:p>
        </w:tc>
        <w:tc>
          <w:tcPr>
            <w:tcW w:type="dxa" w:w="1928"/>
          </w:tcPr>
          <w:p>
            <w:pPr>
              <w:bidi w:val="1"/>
              <w:spacing w:after="40" w:before="40" w:line="276" w:lineRule="auto"/>
              <w:jc w:val="right"/>
            </w:pPr>
            <w:r/>
            <w:r>
              <w:rPr>
                <w:rFonts w:ascii="Calibri" w:hAnsi="Calibri" w:cs="B Nazanin" w:eastAsia="Calibri"/>
                <w:sz w:val="19"/>
                <w:szCs w:val="19"/>
                <w:rtl w:val="1"/>
              </w:rPr>
              <w:t>تیم اجرایی</w:t>
            </w:r>
          </w:p>
        </w:tc>
        <w:tc>
          <w:tcPr>
            <w:tcW w:type="dxa" w:w="1928"/>
          </w:tcPr>
          <w:p>
            <w:pPr>
              <w:bidi w:val="1"/>
              <w:spacing w:after="40" w:before="40" w:line="276" w:lineRule="auto"/>
              <w:jc w:val="right"/>
            </w:pPr>
            <w:r/>
            <w:r>
              <w:rPr>
                <w:rFonts w:ascii="Calibri" w:hAnsi="Calibri" w:cs="B Nazanin" w:eastAsia="Calibri"/>
                <w:sz w:val="19"/>
                <w:szCs w:val="19"/>
                <w:rtl w:val="1"/>
              </w:rPr>
              <w:t>نیم صفحه</w:t>
            </w:r>
          </w:p>
        </w:tc>
        <w:tc>
          <w:tcPr>
            <w:tcW w:type="dxa" w:w="1928"/>
          </w:tcPr>
          <w:p>
            <w:pPr>
              <w:bidi w:val="1"/>
              <w:spacing w:after="40" w:before="40" w:line="276" w:lineRule="auto"/>
              <w:jc w:val="right"/>
            </w:pPr>
            <w:r/>
            <w:r>
              <w:rPr>
                <w:rFonts w:ascii="Calibri" w:hAnsi="Calibri" w:cs="B Nazanin" w:eastAsia="Calibri"/>
                <w:sz w:val="19"/>
                <w:szCs w:val="19"/>
                <w:rtl w:val="1"/>
              </w:rPr>
              <w:t>چه انجام شد؛ چه مسدود است؛ تصمیم مورد نیاز</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گزارش شاخص</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ماهانه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مدیریت عامل</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۱–۲ صفحه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داشبورد ۱ + پرچم‌ها + سه تصمیم پیشنهادی</w:t>
            </w:r>
          </w:p>
        </w:tc>
      </w:tr>
      <w:tr>
        <w:tc>
          <w:tcPr>
            <w:tcW w:type="dxa" w:w="1928"/>
          </w:tcPr>
          <w:p>
            <w:pPr>
              <w:bidi w:val="1"/>
              <w:spacing w:after="40" w:before="40" w:line="276" w:lineRule="auto"/>
              <w:jc w:val="right"/>
            </w:pPr>
            <w:r/>
            <w:r>
              <w:rPr>
                <w:rFonts w:ascii="Calibri" w:hAnsi="Calibri" w:cs="B Nazanin" w:eastAsia="Calibri"/>
                <w:sz w:val="19"/>
                <w:szCs w:val="19"/>
                <w:rtl w:val="1"/>
              </w:rPr>
              <w:t>بازبینی عمیق</w:t>
            </w:r>
          </w:p>
        </w:tc>
        <w:tc>
          <w:tcPr>
            <w:tcW w:type="dxa" w:w="1928"/>
          </w:tcPr>
          <w:p>
            <w:pPr>
              <w:bidi w:val="1"/>
              <w:spacing w:after="40" w:before="40" w:line="276" w:lineRule="auto"/>
              <w:jc w:val="right"/>
            </w:pPr>
            <w:r/>
            <w:r>
              <w:rPr>
                <w:rFonts w:ascii="Calibri" w:hAnsi="Calibri" w:cs="B Nazanin" w:eastAsia="Calibri"/>
                <w:sz w:val="19"/>
                <w:szCs w:val="19"/>
                <w:rtl w:val="1"/>
              </w:rPr>
              <w:t>فصلی</w:t>
            </w:r>
          </w:p>
        </w:tc>
        <w:tc>
          <w:tcPr>
            <w:tcW w:type="dxa" w:w="1928"/>
          </w:tcPr>
          <w:p>
            <w:pPr>
              <w:bidi w:val="1"/>
              <w:spacing w:after="40" w:before="40" w:line="276" w:lineRule="auto"/>
              <w:jc w:val="right"/>
            </w:pPr>
            <w:r/>
            <w:r>
              <w:rPr>
                <w:rFonts w:ascii="Calibri" w:hAnsi="Calibri" w:cs="B Nazanin" w:eastAsia="Calibri"/>
                <w:sz w:val="19"/>
                <w:szCs w:val="19"/>
                <w:rtl w:val="1"/>
              </w:rPr>
              <w:t>مدیریت + ذی‌نفعان</w:t>
            </w:r>
          </w:p>
        </w:tc>
        <w:tc>
          <w:tcPr>
            <w:tcW w:type="dxa" w:w="1928"/>
          </w:tcPr>
          <w:p>
            <w:pPr>
              <w:bidi w:val="1"/>
              <w:spacing w:after="40" w:before="40" w:line="276" w:lineRule="auto"/>
              <w:jc w:val="right"/>
            </w:pPr>
            <w:r/>
            <w:r>
              <w:rPr>
                <w:rFonts w:ascii="Calibri" w:hAnsi="Calibri" w:cs="B Nazanin" w:eastAsia="Calibri"/>
                <w:sz w:val="19"/>
                <w:szCs w:val="19"/>
                <w:rtl w:val="1"/>
              </w:rPr>
              <w:t>۴–۶ صفحه</w:t>
            </w:r>
          </w:p>
        </w:tc>
        <w:tc>
          <w:tcPr>
            <w:tcW w:type="dxa" w:w="1928"/>
          </w:tcPr>
          <w:p>
            <w:pPr>
              <w:bidi w:val="1"/>
              <w:spacing w:after="40" w:before="40" w:line="276" w:lineRule="auto"/>
              <w:jc w:val="right"/>
            </w:pPr>
            <w:r/>
            <w:r>
              <w:rPr>
                <w:rFonts w:ascii="Calibri" w:hAnsi="Calibri" w:cs="B Nazanin" w:eastAsia="Calibri"/>
                <w:sz w:val="19"/>
                <w:szCs w:val="19"/>
                <w:rtl w:val="1"/>
              </w:rPr>
              <w:t>بازنگری اولویت‌ها با داده؛ ادامه/توقف/توسعه هر ابتکار</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گزارش فوری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رویداد‌محور</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مدیریت</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ریسک حقوقی، امنیتی، یا خرابی مسیر فروش</w:t>
            </w:r>
          </w:p>
        </w:tc>
      </w:tr>
    </w:tbl>
    <w:p>
      <w:pPr>
        <w:spacing w:after="40"/>
      </w:pPr>
    </w:p>
    <w:p>
      <w:pPr>
        <w:bidi w:val="1"/>
        <w:jc w:val="both"/>
      </w:pPr>
      <w:r>
        <w:rPr>
          <w:rFonts w:ascii="Calibri" w:hAnsi="Calibri" w:cs="B Nazanin" w:eastAsia="Calibri"/>
          <w:sz w:val="21"/>
          <w:szCs w:val="21"/>
          <w:b/>
          <w:bCs/>
          <w:rtl w:val="1"/>
        </w:rPr>
        <w:t>قاعده گزارش‌دهی:</w:t>
      </w:r>
      <w:r>
        <w:rPr>
          <w:rFonts w:ascii="Calibri" w:hAnsi="Calibri" w:cs="B Nazanin" w:eastAsia="Calibri"/>
          <w:sz w:val="21"/>
          <w:szCs w:val="21"/>
          <w:rtl w:val="1"/>
        </w:rPr>
        <w:t xml:space="preserve"> هر گزارش شامل سه چیز است: </w:t>
      </w:r>
      <w:r>
        <w:rPr>
          <w:rFonts w:ascii="Calibri" w:hAnsi="Calibri" w:cs="B Nazanin" w:eastAsia="Calibri"/>
          <w:sz w:val="21"/>
          <w:szCs w:val="21"/>
          <w:b/>
          <w:bCs/>
          <w:rtl w:val="1"/>
        </w:rPr>
        <w:t>عدد، تفسیر، و تصمیم پیشنهادی.</w:t>
      </w:r>
      <w:r>
        <w:rPr>
          <w:rFonts w:ascii="Calibri" w:hAnsi="Calibri" w:cs="B Nazanin" w:eastAsia="Calibri"/>
          <w:sz w:val="21"/>
          <w:szCs w:val="21"/>
          <w:rtl w:val="1"/>
        </w:rPr>
        <w:t xml:space="preserve"> گزارشی که فقط عدد دارد، کار مدیریتی انجام نمی‌دهد.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۱۰.۳ برنامه کنترل کیفیت و جلوگیری از بازگشت خطاها</w:t>
      </w:r>
    </w:p>
    <w:p>
      <w:pPr>
        <w:bidi w:val="1"/>
        <w:jc w:val="both"/>
      </w:pPr>
      <w:r>
        <w:rPr>
          <w:rFonts w:ascii="Calibri" w:hAnsi="Calibri" w:cs="B Nazanin" w:eastAsia="Calibri"/>
          <w:sz w:val="21"/>
          <w:szCs w:val="21"/>
          <w:b/>
          <w:bCs/>
          <w:rtl w:val="1"/>
        </w:rPr>
        <w:t>چرا این بخش حیاتی است:</w:t>
      </w:r>
      <w:r>
        <w:rPr>
          <w:rFonts w:ascii="Calibri" w:hAnsi="Calibri" w:cs="B Nazanin" w:eastAsia="Calibri"/>
          <w:sz w:val="21"/>
          <w:szCs w:val="21"/>
          <w:rtl w:val="1"/>
        </w:rPr>
        <w:t xml:space="preserve"> الگوی خطاهای مشاهده‌شده (V-01 تا V-17) نشان می‌دهد مشکل </w:t>
      </w:r>
      <w:r>
        <w:rPr>
          <w:rFonts w:ascii="Calibri" w:hAnsi="Calibri" w:cs="B Nazanin" w:eastAsia="Calibri"/>
          <w:sz w:val="21"/>
          <w:szCs w:val="21"/>
          <w:b/>
          <w:bCs/>
          <w:rtl w:val="1"/>
        </w:rPr>
        <w:t>موردی</w:t>
      </w:r>
      <w:r>
        <w:rPr>
          <w:rFonts w:ascii="Calibri" w:hAnsi="Calibri" w:cs="B Nazanin" w:eastAsia="Calibri"/>
          <w:sz w:val="21"/>
          <w:szCs w:val="21"/>
          <w:rtl w:val="1"/>
        </w:rPr>
        <w:t xml:space="preserve"> نیست — </w:t>
      </w:r>
      <w:r>
        <w:rPr>
          <w:rFonts w:ascii="Calibri" w:hAnsi="Calibri" w:cs="B Nazanin" w:eastAsia="Calibri"/>
          <w:sz w:val="21"/>
          <w:szCs w:val="21"/>
          <w:b/>
          <w:bCs/>
          <w:rtl w:val="1"/>
        </w:rPr>
        <w:t>فرایندی</w:t>
      </w:r>
      <w:r>
        <w:rPr>
          <w:rFonts w:ascii="Calibri" w:hAnsi="Calibri" w:cs="B Nazanin" w:eastAsia="Calibri"/>
          <w:sz w:val="21"/>
          <w:szCs w:val="21"/>
          <w:rtl w:val="1"/>
        </w:rPr>
        <w:t xml:space="preserve"> است. بدون کنترل کیفیت، پس از اصلاح، خطاها برمی‌گردند.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لایه کنترل</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مکانیزم</w:t>
            </w:r>
          </w:p>
        </w:tc>
      </w:tr>
      <w:tr>
        <w:tc>
          <w:tcPr>
            <w:tcW w:type="dxa" w:w="4819"/>
          </w:tcPr>
          <w:p>
            <w:pPr>
              <w:bidi w:val="1"/>
              <w:spacing w:after="40" w:before="40" w:line="276" w:lineRule="auto"/>
              <w:jc w:val="right"/>
            </w:pPr>
            <w:r/>
            <w:r>
              <w:rPr>
                <w:rFonts w:ascii="Calibri" w:hAnsi="Calibri" w:cs="B Nazanin" w:eastAsia="Calibri"/>
                <w:sz w:val="19"/>
                <w:szCs w:val="19"/>
                <w:b/>
                <w:bCs/>
                <w:rtl w:val="1"/>
              </w:rPr>
              <w:t>۱. چک‌لیست انتشار</w:t>
            </w:r>
          </w:p>
        </w:tc>
        <w:tc>
          <w:tcPr>
            <w:tcW w:type="dxa" w:w="4819"/>
          </w:tcPr>
          <w:p>
            <w:pPr>
              <w:bidi w:val="1"/>
              <w:spacing w:after="40" w:before="40" w:line="276" w:lineRule="auto"/>
              <w:jc w:val="right"/>
            </w:pPr>
            <w:r/>
            <w:r>
              <w:rPr>
                <w:rFonts w:ascii="Calibri" w:hAnsi="Calibri" w:cs="B Nazanin" w:eastAsia="Calibri"/>
                <w:sz w:val="19"/>
                <w:szCs w:val="19"/>
                <w:rtl w:val="1"/>
              </w:rPr>
              <w:t>هیچ صفحه/محصولی بدون عبور از چک‌لیست منتشر نشود (پایین)</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۲. بازبین فنی اجباری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هر محتوای دارای داده فنی نیازمند امضای بازبین فنی</w:t>
            </w:r>
          </w:p>
        </w:tc>
      </w:tr>
      <w:tr>
        <w:tc>
          <w:tcPr>
            <w:tcW w:type="dxa" w:w="4819"/>
          </w:tcPr>
          <w:p>
            <w:pPr>
              <w:bidi w:val="1"/>
              <w:spacing w:after="40" w:before="40" w:line="276" w:lineRule="auto"/>
              <w:jc w:val="right"/>
            </w:pPr>
            <w:r/>
            <w:r>
              <w:rPr>
                <w:rFonts w:ascii="Calibri" w:hAnsi="Calibri" w:cs="B Nazanin" w:eastAsia="Calibri"/>
                <w:sz w:val="19"/>
                <w:szCs w:val="19"/>
                <w:b/>
                <w:bCs/>
                <w:rtl w:val="1"/>
              </w:rPr>
              <w:t>۳. ممیزی دوره‌ای خودکار</w:t>
            </w:r>
          </w:p>
        </w:tc>
        <w:tc>
          <w:tcPr>
            <w:tcW w:type="dxa" w:w="4819"/>
          </w:tcPr>
          <w:p>
            <w:pPr>
              <w:bidi w:val="1"/>
              <w:spacing w:after="40" w:before="40" w:line="276" w:lineRule="auto"/>
              <w:jc w:val="right"/>
            </w:pPr>
            <w:r/>
            <w:r>
              <w:rPr>
                <w:rFonts w:ascii="Calibri" w:hAnsi="Calibri" w:cs="B Nazanin" w:eastAsia="Calibri"/>
                <w:sz w:val="19"/>
                <w:szCs w:val="19"/>
                <w:rtl w:val="1"/>
              </w:rPr>
              <w:t xml:space="preserve">اسکریپت ماهانه: شمارش صفحات خالی، Lorem Ipsum، پیوند </w:t>
            </w:r>
            <w:r>
              <w:rPr>
                <w:rFonts w:ascii="Consolas" w:hAnsi="Consolas" w:cs="Consolas" w:eastAsia="Consolas"/>
                <w:color w:val="B03030"/>
                <w:sz w:val="19"/>
                <w:szCs w:val="19"/>
                <w:rtl w:val="1"/>
              </w:rPr>
              <w:t>#</w:t>
            </w:r>
            <w:r>
              <w:rPr>
                <w:rFonts w:ascii="Calibri" w:hAnsi="Calibri" w:cs="B Nazanin" w:eastAsia="Calibri"/>
                <w:sz w:val="19"/>
                <w:szCs w:val="19"/>
                <w:rtl w:val="1"/>
              </w:rPr>
              <w:t>، شورت‌کد رندر‌نشده، attribute خالی، محصول بدون تصویر، عنوان با خط تیره انتهایی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۴. ممیزی نمونه‌ای دستی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ماهانه ۱۰ محصول تصادفی + ۵ صفحه تصادفی، با چک‌لیست کامل</w:t>
            </w:r>
          </w:p>
        </w:tc>
      </w:tr>
      <w:tr>
        <w:tc>
          <w:tcPr>
            <w:tcW w:type="dxa" w:w="4819"/>
          </w:tcPr>
          <w:p>
            <w:pPr>
              <w:bidi w:val="1"/>
              <w:spacing w:after="40" w:before="40" w:line="276" w:lineRule="auto"/>
              <w:jc w:val="right"/>
            </w:pPr>
            <w:r/>
            <w:r>
              <w:rPr>
                <w:rFonts w:ascii="Calibri" w:hAnsi="Calibri" w:cs="B Nazanin" w:eastAsia="Calibri"/>
                <w:sz w:val="19"/>
                <w:szCs w:val="19"/>
                <w:b/>
                <w:bCs/>
                <w:rtl w:val="1"/>
              </w:rPr>
              <w:t>۵. پایش خارجی</w:t>
            </w:r>
          </w:p>
        </w:tc>
        <w:tc>
          <w:tcPr>
            <w:tcW w:type="dxa" w:w="4819"/>
          </w:tcPr>
          <w:p>
            <w:pPr>
              <w:bidi w:val="1"/>
              <w:spacing w:after="40" w:before="40" w:line="276" w:lineRule="auto"/>
              <w:jc w:val="right"/>
            </w:pPr>
            <w:r/>
            <w:r>
              <w:rPr>
                <w:rFonts w:ascii="Calibri" w:hAnsi="Calibri" w:cs="B Nazanin" w:eastAsia="Calibri"/>
                <w:sz w:val="19"/>
                <w:szCs w:val="19"/>
                <w:rtl w:val="1"/>
              </w:rPr>
              <w:t>هشدار خرابی (uptime)؛ هشدار CWV؛ هشدار خطای ۵xx</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۶. ثبت ریشه خطا</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هر خطای یافت‌شده → ثبت علت ریشه‌ای → اصلاح فرایند، نه فقط مورد</w:t>
            </w:r>
          </w:p>
        </w:tc>
      </w:tr>
    </w:tbl>
    <w:p>
      <w:pPr>
        <w:spacing w:after="40"/>
      </w:pPr>
    </w:p>
    <w:p>
      <w:pPr>
        <w:keepNext/>
        <w:bidi w:val="1"/>
        <w:spacing w:before="280" w:after="100"/>
        <w:jc w:val="right"/>
      </w:pPr>
      <w:r>
        <w:rPr>
          <w:rFonts w:ascii="Calibri" w:hAnsi="Calibri" w:cs="B Nazanin" w:eastAsia="Calibri"/>
          <w:color w:val="1F5C82"/>
          <w:sz w:val="25"/>
          <w:szCs w:val="25"/>
          <w:b/>
          <w:bCs/>
          <w:rtl w:val="1"/>
        </w:rPr>
        <w:t>چک‌لیست انتشار صفحه محصول</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عنوان شامل: نوع + برند + مدل + ظرفیت + مزیت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توضیح متا نوشته شده (نه خودکار)</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همه ویژگی‌های لایه ۱ پر شده‌اند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همه ویژگی‌های اجباری لایه ۲ (الگوی متناسب با نوع کالا) پر شده‌اند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هیچ فیلدی «واحد» به‌جای «مقدار» ندارد</w:t>
      </w:r>
      <w:r>
        <w:rPr>
          <w:rFonts w:ascii="Calibri" w:hAnsi="Calibri" w:cs="B Nazanin" w:eastAsia="Calibri"/>
          <w:sz w:val="21"/>
          <w:szCs w:val="21"/>
          <w:rtl w:val="1"/>
        </w:rPr>
        <w:t xml:space="preserve"> (→ V-19)</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ظرفیت در پنل ویژگی با ظرفیت در جدول توضیحات یکسان است</w:t>
      </w:r>
      <w:r>
        <w:rPr>
          <w:rFonts w:ascii="Calibri" w:hAnsi="Calibri" w:cs="B Nazanin" w:eastAsia="Calibri"/>
          <w:sz w:val="21"/>
          <w:szCs w:val="21"/>
          <w:rtl w:val="1"/>
        </w:rPr>
        <w:t xml:space="preserve"> (→ V-18)</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نام مدل در توضیحات با نام مدل در عنوان یکسان است</w:t>
      </w:r>
      <w:r>
        <w:rPr>
          <w:rFonts w:ascii="Calibri" w:hAnsi="Calibri" w:cs="B Nazanin" w:eastAsia="Calibri"/>
          <w:sz w:val="21"/>
          <w:szCs w:val="21"/>
          <w:rtl w:val="1"/>
        </w:rPr>
        <w:t xml:space="preserve"> (→ V-21)</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برچسب انتخابگر/تنوع درست است (→ V-20)</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حداقل ۳ تصویر با ابعاد مناسب و alt descriptive</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تصویر اصلی WebP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قیمت درست و به‌روز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وضعیت موجودی درست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شرایط گارانتی ذکر و با صفحه گارانتی سازگار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دسته‌بندی درست (نه دسته اشتباه → V-12)</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برند تخصیص یافته (برای فیلتر → C-03)</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حداقل ۳ پیوند داخلی (به دسته، برند، و یک راهنما)</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محصولات مرتبط/مکمل تنظیم 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منابع داده ذکر شده‌اند</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بازبین فنی: امضا شده</w:t>
      </w:r>
    </w:p>
    <w:p>
      <w:pPr>
        <w:keepNext/>
        <w:bidi w:val="1"/>
        <w:spacing w:before="280" w:after="100"/>
        <w:jc w:val="right"/>
      </w:pPr>
      <w:r>
        <w:rPr>
          <w:rFonts w:ascii="Calibri" w:hAnsi="Calibri" w:cs="B Nazanin" w:eastAsia="Calibri"/>
          <w:color w:val="1F5C82"/>
          <w:sz w:val="25"/>
          <w:szCs w:val="25"/>
          <w:b/>
          <w:bCs/>
          <w:rtl w:val="1"/>
        </w:rPr>
        <w:t>چک‌لیست انتشار صفحه (غیر محصول)</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هدف صفحه در یک جمله قابل بیان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مخاطب مشخص است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H1 یکتا و توصیفی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عنوان سئو و توضیح متا دستی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صفر متن پیش‌فرض/Lorem Ipsum</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 xml:space="preserve">صفر پیوند </w:t>
      </w:r>
      <w:r>
        <w:rPr>
          <w:rFonts w:ascii="Consolas" w:hAnsi="Consolas" w:cs="Consolas" w:eastAsia="Consolas"/>
          <w:color w:val="B03030"/>
          <w:sz w:val="21"/>
          <w:szCs w:val="21"/>
          <w:rtl w:val="1"/>
        </w:rPr>
        <w:t>#</w:t>
      </w:r>
      <w:r>
        <w:rPr>
          <w:rFonts w:ascii="Calibri" w:hAnsi="Calibri" w:cs="B Nazanin" w:eastAsia="Calibri"/>
          <w:sz w:val="21"/>
          <w:szCs w:val="21"/>
          <w:rtl w:val="1"/>
        </w:rPr>
        <w:t xml:space="preserve"> یا مرده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صفر شورت‌کد رندر‌نشده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همه فراخوان‌ها به مقصد درست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شماره تماس/اطلاعات رسمی درست و یکدست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schema مناسب</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در sitemap هست و noindex نیست</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در منو/بردکرامب قابل دسترسی است</w:t>
      </w:r>
    </w:p>
    <w:p>
      <w:pPr>
        <w:keepNext/>
        <w:bidi w:val="1"/>
        <w:spacing w:before="280" w:after="100"/>
        <w:jc w:val="right"/>
      </w:pPr>
      <w:r>
        <w:rPr>
          <w:rFonts w:ascii="Calibri" w:hAnsi="Calibri" w:cs="B Nazanin" w:eastAsia="Calibri"/>
          <w:color w:val="1F5C82"/>
          <w:sz w:val="25"/>
          <w:szCs w:val="25"/>
          <w:b/>
          <w:bCs/>
          <w:rtl w:val="1"/>
        </w:rPr>
        <w:t>چک‌لیست انتشار مطلب آموزشی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بریف (بخش ۵.۴) کامل پر 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مسئله‌ای که حل می‌کند در یک جمله نوشته 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منابع داده معتبر استفاده شده‌اند (نه رقیب، نه AI بدون بازبینی)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b/>
          <w:bCs/>
          <w:rtl w:val="1"/>
        </w:rPr>
        <w:t>بازبین فنی امضا کرده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حداقل ۳ پیوند داخلی به صفحات تجاری</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حداقل ۱ پیوند از یک صفحه تجاری به این مطلب (دوطرفه)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جداول با داده تأییدشده</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schema FAQPage در صورت وجود پرسش</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تصاویر با alt و WebP</w:t>
      </w:r>
    </w:p>
    <w:p>
      <w:pPr>
        <w:bidi w:val="1"/>
        <w:spacing w:after="40"/>
        <w:ind w:right="340"/>
        <w:jc w:val="right"/>
      </w:pPr>
      <w:r>
        <w:rPr>
          <w:rFonts w:ascii="Calibri" w:hAnsi="Calibri" w:cs="B Nazanin" w:eastAsia="Calibri"/>
          <w:color w:val="0F5C8C"/>
          <w:sz w:val="22"/>
          <w:szCs w:val="22"/>
          <w:b/>
          <w:bCs/>
          <w:rtl w:val="1"/>
        </w:rPr>
        <w:t xml:space="preserve">☐  </w:t>
      </w:r>
      <w:r>
        <w:rPr>
          <w:rFonts w:ascii="Calibri" w:hAnsi="Calibri" w:cs="B Nazanin" w:eastAsia="Calibri"/>
          <w:sz w:val="21"/>
          <w:szCs w:val="21"/>
          <w:rtl w:val="1"/>
        </w:rPr>
        <w:t>تاریخ بازبینی بعدی تنظیم شده</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یازدهم — ابزارها، دسترسی‌ها و منابع</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۱۱.۱ ابزارهای مورد نیاز (همه با بودجه مستقل، نه از حقوق)</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ابزار</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ضرورت</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جایگزین کم‌هزینه</w:t>
            </w:r>
          </w:p>
        </w:tc>
      </w:tr>
      <w:tr>
        <w:tc>
          <w:tcPr>
            <w:tcW w:type="dxa" w:w="3213"/>
          </w:tcPr>
          <w:p>
            <w:pPr>
              <w:bidi w:val="1"/>
              <w:spacing w:after="40" w:before="40" w:line="276" w:lineRule="auto"/>
              <w:jc w:val="right"/>
            </w:pPr>
            <w:r/>
            <w:r>
              <w:rPr>
                <w:rFonts w:ascii="Calibri" w:hAnsi="Calibri" w:cs="B Nazanin" w:eastAsia="Calibri"/>
                <w:sz w:val="19"/>
                <w:szCs w:val="19"/>
                <w:rtl w:val="1"/>
              </w:rPr>
              <w:t>Google Search Console</w:t>
            </w:r>
          </w:p>
        </w:tc>
        <w:tc>
          <w:tcPr>
            <w:tcW w:type="dxa" w:w="3213"/>
          </w:tcPr>
          <w:p>
            <w:pPr>
              <w:bidi w:val="1"/>
              <w:spacing w:after="40" w:before="40" w:line="276" w:lineRule="auto"/>
              <w:jc w:val="right"/>
            </w:pPr>
            <w:r/>
            <w:r>
              <w:rPr>
                <w:rFonts w:ascii="Calibri" w:hAnsi="Calibri" w:cs="B Nazanin" w:eastAsia="Calibri"/>
                <w:sz w:val="19"/>
                <w:szCs w:val="19"/>
                <w:rtl w:val="1"/>
              </w:rPr>
              <w:t>🔴 اجباری</w:t>
            </w:r>
          </w:p>
        </w:tc>
        <w:tc>
          <w:tcPr>
            <w:tcW w:type="dxa" w:w="3213"/>
          </w:tcPr>
          <w:p>
            <w:pPr>
              <w:bidi w:val="1"/>
              <w:spacing w:after="40" w:before="40" w:line="276" w:lineRule="auto"/>
              <w:jc w:val="right"/>
            </w:pPr>
            <w:r/>
            <w:r>
              <w:rPr>
                <w:rFonts w:ascii="Calibri" w:hAnsi="Calibri" w:cs="B Nazanin" w:eastAsia="Calibri"/>
                <w:sz w:val="19"/>
                <w:szCs w:val="19"/>
                <w:rtl w:val="1"/>
              </w:rPr>
              <w:t>رایگان</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Google Analytics 4 + Tag Manager</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اجباری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رایگان</w:t>
            </w:r>
          </w:p>
        </w:tc>
      </w:tr>
      <w:tr>
        <w:tc>
          <w:tcPr>
            <w:tcW w:type="dxa" w:w="3213"/>
          </w:tcPr>
          <w:p>
            <w:pPr>
              <w:bidi w:val="1"/>
              <w:spacing w:after="40" w:before="40" w:line="276" w:lineRule="auto"/>
              <w:jc w:val="right"/>
            </w:pPr>
            <w:r/>
            <w:r>
              <w:rPr>
                <w:rFonts w:ascii="Calibri" w:hAnsi="Calibri" w:cs="B Nazanin" w:eastAsia="Calibri"/>
                <w:sz w:val="19"/>
                <w:szCs w:val="19"/>
                <w:rtl w:val="1"/>
              </w:rPr>
              <w:t>ابزار سئو (Ahrefs / Semrush)</w:t>
            </w:r>
          </w:p>
        </w:tc>
        <w:tc>
          <w:tcPr>
            <w:tcW w:type="dxa" w:w="3213"/>
          </w:tcPr>
          <w:p>
            <w:pPr>
              <w:bidi w:val="1"/>
              <w:spacing w:after="40" w:before="40" w:line="276" w:lineRule="auto"/>
              <w:jc w:val="right"/>
            </w:pPr>
            <w:r/>
            <w:r>
              <w:rPr>
                <w:rFonts w:ascii="Calibri" w:hAnsi="Calibri" w:cs="B Nazanin" w:eastAsia="Calibri"/>
                <w:sz w:val="19"/>
                <w:szCs w:val="19"/>
                <w:rtl w:val="1"/>
              </w:rPr>
              <w:t>🟠 خیلی مفید</w:t>
            </w:r>
          </w:p>
        </w:tc>
        <w:tc>
          <w:tcPr>
            <w:tcW w:type="dxa" w:w="3213"/>
          </w:tcPr>
          <w:p>
            <w:pPr>
              <w:bidi w:val="1"/>
              <w:spacing w:after="40" w:before="40" w:line="276" w:lineRule="auto"/>
              <w:jc w:val="right"/>
            </w:pPr>
            <w:r/>
            <w:r>
              <w:rPr>
                <w:rFonts w:ascii="Calibri" w:hAnsi="Calibri" w:cs="B Nazanin" w:eastAsia="Calibri"/>
                <w:sz w:val="19"/>
                <w:szCs w:val="19"/>
                <w:rtl w:val="1"/>
              </w:rPr>
              <w:t>نسخه سبک‌تر ایرانی یا فقط GSC + Rank Math Pro</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ابزار CWV (PageSpeed API / CrUX)</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اجباری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رایگان</w:t>
            </w:r>
          </w:p>
        </w:tc>
      </w:tr>
      <w:tr>
        <w:tc>
          <w:tcPr>
            <w:tcW w:type="dxa" w:w="3213"/>
          </w:tcPr>
          <w:p>
            <w:pPr>
              <w:bidi w:val="1"/>
              <w:spacing w:after="40" w:before="40" w:line="276" w:lineRule="auto"/>
              <w:jc w:val="right"/>
            </w:pPr>
            <w:r/>
            <w:r>
              <w:rPr>
                <w:rFonts w:ascii="Calibri" w:hAnsi="Calibri" w:cs="B Nazanin" w:eastAsia="Calibri"/>
                <w:sz w:val="19"/>
                <w:szCs w:val="19"/>
                <w:rtl w:val="1"/>
              </w:rPr>
              <w:t>ابزار رتبه‌بندی محلی (Google Business Profile)</w:t>
            </w:r>
          </w:p>
        </w:tc>
        <w:tc>
          <w:tcPr>
            <w:tcW w:type="dxa" w:w="3213"/>
          </w:tcPr>
          <w:p>
            <w:pPr>
              <w:bidi w:val="1"/>
              <w:spacing w:after="40" w:before="40" w:line="276" w:lineRule="auto"/>
              <w:jc w:val="right"/>
            </w:pPr>
            <w:r/>
            <w:r>
              <w:rPr>
                <w:rFonts w:ascii="Calibri" w:hAnsi="Calibri" w:cs="B Nazanin" w:eastAsia="Calibri"/>
                <w:sz w:val="19"/>
                <w:szCs w:val="19"/>
                <w:rtl w:val="1"/>
              </w:rPr>
              <w:t>🔴 اجباری برای سنگر محلی</w:t>
            </w:r>
          </w:p>
        </w:tc>
        <w:tc>
          <w:tcPr>
            <w:tcW w:type="dxa" w:w="3213"/>
          </w:tcPr>
          <w:p>
            <w:pPr>
              <w:bidi w:val="1"/>
              <w:spacing w:after="40" w:before="40" w:line="276" w:lineRule="auto"/>
              <w:jc w:val="right"/>
            </w:pPr>
            <w:r/>
            <w:r>
              <w:rPr>
                <w:rFonts w:ascii="Calibri" w:hAnsi="Calibri" w:cs="B Nazanin" w:eastAsia="Calibri"/>
                <w:sz w:val="19"/>
                <w:szCs w:val="19"/>
                <w:rtl w:val="1"/>
              </w:rPr>
              <w:t>رایگان</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افزونه سئو پریمیوم (Yoast/Rank Math Pro)</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مفید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نسخه رایگان</w:t>
            </w:r>
          </w:p>
        </w:tc>
      </w:tr>
      <w:tr>
        <w:tc>
          <w:tcPr>
            <w:tcW w:type="dxa" w:w="3213"/>
          </w:tcPr>
          <w:p>
            <w:pPr>
              <w:bidi w:val="1"/>
              <w:spacing w:after="40" w:before="40" w:line="276" w:lineRule="auto"/>
              <w:jc w:val="right"/>
            </w:pPr>
            <w:r/>
            <w:r>
              <w:rPr>
                <w:rFonts w:ascii="Calibri" w:hAnsi="Calibri" w:cs="B Nazanin" w:eastAsia="Calibri"/>
                <w:sz w:val="19"/>
                <w:szCs w:val="19"/>
                <w:rtl w:val="1"/>
              </w:rPr>
              <w:t>افزونه بهینه‌سازی تصویر</w:t>
            </w:r>
          </w:p>
        </w:tc>
        <w:tc>
          <w:tcPr>
            <w:tcW w:type="dxa" w:w="3213"/>
          </w:tcPr>
          <w:p>
            <w:pPr>
              <w:bidi w:val="1"/>
              <w:spacing w:after="40" w:before="40" w:line="276" w:lineRule="auto"/>
              <w:jc w:val="right"/>
            </w:pPr>
            <w:r/>
            <w:r>
              <w:rPr>
                <w:rFonts w:ascii="Calibri" w:hAnsi="Calibri" w:cs="B Nazanin" w:eastAsia="Calibri"/>
                <w:sz w:val="19"/>
                <w:szCs w:val="19"/>
                <w:rtl w:val="1"/>
              </w:rPr>
              <w:t>🟠 مفید</w:t>
            </w:r>
          </w:p>
        </w:tc>
        <w:tc>
          <w:tcPr>
            <w:tcW w:type="dxa" w:w="3213"/>
          </w:tcPr>
          <w:p>
            <w:pPr>
              <w:bidi w:val="1"/>
              <w:spacing w:after="40" w:before="40" w:line="276" w:lineRule="auto"/>
              <w:jc w:val="right"/>
            </w:pPr>
            <w:r/>
            <w:r>
              <w:rPr>
                <w:rFonts w:ascii="Calibri" w:hAnsi="Calibri" w:cs="B Nazanin" w:eastAsia="Calibri"/>
                <w:sz w:val="19"/>
                <w:szCs w:val="19"/>
                <w:rtl w:val="1"/>
              </w:rPr>
              <w:t>ابزار خط فرمان + اسکریپت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افزونه کش / Redis</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مفید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کش سرور</w:t>
            </w:r>
          </w:p>
        </w:tc>
      </w:tr>
      <w:tr>
        <w:tc>
          <w:tcPr>
            <w:tcW w:type="dxa" w:w="3213"/>
          </w:tcPr>
          <w:p>
            <w:pPr>
              <w:bidi w:val="1"/>
              <w:spacing w:after="40" w:before="40" w:line="276" w:lineRule="auto"/>
              <w:jc w:val="right"/>
            </w:pPr>
            <w:r/>
            <w:r>
              <w:rPr>
                <w:rFonts w:ascii="Calibri" w:hAnsi="Calibri" w:cs="B Nazanin" w:eastAsia="Calibri"/>
                <w:sz w:val="19"/>
                <w:szCs w:val="19"/>
                <w:rtl w:val="1"/>
              </w:rPr>
              <w:t>CDN</w:t>
            </w:r>
          </w:p>
        </w:tc>
        <w:tc>
          <w:tcPr>
            <w:tcW w:type="dxa" w:w="3213"/>
          </w:tcPr>
          <w:p>
            <w:pPr>
              <w:bidi w:val="1"/>
              <w:spacing w:after="40" w:before="40" w:line="276" w:lineRule="auto"/>
              <w:jc w:val="right"/>
            </w:pPr>
            <w:r/>
            <w:r>
              <w:rPr>
                <w:rFonts w:ascii="Calibri" w:hAnsi="Calibri" w:cs="B Nazanin" w:eastAsia="Calibri"/>
                <w:sz w:val="19"/>
                <w:szCs w:val="19"/>
                <w:rtl w:val="1"/>
              </w:rPr>
              <w:t>🟡 اختیاری</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ابزار فرم (Gravity/WPForms)</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برای B-02</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Contact Form 7 رایگان</w:t>
            </w:r>
          </w:p>
        </w:tc>
      </w:tr>
      <w:tr>
        <w:tc>
          <w:tcPr>
            <w:tcW w:type="dxa" w:w="3213"/>
          </w:tcPr>
          <w:p>
            <w:pPr>
              <w:bidi w:val="1"/>
              <w:spacing w:after="40" w:before="40" w:line="276" w:lineRule="auto"/>
              <w:jc w:val="right"/>
            </w:pPr>
            <w:r/>
            <w:r>
              <w:rPr>
                <w:rFonts w:ascii="Calibri" w:hAnsi="Calibri" w:cs="B Nazanin" w:eastAsia="Calibri"/>
                <w:sz w:val="19"/>
                <w:szCs w:val="19"/>
                <w:rtl w:val="1"/>
              </w:rPr>
              <w:t>ابزار پیامک/ایمیل خودکار</w:t>
            </w:r>
          </w:p>
        </w:tc>
        <w:tc>
          <w:tcPr>
            <w:tcW w:type="dxa" w:w="3213"/>
          </w:tcPr>
          <w:p>
            <w:pPr>
              <w:bidi w:val="1"/>
              <w:spacing w:after="40" w:before="40" w:line="276" w:lineRule="auto"/>
              <w:jc w:val="right"/>
            </w:pPr>
            <w:r/>
            <w:r>
              <w:rPr>
                <w:rFonts w:ascii="Calibri" w:hAnsi="Calibri" w:cs="B Nazanin" w:eastAsia="Calibri"/>
                <w:sz w:val="19"/>
                <w:szCs w:val="19"/>
                <w:rtl w:val="1"/>
              </w:rPr>
              <w:t>🟠 برای E-05</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ابزار گرمای نقشه/ضبط جلسه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اختیاری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rtl w:val="1"/>
              </w:rPr>
              <w:t>زیرساخت AI + بودجه مصرف</w:t>
            </w:r>
          </w:p>
        </w:tc>
        <w:tc>
          <w:tcPr>
            <w:tcW w:type="dxa" w:w="3213"/>
          </w:tcPr>
          <w:p>
            <w:pPr>
              <w:bidi w:val="1"/>
              <w:spacing w:after="40" w:before="40" w:line="276" w:lineRule="auto"/>
              <w:jc w:val="right"/>
            </w:pPr>
            <w:r/>
            <w:r>
              <w:rPr>
                <w:rFonts w:ascii="Calibri" w:hAnsi="Calibri" w:cs="B Nazanin" w:eastAsia="Calibri"/>
                <w:sz w:val="19"/>
                <w:szCs w:val="19"/>
                <w:rtl w:val="1"/>
              </w:rPr>
              <w:t>🟡 فقط فاز سه</w:t>
            </w:r>
          </w:p>
        </w:tc>
        <w:tc>
          <w:tcPr>
            <w:tcW w:type="dxa" w:w="3213"/>
          </w:tcPr>
          <w:p>
            <w:pPr>
              <w:bidi w:val="1"/>
              <w:spacing w:after="40" w:before="40" w:line="276" w:lineRule="auto"/>
              <w:jc w:val="right"/>
            </w:pPr>
            <w:r/>
            <w:r>
              <w:rPr>
                <w:rFonts w:ascii="Calibri" w:hAnsi="Calibri" w:cs="B Nazanin" w:eastAsia="Calibri"/>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Looker Studio</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برای داشبوردها</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رایگان</w:t>
            </w:r>
          </w:p>
        </w:tc>
      </w:tr>
      <w:tr>
        <w:tc>
          <w:tcPr>
            <w:tcW w:type="dxa" w:w="3213"/>
          </w:tcPr>
          <w:p>
            <w:pPr>
              <w:bidi w:val="1"/>
              <w:spacing w:after="40" w:before="40" w:line="276" w:lineRule="auto"/>
              <w:jc w:val="right"/>
            </w:pPr>
            <w:r/>
            <w:r>
              <w:rPr>
                <w:rFonts w:ascii="Calibri" w:hAnsi="Calibri" w:cs="B Nazanin" w:eastAsia="Calibri"/>
                <w:sz w:val="19"/>
                <w:szCs w:val="19"/>
                <w:rtl w:val="1"/>
              </w:rPr>
              <w:t>محیط staging</w:t>
            </w:r>
          </w:p>
        </w:tc>
        <w:tc>
          <w:tcPr>
            <w:tcW w:type="dxa" w:w="3213"/>
          </w:tcPr>
          <w:p>
            <w:pPr>
              <w:bidi w:val="1"/>
              <w:spacing w:after="40" w:before="40" w:line="276" w:lineRule="auto"/>
              <w:jc w:val="right"/>
            </w:pPr>
            <w:r/>
            <w:r>
              <w:rPr>
                <w:rFonts w:ascii="Calibri" w:hAnsi="Calibri" w:cs="B Nazanin" w:eastAsia="Calibri"/>
                <w:sz w:val="19"/>
                <w:szCs w:val="19"/>
                <w:rtl w:val="1"/>
              </w:rPr>
              <w:t>🔴 اجباری</w:t>
            </w:r>
          </w:p>
        </w:tc>
        <w:tc>
          <w:tcPr>
            <w:tcW w:type="dxa" w:w="3213"/>
          </w:tcPr>
          <w:p>
            <w:pPr>
              <w:bidi w:val="1"/>
              <w:spacing w:after="40" w:before="40" w:line="276" w:lineRule="auto"/>
              <w:jc w:val="right"/>
            </w:pPr>
            <w:r/>
            <w:r>
              <w:rPr>
                <w:rFonts w:ascii="Calibri" w:hAnsi="Calibri" w:cs="B Nazanin" w:eastAsia="Calibri"/>
                <w:sz w:val="19"/>
                <w:szCs w:val="19"/>
                <w:rtl w:val="1"/>
              </w:rPr>
              <w:t>زیردامنه روی همان هاست</w:t>
            </w:r>
          </w:p>
        </w:tc>
      </w:tr>
    </w:tbl>
    <w:p>
      <w:pPr>
        <w:spacing w:after="4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۱۱.۲ دسترسی‌های مورد نیاز</w:t>
      </w:r>
    </w:p>
    <w:p>
      <w:pPr>
        <w:bidi w:val="1"/>
        <w:jc w:val="both"/>
      </w:pPr>
      <w:r>
        <w:rPr>
          <w:rFonts w:ascii="Calibri" w:hAnsi="Calibri" w:cs="B Nazanin" w:eastAsia="Calibri"/>
          <w:sz w:val="21"/>
          <w:szCs w:val="21"/>
          <w:rtl w:val="1"/>
        </w:rPr>
        <w:t xml:space="preserve">→ </w:t>
      </w:r>
      <w:r>
        <w:rPr>
          <w:rFonts w:ascii="Calibri" w:hAnsi="Calibri" w:cs="B Nazanin" w:eastAsia="Calibri"/>
          <w:sz w:val="21"/>
          <w:szCs w:val="21"/>
          <w:b/>
          <w:bCs/>
          <w:rtl w:val="1"/>
        </w:rPr>
        <w:t>فهرست کامل و قابل ارسال به کارفرما در سند `05-چک‌لیست-دسترسی‌ها.md`</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۱۱.۳ منابع انسانی مورد نیاز</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نقش</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میزان</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w:t>
            </w:r>
          </w:p>
        </w:tc>
      </w:tr>
      <w:tr>
        <w:tc>
          <w:tcPr>
            <w:tcW w:type="dxa" w:w="3213"/>
          </w:tcPr>
          <w:p>
            <w:pPr>
              <w:bidi w:val="1"/>
              <w:spacing w:after="40" w:before="40" w:line="276" w:lineRule="auto"/>
              <w:jc w:val="right"/>
            </w:pPr>
            <w:r/>
            <w:r>
              <w:rPr>
                <w:rFonts w:ascii="Calibri" w:hAnsi="Calibri" w:cs="B Nazanin" w:eastAsia="Calibri"/>
                <w:sz w:val="19"/>
                <w:szCs w:val="19"/>
                <w:rtl w:val="1"/>
              </w:rPr>
              <w:t>رابط فنی (داخلی یا پیمانکار)</w:t>
            </w:r>
          </w:p>
        </w:tc>
        <w:tc>
          <w:tcPr>
            <w:tcW w:type="dxa" w:w="3213"/>
          </w:tcPr>
          <w:p>
            <w:pPr>
              <w:bidi w:val="1"/>
              <w:spacing w:after="40" w:before="40" w:line="276" w:lineRule="auto"/>
              <w:jc w:val="right"/>
            </w:pPr>
            <w:r/>
            <w:r>
              <w:rPr>
                <w:rFonts w:ascii="Calibri" w:hAnsi="Calibri" w:cs="B Nazanin" w:eastAsia="Calibri"/>
                <w:sz w:val="19"/>
                <w:szCs w:val="19"/>
                <w:rtl w:val="1"/>
              </w:rPr>
              <w:t>~۲۰ ساعت در ماه</w:t>
            </w:r>
          </w:p>
        </w:tc>
        <w:tc>
          <w:tcPr>
            <w:tcW w:type="dxa" w:w="3213"/>
          </w:tcPr>
          <w:p>
            <w:pPr>
              <w:bidi w:val="1"/>
              <w:spacing w:after="40" w:before="40" w:line="276" w:lineRule="auto"/>
              <w:jc w:val="right"/>
            </w:pPr>
            <w:r/>
            <w:r>
              <w:rPr>
                <w:rFonts w:ascii="Calibri" w:hAnsi="Calibri" w:cs="B Nazanin" w:eastAsia="Calibri"/>
                <w:sz w:val="19"/>
                <w:szCs w:val="19"/>
                <w:rtl w:val="1"/>
              </w:rPr>
              <w:t>اجرای تغییرات کد، افزونه، سرور</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نویسنده/تولیدکننده محتوای تخصصی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~۴۰ ساعت در ماه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۸ مطلب در ماه (۲ در هفته)</w:t>
            </w:r>
          </w:p>
        </w:tc>
      </w:tr>
      <w:tr>
        <w:tc>
          <w:tcPr>
            <w:tcW w:type="dxa" w:w="3213"/>
          </w:tcPr>
          <w:p>
            <w:pPr>
              <w:bidi w:val="1"/>
              <w:spacing w:after="40" w:before="40" w:line="276" w:lineRule="auto"/>
              <w:jc w:val="right"/>
            </w:pPr>
            <w:r/>
            <w:r>
              <w:rPr>
                <w:rFonts w:ascii="Calibri" w:hAnsi="Calibri" w:cs="B Nazanin" w:eastAsia="Calibri"/>
                <w:sz w:val="19"/>
                <w:szCs w:val="19"/>
                <w:rtl w:val="1"/>
              </w:rPr>
              <w:t>بازبین فنی (کارشناس تأسیسات)</w:t>
            </w:r>
          </w:p>
        </w:tc>
        <w:tc>
          <w:tcPr>
            <w:tcW w:type="dxa" w:w="3213"/>
          </w:tcPr>
          <w:p>
            <w:pPr>
              <w:bidi w:val="1"/>
              <w:spacing w:after="40" w:before="40" w:line="276" w:lineRule="auto"/>
              <w:jc w:val="right"/>
            </w:pPr>
            <w:r/>
            <w:r>
              <w:rPr>
                <w:rFonts w:ascii="Calibri" w:hAnsi="Calibri" w:cs="B Nazanin" w:eastAsia="Calibri"/>
                <w:sz w:val="19"/>
                <w:szCs w:val="19"/>
                <w:rtl w:val="1"/>
              </w:rPr>
              <w:t>~۸ ساعت در ماه</w:t>
            </w:r>
          </w:p>
        </w:tc>
        <w:tc>
          <w:tcPr>
            <w:tcW w:type="dxa" w:w="3213"/>
          </w:tcPr>
          <w:p>
            <w:pPr>
              <w:bidi w:val="1"/>
              <w:spacing w:after="40" w:before="40" w:line="276" w:lineRule="auto"/>
              <w:jc w:val="right"/>
            </w:pPr>
            <w:r/>
            <w:r>
              <w:rPr>
                <w:rFonts w:ascii="Calibri" w:hAnsi="Calibri" w:cs="B Nazanin" w:eastAsia="Calibri"/>
                <w:sz w:val="19"/>
                <w:szCs w:val="19"/>
                <w:rtl w:val="1"/>
              </w:rPr>
              <w:t xml:space="preserve">تأیید داده فنی — </w:t>
            </w:r>
            <w:r>
              <w:rPr>
                <w:rFonts w:ascii="Calibri" w:hAnsi="Calibri" w:cs="B Nazanin" w:eastAsia="Calibri"/>
                <w:sz w:val="19"/>
                <w:szCs w:val="19"/>
                <w:b/>
                <w:bCs/>
                <w:rtl w:val="1"/>
              </w:rPr>
              <w:t>غیرقابل حذف</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طراح گرافیک</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~۱۰ ساعت در ماه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بنرها، دارایی بصری، جداول</w:t>
            </w:r>
          </w:p>
        </w:tc>
      </w:tr>
      <w:tr>
        <w:tc>
          <w:tcPr>
            <w:tcW w:type="dxa" w:w="3213"/>
          </w:tcPr>
          <w:p>
            <w:pPr>
              <w:bidi w:val="1"/>
              <w:spacing w:after="40" w:before="40" w:line="276" w:lineRule="auto"/>
              <w:jc w:val="right"/>
            </w:pPr>
            <w:r/>
            <w:r>
              <w:rPr>
                <w:rFonts w:ascii="Calibri" w:hAnsi="Calibri" w:cs="B Nazanin" w:eastAsia="Calibri"/>
                <w:sz w:val="19"/>
                <w:szCs w:val="19"/>
                <w:rtl w:val="1"/>
              </w:rPr>
              <w:t>رابط تیم فروش</w:t>
            </w:r>
          </w:p>
        </w:tc>
        <w:tc>
          <w:tcPr>
            <w:tcW w:type="dxa" w:w="3213"/>
          </w:tcPr>
          <w:p>
            <w:pPr>
              <w:bidi w:val="1"/>
              <w:spacing w:after="40" w:before="40" w:line="276" w:lineRule="auto"/>
              <w:jc w:val="right"/>
            </w:pPr>
            <w:r/>
            <w:r>
              <w:rPr>
                <w:rFonts w:ascii="Calibri" w:hAnsi="Calibri" w:cs="B Nazanin" w:eastAsia="Calibri"/>
                <w:sz w:val="19"/>
                <w:szCs w:val="19"/>
                <w:rtl w:val="1"/>
              </w:rPr>
              <w:t>~۴ ساعت در ماه</w:t>
            </w:r>
          </w:p>
        </w:tc>
        <w:tc>
          <w:tcPr>
            <w:tcW w:type="dxa" w:w="3213"/>
          </w:tcPr>
          <w:p>
            <w:pPr>
              <w:bidi w:val="1"/>
              <w:spacing w:after="40" w:before="40" w:line="276" w:lineRule="auto"/>
              <w:jc w:val="right"/>
            </w:pPr>
            <w:r/>
            <w:r>
              <w:rPr>
                <w:rFonts w:ascii="Calibri" w:hAnsi="Calibri" w:cs="B Nazanin" w:eastAsia="Calibri"/>
                <w:sz w:val="19"/>
                <w:szCs w:val="19"/>
                <w:rtl w:val="1"/>
              </w:rPr>
              <w:t>داده سرنخ، پرسش‌های پرتکرار</w:t>
            </w:r>
          </w:p>
        </w:tc>
      </w:tr>
    </w:tbl>
    <w:p>
      <w:pPr>
        <w:spacing w:after="40"/>
      </w:pPr>
    </w:p>
    <w:p>
      <w:pPr>
        <w:bidi w:val="1"/>
        <w:jc w:val="both"/>
      </w:pPr>
      <w:r>
        <w:rPr>
          <w:rFonts w:ascii="Calibri" w:hAnsi="Calibri" w:cs="B Nazanin" w:eastAsia="Calibri"/>
          <w:sz w:val="21"/>
          <w:szCs w:val="21"/>
          <w:b/>
          <w:bCs/>
          <w:rtl w:val="1"/>
        </w:rPr>
        <w:t>🔴 نکته مذاکره‌ای:</w:t>
      </w:r>
      <w:r>
        <w:rPr>
          <w:rFonts w:ascii="Calibri" w:hAnsi="Calibri" w:cs="B Nazanin" w:eastAsia="Calibri"/>
          <w:sz w:val="21"/>
          <w:szCs w:val="21"/>
          <w:rtl w:val="1"/>
        </w:rPr>
        <w:t xml:space="preserve"> این منابع </w:t>
      </w:r>
      <w:r>
        <w:rPr>
          <w:rFonts w:ascii="Calibri" w:hAnsi="Calibri" w:cs="B Nazanin" w:eastAsia="Calibri"/>
          <w:sz w:val="21"/>
          <w:szCs w:val="21"/>
          <w:b/>
          <w:bCs/>
          <w:rtl w:val="1"/>
        </w:rPr>
        <w:t>خارج از حقوق ۷۵ م.ت</w:t>
      </w:r>
      <w:r>
        <w:rPr>
          <w:rFonts w:ascii="Calibri" w:hAnsi="Calibri" w:cs="B Nazanin" w:eastAsia="Calibri"/>
          <w:sz w:val="21"/>
          <w:szCs w:val="21"/>
          <w:rtl w:val="1"/>
        </w:rPr>
        <w:t xml:space="preserve"> هستند. اگر کارفرما انتظار داشته باشد من همه این نقش‌ها را هم ایفا کنم، آنگاه یا کیفیت سقوط می‌کند یا برنامه متوقف می‌شود. این باید در قرارداد صریح شود.</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دوازدهم — استراتژی مذاکره (محرمانه)</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۱۲.۱ ارزیابی صادقانه موقعیت</w:t>
      </w:r>
    </w:p>
    <w:p>
      <w:pPr>
        <w:bidi w:val="1"/>
        <w:jc w:val="both"/>
      </w:pPr>
      <w:r>
        <w:rPr>
          <w:rFonts w:ascii="Calibri" w:hAnsi="Calibri" w:cs="B Nazanin" w:eastAsia="Calibri"/>
          <w:sz w:val="21"/>
          <w:szCs w:val="21"/>
          <w:b/>
          <w:bCs/>
          <w:rtl w:val="1"/>
        </w:rPr>
        <w:t>نقاط قوت من در این مذاکره:</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یافته‌های مستند، قابل بازبینی و غیرقابل انکار — ۵۵ مورد با URL و نقل‌قول عینی</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مسئله واقعی و فوری است: سه مسیر درآمدی قطع‌شده + ریسک حقوقی سیاست‌ها + داده فنی نادرست</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rtl w:val="1"/>
        </w:rPr>
        <w:t>پروپوزال صریحاً هیچ عدد ساختگی ندارد → اعتبار بالا</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rtl w:val="1"/>
        </w:rPr>
        <w:t>داده بازار کار واقعی و قابل استناد در دست دارم</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rtl w:val="1"/>
        </w:rPr>
        <w:t>مرز حرفه‌ای روشن میان پروپوزال و ممیزی اجرایی گذاشته‌ام</w:t>
      </w:r>
    </w:p>
    <w:p>
      <w:pPr>
        <w:bidi w:val="1"/>
        <w:jc w:val="both"/>
      </w:pPr>
      <w:r>
        <w:rPr>
          <w:rFonts w:ascii="Calibri" w:hAnsi="Calibri" w:cs="B Nazanin" w:eastAsia="Calibri"/>
          <w:sz w:val="21"/>
          <w:szCs w:val="21"/>
          <w:b/>
          <w:bCs/>
          <w:rtl w:val="1"/>
        </w:rPr>
        <w:t>نقاط ضعف من:</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 xml:space="preserve">🔴 </w:t>
      </w:r>
      <w:r>
        <w:rPr>
          <w:rFonts w:ascii="Calibri" w:hAnsi="Calibri" w:cs="B Nazanin" w:eastAsia="Calibri"/>
          <w:sz w:val="21"/>
          <w:szCs w:val="21"/>
          <w:b/>
          <w:bCs/>
          <w:rtl w:val="1"/>
        </w:rPr>
        <w:t>جغرافیا:</w:t>
      </w:r>
      <w:r>
        <w:rPr>
          <w:rFonts w:ascii="Calibri" w:hAnsi="Calibri" w:cs="B Nazanin" w:eastAsia="Calibri"/>
          <w:sz w:val="21"/>
          <w:szCs w:val="21"/>
          <w:rtl w:val="1"/>
        </w:rPr>
        <w:t xml:space="preserve"> کارفرما در شیراز است و میانه حقوق «سایر شهرها» ۴۸ م.ت است — یعنی ۷۵ م.ت معادل </w:t>
      </w:r>
      <w:r>
        <w:rPr>
          <w:rFonts w:ascii="Calibri" w:hAnsi="Calibri" w:cs="B Nazanin" w:eastAsia="Calibri"/>
          <w:sz w:val="21"/>
          <w:szCs w:val="21"/>
          <w:b/>
          <w:bCs/>
          <w:rtl w:val="1"/>
        </w:rPr>
        <w:t>صدک بسیار بالایی</w:t>
      </w:r>
      <w:r>
        <w:rPr>
          <w:rFonts w:ascii="Calibri" w:hAnsi="Calibri" w:cs="B Nazanin" w:eastAsia="Calibri"/>
          <w:sz w:val="21"/>
          <w:szCs w:val="21"/>
          <w:rtl w:val="1"/>
        </w:rPr>
        <w:t xml:space="preserve"> در بازار محلی است. این آسیب‌پذیرترین نقطه است.</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اندازه شرکت: یک فروشگاه با ۱۹۱ محصول و یک شعبه، احتمالاً ساختار حقوقی مدیریتی تهران را ندارد</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rtl w:val="1"/>
        </w:rPr>
        <w:t>نبود داده فروش → نمی‌توانم ارزش اقتصادی را با عدد ثابت کنم</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rtl w:val="1"/>
        </w:rPr>
        <w:t>احتمالاً پیش‌تر با پیمانکاران ارزان‌تر کار کرده‌اند → لنگر مقایسه‌ای پایین</w:t>
      </w:r>
    </w:p>
    <w:p>
      <w:pPr>
        <w:bidi w:val="1"/>
        <w:jc w:val="both"/>
      </w:pPr>
      <w:r>
        <w:rPr>
          <w:rFonts w:ascii="Calibri" w:hAnsi="Calibri" w:cs="B Nazanin" w:eastAsia="Calibri"/>
          <w:sz w:val="21"/>
          <w:szCs w:val="21"/>
          <w:b/>
          <w:bCs/>
          <w:rtl w:val="1"/>
        </w:rPr>
        <w:t>نتیجه:</w:t>
      </w:r>
      <w:r>
        <w:rPr>
          <w:rFonts w:ascii="Calibri" w:hAnsi="Calibri" w:cs="B Nazanin" w:eastAsia="Calibri"/>
          <w:sz w:val="21"/>
          <w:szCs w:val="21"/>
          <w:rtl w:val="1"/>
        </w:rPr>
        <w:t xml:space="preserve"> عدد ۷۵ م.ت را </w:t>
      </w:r>
      <w:r>
        <w:rPr>
          <w:rFonts w:ascii="Calibri" w:hAnsi="Calibri" w:cs="B Nazanin" w:eastAsia="Calibri"/>
          <w:sz w:val="21"/>
          <w:szCs w:val="21"/>
          <w:b/>
          <w:bCs/>
          <w:rtl w:val="1"/>
        </w:rPr>
        <w:t>نمی‌توان با استدلال بازار محلی دفاع کرد.</w:t>
      </w:r>
      <w:r>
        <w:rPr>
          <w:rFonts w:ascii="Calibri" w:hAnsi="Calibri" w:cs="B Nazanin" w:eastAsia="Calibri"/>
          <w:sz w:val="21"/>
          <w:szCs w:val="21"/>
          <w:rtl w:val="1"/>
        </w:rPr>
        <w:t xml:space="preserve"> باید با </w:t>
      </w:r>
      <w:r>
        <w:rPr>
          <w:rFonts w:ascii="Calibri" w:hAnsi="Calibri" w:cs="B Nazanin" w:eastAsia="Calibri"/>
          <w:sz w:val="21"/>
          <w:szCs w:val="21"/>
          <w:b/>
          <w:bCs/>
          <w:rtl w:val="1"/>
        </w:rPr>
        <w:t>سه استدلال دیگر</w:t>
      </w:r>
      <w:r>
        <w:rPr>
          <w:rFonts w:ascii="Calibri" w:hAnsi="Calibri" w:cs="B Nazanin" w:eastAsia="Calibri"/>
          <w:sz w:val="21"/>
          <w:szCs w:val="21"/>
          <w:rtl w:val="1"/>
        </w:rPr>
        <w:t xml:space="preserve"> دفاع شود: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(الف) دامنه نقش ترکیبی پنج‌محوری (در بازار تهران معادل دو تا سه نقش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 داده بازار تهران برای نقش‌های مشابه (۶۰–۸۰ م.ت برای «مدیر رشد و بازاریابی دیجیتال»)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(پ) </w:t>
      </w:r>
      <w:r>
        <w:rPr>
          <w:rFonts w:ascii="Calibri" w:hAnsi="Calibri" w:cs="B Nazanin" w:eastAsia="Calibri"/>
          <w:sz w:val="21"/>
          <w:szCs w:val="21"/>
          <w:b/>
          <w:bCs/>
          <w:rtl w:val="1"/>
        </w:rPr>
        <w:t>دورکاری/ارزش‌محوری</w:t>
      </w:r>
      <w:r>
        <w:rPr>
          <w:rFonts w:ascii="Calibri" w:hAnsi="Calibri" w:cs="B Nazanin" w:eastAsia="Calibri"/>
          <w:sz w:val="21"/>
          <w:szCs w:val="21"/>
          <w:rtl w:val="1"/>
        </w:rPr>
        <w:t>: اگر نقش دورکاری یا ترکیبی باشد، لنگر مقایسه‌ای بازار تهران است نه شیراز</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۱۲.۲ چهار اصل مذاکره</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هرگز از عدد دفاع نکن — نقش را بازتعریف کن.</w:t>
      </w:r>
      <w:r>
        <w:rPr>
          <w:rFonts w:ascii="Calibri" w:hAnsi="Calibri" w:cs="B Nazanin" w:eastAsia="Calibri"/>
          <w:sz w:val="21"/>
          <w:szCs w:val="21"/>
          <w:rtl w:val="1"/>
        </w:rPr>
        <w:t xml:space="preserve"> بحث درباره «۷۵ زیاد است» را به «این نقش چه دامنه‌ای دارد» منتقل کن.</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هرگز بدون داده، ارزش وعده نده.</w:t>
      </w:r>
      <w:r>
        <w:rPr>
          <w:rFonts w:ascii="Calibri" w:hAnsi="Calibri" w:cs="B Nazanin" w:eastAsia="Calibri"/>
          <w:sz w:val="21"/>
          <w:szCs w:val="21"/>
          <w:rtl w:val="1"/>
        </w:rPr>
        <w:t xml:space="preserve"> اگر کارفرما پرسید «چقدر فروش را بالا می‌بری»، پاسخ درست: «بدون دسترسی به داده فروش، هر عددی بدهم اختراع است. در هفته سوم، با داده واقعی، هدف کمی می‌نویسم و امضا می‌کنم.» این پاسخ، اعتماد می‌سازد.</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دامنه و مبلغ همیشه با هم حرکت کنند.</w:t>
      </w:r>
      <w:r>
        <w:rPr>
          <w:rFonts w:ascii="Calibri" w:hAnsi="Calibri" w:cs="B Nazanin" w:eastAsia="Calibri"/>
          <w:sz w:val="21"/>
          <w:szCs w:val="21"/>
          <w:rtl w:val="1"/>
        </w:rPr>
        <w:t xml:space="preserve"> اگر مبلغ کم شد، دامنه هم صریحاً کم شود — و مکتوب.</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هیچ توافق شفاهی را نپذیر.</w:t>
      </w:r>
      <w:r>
        <w:rPr>
          <w:rFonts w:ascii="Calibri" w:hAnsi="Calibri" w:cs="B Nazanin" w:eastAsia="Calibri"/>
          <w:sz w:val="21"/>
          <w:szCs w:val="21"/>
          <w:rtl w:val="1"/>
        </w:rPr>
        <w:t xml:space="preserve"> به‌ویژه «بعداً افزایش می‌دهیم».</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۱۲.۳ پاسخ به سه پرسش سخت احتمالی</w:t>
      </w:r>
    </w:p>
    <w:p>
      <w:pPr>
        <w:bidi w:val="1"/>
        <w:jc w:val="both"/>
      </w:pPr>
      <w:r>
        <w:rPr>
          <w:rFonts w:ascii="Calibri" w:hAnsi="Calibri" w:cs="B Nazanin" w:eastAsia="Calibri"/>
          <w:sz w:val="21"/>
          <w:szCs w:val="21"/>
          <w:b/>
          <w:bCs/>
          <w:rtl w:val="1"/>
        </w:rPr>
        <w:t>پرسش: «چرا ۷۵؟ سایت ما که این‌قدرها هم بزرگ نیست.»</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«دقیقاً به همین دلیل. مسئله سایت شما کمبود کار نیست — نبود نظام است. ۱۹۱ محصول دارید ولی سه مسیر فروشتان قطع است و صفحه درباره‌مایتان متن ساختگی دارد. این نوع مسئله با یک نقش اجرایی حل نمی‌شود، چون اختیار اولویت‌بندی و یکپارچه‌سازی ندارد. آنچه شما می‌خرید ساعت کار نیست؛ مالکیت یک برنامه است.»</w:t>
      </w:r>
    </w:p>
    <w:p>
      <w:pPr>
        <w:bidi w:val="1"/>
        <w:jc w:val="both"/>
      </w:pPr>
      <w:r>
        <w:rPr>
          <w:rFonts w:ascii="Calibri" w:hAnsi="Calibri" w:cs="B Nazanin" w:eastAsia="Calibri"/>
          <w:sz w:val="21"/>
          <w:szCs w:val="21"/>
          <w:b/>
          <w:bCs/>
          <w:rtl w:val="1"/>
        </w:rPr>
        <w:t>پرسش: «در شیراز این حقوق خیلی بالاست.»</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 xml:space="preserve">«اگر نقش را «کارشناس سایت در شیراز» تعریف کنیم، بله بالاست و من هم آن را نمی‌پذیرم. اما این نقش پنج محور را با مالکیت یکپارچه پوشش می‌دهد. داده بازار تهران برای «مدیر رشد و بازاریابی دیجیتال» ۶۰ تا ۸۰ میلیون تومان است. اگر مدل همکاری ترکیبی یا دورکاری باشد، مقایسه درست با بازار ملی است نه محلی. اگر اصرار دارید نقش محلی و حضوری کامل باشد، آنگاه باید دامنه را متناسب کنیم و مبلغ هم متناسب پایین بیاید.» ⚠️ </w:t>
      </w:r>
      <w:r>
        <w:rPr>
          <w:rFonts w:ascii="Calibri" w:hAnsi="Calibri" w:cs="B Nazanin" w:eastAsia="Calibri"/>
          <w:color w:val="223A4A"/>
          <w:sz w:val="21"/>
          <w:szCs w:val="21"/>
          <w:b/>
          <w:bCs/>
          <w:rtl w:val="1"/>
        </w:rPr>
        <w:t>این پاسخ، راه فرار را هم باز می‌کند و هم می‌بندد:</w:t>
      </w:r>
      <w:r>
        <w:rPr>
          <w:rFonts w:ascii="Calibri" w:hAnsi="Calibri" w:cs="B Nazanin" w:eastAsia="Calibri"/>
          <w:color w:val="223A4A"/>
          <w:sz w:val="21"/>
          <w:szCs w:val="21"/>
          <w:rtl w:val="1"/>
        </w:rPr>
        <w:t xml:space="preserve"> صریح می‌گوید که کاهش مبلغ = کاهش دامنه.</w:t>
      </w:r>
    </w:p>
    <w:p>
      <w:pPr>
        <w:bidi w:val="1"/>
        <w:jc w:val="both"/>
      </w:pPr>
      <w:r>
        <w:rPr>
          <w:rFonts w:ascii="Calibri" w:hAnsi="Calibri" w:cs="B Nazanin" w:eastAsia="Calibri"/>
          <w:sz w:val="21"/>
          <w:szCs w:val="21"/>
          <w:b/>
          <w:bCs/>
          <w:rtl w:val="1"/>
        </w:rPr>
        <w:t>پرسش: «چه تضمینی می‌دهید فروش X درصد بالا برود؟»</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«هیچ تضمینی نمی‌دهم، و اگر کسی داد به او اعتماد نکنید. امروز نه من به داده فروش شما دسترسی دارم نه شما خط مبنا دارید. تضمین بدون خط مبنا، وعده‌سازی است. آنچه تعهد می‌دهم این است: در پایان هفته سوم، خط مبنا مکتوب و امضاشده تحویل می‌دهم و اهداف کمی را با شما توافق می‌کنم. از آن نقطه، مسئول آن اهداف هستم. همچنین بخشی از دریافتی‌ام را حاضر هستم به همان شاخص‌ها گره بزنم — به شرطی که داده‌اش در دسترس من باشد.»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۱۲.۴ خط قرمزهای شخصی (غیرقابل مذاکره)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خط قرمز</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w:t>
            </w:r>
          </w:p>
        </w:tc>
      </w:tr>
      <w:tr>
        <w:tc>
          <w:tcPr>
            <w:tcW w:type="dxa" w:w="3213"/>
          </w:tcPr>
          <w:p>
            <w:pPr>
              <w:bidi w:val="1"/>
              <w:spacing w:after="40" w:before="40" w:line="276" w:lineRule="auto"/>
              <w:jc w:val="right"/>
            </w:pPr>
            <w:r/>
            <w:r>
              <w:rPr>
                <w:rFonts w:ascii="Calibri" w:hAnsi="Calibri" w:cs="B Nazanin" w:eastAsia="Calibri"/>
                <w:sz w:val="19"/>
                <w:szCs w:val="19"/>
                <w:rtl w:val="1"/>
              </w:rPr>
              <w:t>۱</w:t>
            </w:r>
          </w:p>
        </w:tc>
        <w:tc>
          <w:tcPr>
            <w:tcW w:type="dxa" w:w="3213"/>
          </w:tcPr>
          <w:p>
            <w:pPr>
              <w:bidi w:val="1"/>
              <w:spacing w:after="40" w:before="40" w:line="276" w:lineRule="auto"/>
              <w:jc w:val="right"/>
            </w:pPr>
            <w:r/>
            <w:r>
              <w:rPr>
                <w:rFonts w:ascii="Calibri" w:hAnsi="Calibri" w:cs="B Nazanin" w:eastAsia="Calibri"/>
                <w:sz w:val="19"/>
                <w:szCs w:val="19"/>
                <w:b/>
                <w:bCs/>
                <w:rtl w:val="1"/>
              </w:rPr>
              <w:t>پذیرش دامنه کامل با مبلغ کمتر بدون بازنگری مکتوب</w:t>
            </w:r>
          </w:p>
        </w:tc>
        <w:tc>
          <w:tcPr>
            <w:tcW w:type="dxa" w:w="3213"/>
          </w:tcPr>
          <w:p>
            <w:pPr>
              <w:bidi w:val="1"/>
              <w:spacing w:after="40" w:before="40" w:line="276" w:lineRule="auto"/>
              <w:jc w:val="right"/>
            </w:pPr>
            <w:r/>
            <w:r>
              <w:rPr>
                <w:rFonts w:ascii="Calibri" w:hAnsi="Calibri" w:cs="B Nazanin" w:eastAsia="Calibri"/>
                <w:sz w:val="19"/>
                <w:szCs w:val="19"/>
                <w:rtl w:val="1"/>
              </w:rPr>
              <w:t>منجر به فرسودگی و شکست تعهدات می‌شود</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تعهد به عدد فروش/ترافیک بدون خط مبنا</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غیرقابل دفاع و تخریب‌کننده اعتبار</w:t>
            </w:r>
          </w:p>
        </w:tc>
      </w:tr>
      <w:tr>
        <w:tc>
          <w:tcPr>
            <w:tcW w:type="dxa" w:w="3213"/>
          </w:tcPr>
          <w:p>
            <w:pPr>
              <w:bidi w:val="1"/>
              <w:spacing w:after="40" w:before="40" w:line="276" w:lineRule="auto"/>
              <w:jc w:val="right"/>
            </w:pPr>
            <w:r/>
            <w:r>
              <w:rPr>
                <w:rFonts w:ascii="Calibri" w:hAnsi="Calibri" w:cs="B Nazanin" w:eastAsia="Calibri"/>
                <w:sz w:val="19"/>
                <w:szCs w:val="19"/>
                <w:rtl w:val="1"/>
              </w:rPr>
              <w:t>۳</w:t>
            </w:r>
          </w:p>
        </w:tc>
        <w:tc>
          <w:tcPr>
            <w:tcW w:type="dxa" w:w="3213"/>
          </w:tcPr>
          <w:p>
            <w:pPr>
              <w:bidi w:val="1"/>
              <w:spacing w:after="40" w:before="40" w:line="276" w:lineRule="auto"/>
              <w:jc w:val="right"/>
            </w:pPr>
            <w:r/>
            <w:r>
              <w:rPr>
                <w:rFonts w:ascii="Calibri" w:hAnsi="Calibri" w:cs="B Nazanin" w:eastAsia="Calibri"/>
                <w:sz w:val="19"/>
                <w:szCs w:val="19"/>
                <w:b/>
                <w:bCs/>
                <w:rtl w:val="1"/>
              </w:rPr>
              <w:t>تولید داده فنی بدون منبع معتبر</w:t>
            </w:r>
          </w:p>
        </w:tc>
        <w:tc>
          <w:tcPr>
            <w:tcW w:type="dxa" w:w="3213"/>
          </w:tcPr>
          <w:p>
            <w:pPr>
              <w:bidi w:val="1"/>
              <w:spacing w:after="40" w:before="40" w:line="276" w:lineRule="auto"/>
              <w:jc w:val="right"/>
            </w:pPr>
            <w:r/>
            <w:r>
              <w:rPr>
                <w:rFonts w:ascii="Calibri" w:hAnsi="Calibri" w:cs="B Nazanin" w:eastAsia="Calibri"/>
                <w:sz w:val="19"/>
                <w:szCs w:val="19"/>
                <w:rtl w:val="1"/>
              </w:rPr>
              <w:t>خطر ایمنی و مرجوعی</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انتشار محتوای دارای ادعای حقوقی بدون بازبینی</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ریسک حقوقی برای کارفرما و من</w:t>
            </w:r>
          </w:p>
        </w:tc>
      </w:tr>
      <w:tr>
        <w:tc>
          <w:tcPr>
            <w:tcW w:type="dxa" w:w="3213"/>
          </w:tcPr>
          <w:p>
            <w:pPr>
              <w:bidi w:val="1"/>
              <w:spacing w:after="40" w:before="40" w:line="276" w:lineRule="auto"/>
              <w:jc w:val="right"/>
            </w:pPr>
            <w:r/>
            <w:r>
              <w:rPr>
                <w:rFonts w:ascii="Calibri" w:hAnsi="Calibri" w:cs="B Nazanin" w:eastAsia="Calibri"/>
                <w:sz w:val="19"/>
                <w:szCs w:val="19"/>
                <w:rtl w:val="1"/>
              </w:rPr>
              <w:t>۵</w:t>
            </w:r>
          </w:p>
        </w:tc>
        <w:tc>
          <w:tcPr>
            <w:tcW w:type="dxa" w:w="3213"/>
          </w:tcPr>
          <w:p>
            <w:pPr>
              <w:bidi w:val="1"/>
              <w:spacing w:after="40" w:before="40" w:line="276" w:lineRule="auto"/>
              <w:jc w:val="right"/>
            </w:pPr>
            <w:r/>
            <w:r>
              <w:rPr>
                <w:rFonts w:ascii="Calibri" w:hAnsi="Calibri" w:cs="B Nazanin" w:eastAsia="Calibri"/>
                <w:sz w:val="19"/>
                <w:szCs w:val="19"/>
                <w:b/>
                <w:bCs/>
                <w:rtl w:val="1"/>
              </w:rPr>
              <w:t>کار روی محیط تولید بدون بکاپ تأییدشده و staging</w:t>
            </w:r>
          </w:p>
        </w:tc>
        <w:tc>
          <w:tcPr>
            <w:tcW w:type="dxa" w:w="3213"/>
          </w:tcPr>
          <w:p>
            <w:pPr>
              <w:bidi w:val="1"/>
              <w:spacing w:after="40" w:before="40" w:line="276" w:lineRule="auto"/>
              <w:jc w:val="right"/>
            </w:pPr>
            <w:r/>
            <w:r>
              <w:rPr>
                <w:rFonts w:ascii="Calibri" w:hAnsi="Calibri" w:cs="B Nazanin" w:eastAsia="Calibri"/>
                <w:sz w:val="19"/>
                <w:szCs w:val="19"/>
                <w:rtl w:val="1"/>
              </w:rPr>
              <w:t>خطر خرابی غیرقابل بازگشت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۶</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نظرسازی مصنوعی یا دستکاری داده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غیراخلاقی و در صورت کشف، پایان اعتبار</w:t>
            </w:r>
          </w:p>
        </w:tc>
      </w:tr>
      <w:tr>
        <w:tc>
          <w:tcPr>
            <w:tcW w:type="dxa" w:w="3213"/>
          </w:tcPr>
          <w:p>
            <w:pPr>
              <w:bidi w:val="1"/>
              <w:spacing w:after="40" w:before="40" w:line="276" w:lineRule="auto"/>
              <w:jc w:val="right"/>
            </w:pPr>
            <w:r/>
            <w:r>
              <w:rPr>
                <w:rFonts w:ascii="Calibri" w:hAnsi="Calibri" w:cs="B Nazanin" w:eastAsia="Calibri"/>
                <w:sz w:val="19"/>
                <w:szCs w:val="19"/>
                <w:rtl w:val="1"/>
              </w:rPr>
              <w:t>۷</w:t>
            </w:r>
          </w:p>
        </w:tc>
        <w:tc>
          <w:tcPr>
            <w:tcW w:type="dxa" w:w="3213"/>
          </w:tcPr>
          <w:p>
            <w:pPr>
              <w:bidi w:val="1"/>
              <w:spacing w:after="40" w:before="40" w:line="276" w:lineRule="auto"/>
              <w:jc w:val="right"/>
            </w:pPr>
            <w:r/>
            <w:r>
              <w:rPr>
                <w:rFonts w:ascii="Calibri" w:hAnsi="Calibri" w:cs="B Nazanin" w:eastAsia="Calibri"/>
                <w:sz w:val="19"/>
                <w:szCs w:val="19"/>
                <w:b/>
                <w:bCs/>
                <w:rtl w:val="1"/>
              </w:rPr>
              <w:t>پذیرش «بعداً افزایش می‌دهیم» بدون ذکر در قرارداد</w:t>
            </w:r>
          </w:p>
        </w:tc>
        <w:tc>
          <w:tcPr>
            <w:tcW w:type="dxa" w:w="3213"/>
          </w:tcPr>
          <w:p>
            <w:pPr>
              <w:bidi w:val="1"/>
              <w:spacing w:after="40" w:before="40" w:line="276" w:lineRule="auto"/>
              <w:jc w:val="right"/>
            </w:pPr>
            <w:r/>
            <w:r>
              <w:rPr>
                <w:rFonts w:ascii="Calibri" w:hAnsi="Calibri" w:cs="B Nazanin" w:eastAsia="Calibri"/>
                <w:sz w:val="19"/>
                <w:szCs w:val="19"/>
                <w:rtl w:val="1"/>
              </w:rPr>
              <w:t>تجربه نشان می‌دهد محقق نمی‌شود</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۸</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مسئولیت نتیجه‌ای که داده‌اش در دسترس من نیست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اگر KPI به داده فروش گره خورد، باید دسترسی به آن داده را داشته باشم</w:t>
            </w:r>
          </w:p>
        </w:tc>
      </w:tr>
      <w:tr>
        <w:tc>
          <w:tcPr>
            <w:tcW w:type="dxa" w:w="3213"/>
          </w:tcPr>
          <w:p>
            <w:pPr>
              <w:bidi w:val="1"/>
              <w:spacing w:after="40" w:before="40" w:line="276" w:lineRule="auto"/>
              <w:jc w:val="right"/>
            </w:pPr>
            <w:r/>
            <w:r>
              <w:rPr>
                <w:rFonts w:ascii="Calibri" w:hAnsi="Calibri" w:cs="B Nazanin" w:eastAsia="Calibri"/>
                <w:sz w:val="19"/>
                <w:szCs w:val="19"/>
                <w:rtl w:val="1"/>
              </w:rPr>
              <w:t>۹</w:t>
            </w:r>
          </w:p>
        </w:tc>
        <w:tc>
          <w:tcPr>
            <w:tcW w:type="dxa" w:w="3213"/>
          </w:tcPr>
          <w:p>
            <w:pPr>
              <w:bidi w:val="1"/>
              <w:spacing w:after="40" w:before="40" w:line="276" w:lineRule="auto"/>
              <w:jc w:val="right"/>
            </w:pPr>
            <w:r/>
            <w:r>
              <w:rPr>
                <w:rFonts w:ascii="Calibri" w:hAnsi="Calibri" w:cs="B Nazanin" w:eastAsia="Calibri"/>
                <w:sz w:val="19"/>
                <w:szCs w:val="19"/>
                <w:b/>
                <w:bCs/>
                <w:rtl w:val="1"/>
              </w:rPr>
              <w:t>پرداخت هزینه ابزار/تبلیغات/پیمانکار از حقوق شخصی</w:t>
            </w:r>
          </w:p>
        </w:tc>
        <w:tc>
          <w:tcPr>
            <w:tcW w:type="dxa" w:w="3213"/>
          </w:tcPr>
          <w:p>
            <w:pPr>
              <w:bidi w:val="1"/>
              <w:spacing w:after="40" w:before="40" w:line="276" w:lineRule="auto"/>
              <w:jc w:val="right"/>
            </w:pPr>
            <w:r/>
            <w:r>
              <w:rPr>
                <w:rFonts w:ascii="Calibri" w:hAnsi="Calibri" w:cs="B Nazanin" w:eastAsia="Calibri"/>
                <w:sz w:val="19"/>
                <w:szCs w:val="19"/>
                <w:rtl w:val="1"/>
              </w:rPr>
              <w:t>مرز حرفه‌ای و مالی</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۱۰</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امضای قرارداد با شرح وظایف «سایر امور محوله»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دامنه نامحدود = سوءاستفاده ساختاری</w:t>
            </w:r>
          </w:p>
        </w:tc>
      </w:tr>
    </w:tbl>
    <w:p>
      <w:pPr>
        <w:spacing w:after="4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۱۲.۵ سناریوی توافق جایگزین — جزئیات اجرایی</w:t>
      </w:r>
    </w:p>
    <w:p>
      <w:pPr>
        <w:keepNext/>
        <w:bidi w:val="1"/>
        <w:spacing w:before="280" w:after="100"/>
        <w:jc w:val="right"/>
      </w:pPr>
      <w:r>
        <w:rPr>
          <w:rFonts w:ascii="Calibri" w:hAnsi="Calibri" w:cs="B Nazanin" w:eastAsia="Calibri"/>
          <w:color w:val="1F5C82"/>
          <w:sz w:val="25"/>
          <w:szCs w:val="25"/>
          <w:b/>
          <w:bCs/>
          <w:rtl w:val="1"/>
        </w:rPr>
        <w:t>گزینه ب۳ (ترجیح دوم من) — ساختار دقیق</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ماه ۱ تا ۳  = فاز صفر + فاز یک</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حقوق: [X] م.ت  (X &lt; ۷۵)</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دامنه: کامل (پنج محور)</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شاخص‌های پذیرش: مکتوب و امضاشده در پایان هفته ۳</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ماه ۴ به بعد = افزایش خودکار به ۷۵ م.ت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شرط: تحقق ≥۸۰٪ شاخص‌های پذیرش فاز یک</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 xml:space="preserve">              در صورت عدم تحقق: جلسه بازنگری + تصمیم مشترک</w:t>
      </w:r>
    </w:p>
    <w:p>
      <w:pPr>
        <w:bidi w:val="1"/>
        <w:jc w:val="both"/>
      </w:pPr>
      <w:r>
        <w:rPr>
          <w:rFonts w:ascii="Calibri" w:hAnsi="Calibri" w:cs="B Nazanin" w:eastAsia="Calibri"/>
          <w:sz w:val="21"/>
          <w:szCs w:val="21"/>
          <w:b/>
          <w:bCs/>
          <w:rtl w:val="1"/>
        </w:rPr>
        <w:t>چهار شرط اجباری که باید در قرارداد بیاید:</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تاریخ دقیق افزایش</w:t>
      </w:r>
      <w:r>
        <w:rPr>
          <w:rFonts w:ascii="Calibri" w:hAnsi="Calibri" w:cs="B Nazanin" w:eastAsia="Calibri"/>
          <w:sz w:val="21"/>
          <w:szCs w:val="21"/>
          <w:rtl w:val="1"/>
        </w:rPr>
        <w:t xml:space="preserve"> (مثلاً «از ابتدای ماه چهارم = ۱۴۰۵/XX/XX»)</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شاخص‌های دقیق و قابل اندازه‌گیری</w:t>
      </w:r>
      <w:r>
        <w:rPr>
          <w:rFonts w:ascii="Calibri" w:hAnsi="Calibri" w:cs="B Nazanin" w:eastAsia="Calibri"/>
          <w:sz w:val="21"/>
          <w:szCs w:val="21"/>
          <w:rtl w:val="1"/>
        </w:rPr>
        <w:t xml:space="preserve"> (نه «عملکرد خوب»)</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منبع داده و مسئول تأمین آن</w:t>
      </w:r>
      <w:r>
        <w:rPr>
          <w:rFonts w:ascii="Calibri" w:hAnsi="Calibri" w:cs="B Nazanin" w:eastAsia="Calibri"/>
          <w:sz w:val="21"/>
          <w:szCs w:val="21"/>
          <w:rtl w:val="1"/>
        </w:rPr>
        <w:t xml:space="preserve"> (اگر داده در دسترس من نباشد، شرط قابل سنجش نیست)</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ماهیت «خودکار» بودن</w:t>
      </w:r>
      <w:r>
        <w:rPr>
          <w:rFonts w:ascii="Calibri" w:hAnsi="Calibri" w:cs="B Nazanin" w:eastAsia="Calibri"/>
          <w:sz w:val="21"/>
          <w:szCs w:val="21"/>
          <w:rtl w:val="1"/>
        </w:rPr>
        <w:t xml:space="preserve"> (نه «منوط به تصویب مجدد»)</w:t>
      </w:r>
    </w:p>
    <w:p>
      <w:pPr>
        <w:bidi w:val="1"/>
        <w:jc w:val="both"/>
      </w:pPr>
      <w:r>
        <w:rPr>
          <w:rFonts w:ascii="Calibri" w:hAnsi="Calibri" w:cs="B Nazanin" w:eastAsia="Calibri"/>
          <w:sz w:val="21"/>
          <w:szCs w:val="21"/>
          <w:rtl w:val="1"/>
        </w:rPr>
        <w:t xml:space="preserve">⚠️ اگر کارفرما حتی یکی از این چهار شرط را نپذیرد، گزینه ب۳ عملاً «بعداً افزایش می‌دهیم» است → </w:t>
      </w:r>
      <w:r>
        <w:rPr>
          <w:rFonts w:ascii="Calibri" w:hAnsi="Calibri" w:cs="B Nazanin" w:eastAsia="Calibri"/>
          <w:sz w:val="21"/>
          <w:szCs w:val="21"/>
          <w:b/>
          <w:bCs/>
          <w:rtl w:val="1"/>
        </w:rPr>
        <w:t>رد کن.</w:t>
      </w:r>
    </w:p>
    <w:p>
      <w:pPr>
        <w:keepNext/>
        <w:bidi w:val="1"/>
        <w:spacing w:before="280" w:after="100"/>
        <w:jc w:val="right"/>
      </w:pPr>
      <w:r>
        <w:rPr>
          <w:rFonts w:ascii="Calibri" w:hAnsi="Calibri" w:cs="B Nazanin" w:eastAsia="Calibri"/>
          <w:color w:val="1F5C82"/>
          <w:sz w:val="25"/>
          <w:szCs w:val="25"/>
          <w:b/>
          <w:bCs/>
          <w:rtl w:val="1"/>
        </w:rPr>
        <w:t>گزینه ب۱ — ماتریس کاهش دامنه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دامنه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محورهای درون نقش</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حقوق پیشنهادی</w:t>
            </w:r>
          </w:p>
        </w:tc>
      </w:tr>
      <w:tr>
        <w:tc>
          <w:tcPr>
            <w:tcW w:type="dxa" w:w="3213"/>
          </w:tcPr>
          <w:p>
            <w:pPr>
              <w:bidi w:val="1"/>
              <w:spacing w:after="40" w:before="40" w:line="276" w:lineRule="auto"/>
              <w:jc w:val="right"/>
            </w:pPr>
            <w:r/>
            <w:r>
              <w:rPr>
                <w:rFonts w:ascii="Calibri" w:hAnsi="Calibri" w:cs="B Nazanin" w:eastAsia="Calibri"/>
                <w:sz w:val="19"/>
                <w:szCs w:val="19"/>
                <w:rtl w:val="1"/>
              </w:rPr>
              <w:t>کامل</w:t>
            </w:r>
          </w:p>
        </w:tc>
        <w:tc>
          <w:tcPr>
            <w:tcW w:type="dxa" w:w="3213"/>
          </w:tcPr>
          <w:p>
            <w:pPr>
              <w:bidi w:val="1"/>
              <w:spacing w:after="40" w:before="40" w:line="276" w:lineRule="auto"/>
              <w:jc w:val="right"/>
            </w:pPr>
            <w:r/>
            <w:r>
              <w:rPr>
                <w:rFonts w:ascii="Calibri" w:hAnsi="Calibri" w:cs="B Nazanin" w:eastAsia="Calibri"/>
                <w:sz w:val="19"/>
                <w:szCs w:val="19"/>
                <w:rtl w:val="1"/>
              </w:rPr>
              <w:t>هر ۵ محور</w:t>
            </w:r>
          </w:p>
        </w:tc>
        <w:tc>
          <w:tcPr>
            <w:tcW w:type="dxa" w:w="3213"/>
          </w:tcPr>
          <w:p>
            <w:pPr>
              <w:bidi w:val="1"/>
              <w:spacing w:after="40" w:before="40" w:line="276" w:lineRule="auto"/>
              <w:jc w:val="right"/>
            </w:pPr>
            <w:r/>
            <w:r>
              <w:rPr>
                <w:rFonts w:ascii="Calibri" w:hAnsi="Calibri" w:cs="B Nazanin" w:eastAsia="Calibri"/>
                <w:sz w:val="19"/>
                <w:szCs w:val="19"/>
                <w:rtl w:val="1"/>
              </w:rPr>
              <w:t>۷۵ م.ت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کاهش‌یافته سطح ۱</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محور ۱، ۲، ۳، ۵ (حذف اتوماسیون و سرنخ)</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۶۰–۶۵ م.ت</w:t>
            </w:r>
          </w:p>
        </w:tc>
      </w:tr>
      <w:tr>
        <w:tc>
          <w:tcPr>
            <w:tcW w:type="dxa" w:w="3213"/>
          </w:tcPr>
          <w:p>
            <w:pPr>
              <w:bidi w:val="1"/>
              <w:spacing w:after="40" w:before="40" w:line="276" w:lineRule="auto"/>
              <w:jc w:val="right"/>
            </w:pPr>
            <w:r/>
            <w:r>
              <w:rPr>
                <w:rFonts w:ascii="Calibri" w:hAnsi="Calibri" w:cs="B Nazanin" w:eastAsia="Calibri"/>
                <w:sz w:val="19"/>
                <w:szCs w:val="19"/>
                <w:rtl w:val="1"/>
              </w:rPr>
              <w:t>کاهش‌یافته سطح ۲</w:t>
            </w:r>
          </w:p>
        </w:tc>
        <w:tc>
          <w:tcPr>
            <w:tcW w:type="dxa" w:w="3213"/>
          </w:tcPr>
          <w:p>
            <w:pPr>
              <w:bidi w:val="1"/>
              <w:spacing w:after="40" w:before="40" w:line="276" w:lineRule="auto"/>
              <w:jc w:val="right"/>
            </w:pPr>
            <w:r/>
            <w:r>
              <w:rPr>
                <w:rFonts w:ascii="Calibri" w:hAnsi="Calibri" w:cs="B Nazanin" w:eastAsia="Calibri"/>
                <w:sz w:val="19"/>
                <w:szCs w:val="19"/>
                <w:rtl w:val="1"/>
              </w:rPr>
              <w:t>محور ۳، ۵ (محتوا، سئو، سنجش)</w:t>
            </w:r>
          </w:p>
        </w:tc>
        <w:tc>
          <w:tcPr>
            <w:tcW w:type="dxa" w:w="3213"/>
          </w:tcPr>
          <w:p>
            <w:pPr>
              <w:bidi w:val="1"/>
              <w:spacing w:after="40" w:before="40" w:line="276" w:lineRule="auto"/>
              <w:jc w:val="right"/>
            </w:pPr>
            <w:r/>
            <w:r>
              <w:rPr>
                <w:rFonts w:ascii="Calibri" w:hAnsi="Calibri" w:cs="B Nazanin" w:eastAsia="Calibri"/>
                <w:sz w:val="19"/>
                <w:szCs w:val="19"/>
                <w:rtl w:val="1"/>
              </w:rPr>
              <w:t>۴۵–۵۵ م.ت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اجرایی محدود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فقط محور ۳ (محتوا و سئو)</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۳۵–۴۵ م.ت</w:t>
            </w:r>
          </w:p>
        </w:tc>
      </w:tr>
    </w:tbl>
    <w:p>
      <w:pPr>
        <w:spacing w:after="40"/>
      </w:pPr>
    </w:p>
    <w:p>
      <w:pPr>
        <w:bidi w:val="1"/>
        <w:jc w:val="both"/>
      </w:pPr>
      <w:r>
        <w:rPr>
          <w:rFonts w:ascii="Calibri" w:hAnsi="Calibri" w:cs="B Nazanin" w:eastAsia="Calibri"/>
          <w:sz w:val="21"/>
          <w:szCs w:val="21"/>
          <w:b/>
          <w:bCs/>
          <w:rtl w:val="1"/>
        </w:rPr>
        <w:t>قاعده اجباری:</w:t>
      </w:r>
      <w:r>
        <w:rPr>
          <w:rFonts w:ascii="Calibri" w:hAnsi="Calibri" w:cs="B Nazanin" w:eastAsia="Calibri"/>
          <w:sz w:val="21"/>
          <w:szCs w:val="21"/>
          <w:rtl w:val="1"/>
        </w:rPr>
        <w:t xml:space="preserve"> محورهای حذف‌شده </w:t>
      </w:r>
      <w:r>
        <w:rPr>
          <w:rFonts w:ascii="Calibri" w:hAnsi="Calibri" w:cs="B Nazanin" w:eastAsia="Calibri"/>
          <w:sz w:val="21"/>
          <w:szCs w:val="21"/>
          <w:b/>
          <w:bCs/>
          <w:rtl w:val="1"/>
        </w:rPr>
        <w:t>در قرارداد فهرست شوند</w:t>
      </w:r>
      <w:r>
        <w:rPr>
          <w:rFonts w:ascii="Calibri" w:hAnsi="Calibri" w:cs="B Nazanin" w:eastAsia="Calibri"/>
          <w:sz w:val="21"/>
          <w:szCs w:val="21"/>
          <w:rtl w:val="1"/>
        </w:rPr>
        <w:t xml:space="preserve"> تا بعداً به‌عنوان «انتظار ضمنی» مطرح نشوند. جمله قراردادی پیشنهادی: «مسئولیت‌های زیر صریحاً خارج از دامنه این قرارداد هستند: … و در صورت درخواست، نیازمند الحاقیه و تعدیل مبلغ خواهند بود.»</w:t>
      </w:r>
    </w:p>
    <w:p>
      <w:pPr>
        <w:keepNext/>
        <w:bidi w:val="1"/>
        <w:spacing w:before="280" w:after="100"/>
        <w:jc w:val="right"/>
      </w:pPr>
      <w:r>
        <w:rPr>
          <w:rFonts w:ascii="Calibri" w:hAnsi="Calibri" w:cs="B Nazanin" w:eastAsia="Calibri"/>
          <w:color w:val="1F5C82"/>
          <w:sz w:val="25"/>
          <w:szCs w:val="25"/>
          <w:b/>
          <w:bCs/>
          <w:rtl w:val="1"/>
        </w:rPr>
        <w:t>گزینه پ — بودجه مستقل</w:t>
      </w:r>
    </w:p>
    <w:p>
      <w:pPr>
        <w:bidi w:val="1"/>
        <w:jc w:val="both"/>
      </w:pPr>
      <w:r>
        <w:rPr>
          <w:rFonts w:ascii="Calibri" w:hAnsi="Calibri" w:cs="B Nazanin" w:eastAsia="Calibri"/>
          <w:sz w:val="21"/>
          <w:szCs w:val="21"/>
          <w:rtl w:val="1"/>
        </w:rPr>
        <w:t xml:space="preserve">اگر مقاومت اصلی درباره </w:t>
      </w:r>
      <w:r>
        <w:rPr>
          <w:rFonts w:ascii="Calibri" w:hAnsi="Calibri" w:cs="B Nazanin" w:eastAsia="Calibri"/>
          <w:sz w:val="21"/>
          <w:szCs w:val="21"/>
          <w:b/>
          <w:bCs/>
          <w:rtl w:val="1"/>
        </w:rPr>
        <w:t>مجموع هزینه</w:t>
      </w:r>
      <w:r>
        <w:rPr>
          <w:rFonts w:ascii="Calibri" w:hAnsi="Calibri" w:cs="B Nazanin" w:eastAsia="Calibri"/>
          <w:sz w:val="21"/>
          <w:szCs w:val="21"/>
          <w:rtl w:val="1"/>
        </w:rPr>
        <w:t xml:space="preserve"> است نه حقوق، راه‌حل این است: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حقوق نقش:                        ۷۵ م.ت   (ثابت)</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بودجه ابزار و زیرساخت:           [A] م.ت  (ماهانه،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بودجه تولید محتوا:               [B] م.ت  (ماهانه،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بودجه توسعه/طراحی پیمانکاری:     [C] م.ت  (ماهانه، مستقل)</w:t>
      </w:r>
    </w:p>
    <w:p>
      <w:pPr>
        <w:bidi w:val="0"/>
        <w:spacing w:after="0" w:before="0" w:line="252" w:lineRule="auto"/>
        <w:ind w:left="227" w:right="227"/>
        <w:jc w:val="left"/>
        <w:shd w:val="clear" w:color="auto" w:fill="F5F5F5"/>
      </w:pPr>
      <w:r>
        <w:rPr>
          <w:rFonts w:ascii="Consolas" w:hAnsi="Consolas" w:cs="Consolas" w:eastAsia="Consolas"/>
          <w:color w:val="2B2B2B"/>
          <w:sz w:val="17"/>
          <w:szCs w:val="17"/>
        </w:rPr>
        <w:t>بودجه تبلیغات:                   [D] م.ت  (ماهانه، مستقل)</w:t>
      </w:r>
    </w:p>
    <w:p>
      <w:pPr>
        <w:bidi w:val="1"/>
        <w:jc w:val="both"/>
      </w:pPr>
      <w:r>
        <w:rPr>
          <w:rFonts w:ascii="Calibri" w:hAnsi="Calibri" w:cs="B Nazanin" w:eastAsia="Calibri"/>
          <w:sz w:val="21"/>
          <w:szCs w:val="21"/>
          <w:b/>
          <w:bCs/>
          <w:rtl w:val="1"/>
        </w:rPr>
        <w:t>استدلال:</w:t>
      </w:r>
      <w:r>
        <w:rPr>
          <w:rFonts w:ascii="Calibri" w:hAnsi="Calibri" w:cs="B Nazanin" w:eastAsia="Calibri"/>
          <w:sz w:val="21"/>
          <w:szCs w:val="21"/>
          <w:rtl w:val="1"/>
        </w:rPr>
        <w:t xml:space="preserve"> «حقوق من هزینه یک نفر است. بودجه اجرایی، هزینه برنامه است. اگر بودجه اجرایی نباشد، من با حقوق کامل هم نمی‌توانم نتیجه بدهم — چون مجری، ابزار و محتوایی در کار نیست. کاهش حقوق، برنامه را جلو نمی‌برد؛ فقط انگیزه و کیفیت را کم می‌کند.»</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۱۲.۶ ساختار جزء متغیر (اگر پیشنهاد شد)</w:t>
      </w:r>
    </w:p>
    <w:p>
      <w:pPr>
        <w:bidi w:val="1"/>
        <w:jc w:val="both"/>
      </w:pPr>
      <w:r>
        <w:rPr>
          <w:rFonts w:ascii="Calibri" w:hAnsi="Calibri" w:cs="B Nazanin" w:eastAsia="Calibri"/>
          <w:sz w:val="21"/>
          <w:szCs w:val="21"/>
          <w:b/>
          <w:bCs/>
          <w:rtl w:val="1"/>
        </w:rPr>
        <w:t>شرط پذیرش:</w:t>
      </w:r>
      <w:r>
        <w:rPr>
          <w:rFonts w:ascii="Calibri" w:hAnsi="Calibri" w:cs="B Nazanin" w:eastAsia="Calibri"/>
          <w:sz w:val="21"/>
          <w:szCs w:val="21"/>
          <w:rtl w:val="1"/>
        </w:rPr>
        <w:t xml:space="preserve"> شاخص‌ها باید (۱) قابل اندازه‌گیری، (۲) در کنترل نقش، و (۳) دارای داده در دسترس باشند.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شاخص</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وزن</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 قابل قبول است</w:t>
            </w:r>
          </w:p>
        </w:tc>
      </w:tr>
      <w:tr>
        <w:tc>
          <w:tcPr>
            <w:tcW w:type="dxa" w:w="3213"/>
          </w:tcPr>
          <w:p>
            <w:pPr>
              <w:bidi w:val="1"/>
              <w:spacing w:after="40" w:before="40" w:line="276" w:lineRule="auto"/>
              <w:jc w:val="right"/>
            </w:pPr>
            <w:r/>
            <w:r>
              <w:rPr>
                <w:rFonts w:ascii="Calibri" w:hAnsi="Calibri" w:cs="B Nazanin" w:eastAsia="Calibri"/>
                <w:sz w:val="19"/>
                <w:szCs w:val="19"/>
                <w:rtl w:val="1"/>
              </w:rPr>
              <w:t>تحقق خروجی‌های فاز (تحویل‌محور)</w:t>
            </w:r>
          </w:p>
        </w:tc>
        <w:tc>
          <w:tcPr>
            <w:tcW w:type="dxa" w:w="3213"/>
          </w:tcPr>
          <w:p>
            <w:pPr>
              <w:bidi w:val="1"/>
              <w:spacing w:after="40" w:before="40" w:line="276" w:lineRule="auto"/>
              <w:jc w:val="right"/>
            </w:pPr>
            <w:r/>
            <w:r>
              <w:rPr>
                <w:rFonts w:ascii="Calibri" w:hAnsi="Calibri" w:cs="B Nazanin" w:eastAsia="Calibri"/>
                <w:sz w:val="19"/>
                <w:szCs w:val="19"/>
                <w:rtl w:val="1"/>
              </w:rPr>
              <w:t>۴۰٪</w:t>
            </w:r>
          </w:p>
        </w:tc>
        <w:tc>
          <w:tcPr>
            <w:tcW w:type="dxa" w:w="3213"/>
          </w:tcPr>
          <w:p>
            <w:pPr>
              <w:bidi w:val="1"/>
              <w:spacing w:after="40" w:before="40" w:line="276" w:lineRule="auto"/>
              <w:jc w:val="right"/>
            </w:pPr>
            <w:r/>
            <w:r>
              <w:rPr>
                <w:rFonts w:ascii="Calibri" w:hAnsi="Calibri" w:cs="B Nazanin" w:eastAsia="Calibri"/>
                <w:sz w:val="19"/>
                <w:szCs w:val="19"/>
                <w:rtl w:val="1"/>
              </w:rPr>
              <w:t>✅ کاملاً در کنترل من</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سلامت فنی و کیفیت (صفر صفحه خالی، صفر داده نادرست)</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۲۵٪</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در کنترل من</w:t>
            </w:r>
          </w:p>
        </w:tc>
      </w:tr>
      <w:tr>
        <w:tc>
          <w:tcPr>
            <w:tcW w:type="dxa" w:w="3213"/>
          </w:tcPr>
          <w:p>
            <w:pPr>
              <w:bidi w:val="1"/>
              <w:spacing w:after="40" w:before="40" w:line="276" w:lineRule="auto"/>
              <w:jc w:val="right"/>
            </w:pPr>
            <w:r/>
            <w:r>
              <w:rPr>
                <w:rFonts w:ascii="Calibri" w:hAnsi="Calibri" w:cs="B Nazanin" w:eastAsia="Calibri"/>
                <w:sz w:val="19"/>
                <w:szCs w:val="19"/>
                <w:rtl w:val="1"/>
              </w:rPr>
              <w:t>رشد سرنخ دیجیتال</w:t>
            </w:r>
          </w:p>
        </w:tc>
        <w:tc>
          <w:tcPr>
            <w:tcW w:type="dxa" w:w="3213"/>
          </w:tcPr>
          <w:p>
            <w:pPr>
              <w:bidi w:val="1"/>
              <w:spacing w:after="40" w:before="40" w:line="276" w:lineRule="auto"/>
              <w:jc w:val="right"/>
            </w:pPr>
            <w:r/>
            <w:r>
              <w:rPr>
                <w:rFonts w:ascii="Calibri" w:hAnsi="Calibri" w:cs="B Nazanin" w:eastAsia="Calibri"/>
                <w:sz w:val="19"/>
                <w:szCs w:val="19"/>
                <w:rtl w:val="1"/>
              </w:rPr>
              <w:t>۲۰٪</w:t>
            </w:r>
          </w:p>
        </w:tc>
        <w:tc>
          <w:tcPr>
            <w:tcW w:type="dxa" w:w="3213"/>
          </w:tcPr>
          <w:p>
            <w:pPr>
              <w:bidi w:val="1"/>
              <w:spacing w:after="40" w:before="40" w:line="276" w:lineRule="auto"/>
              <w:jc w:val="right"/>
            </w:pPr>
            <w:r/>
            <w:r>
              <w:rPr>
                <w:rFonts w:ascii="Calibri" w:hAnsi="Calibri" w:cs="B Nazanin" w:eastAsia="Calibri"/>
                <w:sz w:val="19"/>
                <w:szCs w:val="19"/>
                <w:rtl w:val="1"/>
              </w:rPr>
              <w:t>🟡 نیمه‌در کنترل (به تیم فروش وابسته)</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رشد ترافیک ارگانیک</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۱۵٪</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کم‌در کنترل</w:t>
            </w:r>
            <w:r>
              <w:rPr>
                <w:rFonts w:ascii="Calibri" w:hAnsi="Calibri" w:cs="B Nazanin" w:eastAsia="Calibri"/>
                <w:sz w:val="19"/>
                <w:szCs w:val="19"/>
                <w:rtl w:val="1"/>
              </w:rPr>
              <w:t xml:space="preserve"> (به زمان و رقابت وابسته)</w:t>
            </w:r>
          </w:p>
        </w:tc>
      </w:tr>
    </w:tbl>
    <w:p>
      <w:pPr>
        <w:spacing w:after="40"/>
      </w:pPr>
    </w:p>
    <w:p>
      <w:pPr>
        <w:bidi w:val="1"/>
        <w:jc w:val="both"/>
      </w:pPr>
      <w:r>
        <w:rPr>
          <w:rFonts w:ascii="Calibri" w:hAnsi="Calibri" w:cs="B Nazanin" w:eastAsia="Calibri"/>
          <w:sz w:val="21"/>
          <w:szCs w:val="21"/>
          <w:rtl w:val="1"/>
        </w:rPr>
        <w:t xml:space="preserve">⚠️ </w:t>
      </w:r>
      <w:r>
        <w:rPr>
          <w:rFonts w:ascii="Calibri" w:hAnsi="Calibri" w:cs="B Nazanin" w:eastAsia="Calibri"/>
          <w:sz w:val="21"/>
          <w:szCs w:val="21"/>
          <w:b/>
          <w:bCs/>
          <w:rtl w:val="1"/>
        </w:rPr>
        <w:t>هرگز وزن بالا روی «درآمد» یا «فروش» نپذیر</w:t>
      </w:r>
      <w:r>
        <w:rPr>
          <w:rFonts w:ascii="Calibri" w:hAnsi="Calibri" w:cs="B Nazanin" w:eastAsia="Calibri"/>
          <w:sz w:val="21"/>
          <w:szCs w:val="21"/>
          <w:rtl w:val="1"/>
        </w:rPr>
        <w:t xml:space="preserve"> — فروش به قیمت‌گذاری، موجودی، توان تأمین، و تیم فروش وابسته است که هیچ‌کدام در کنترل این نقش نیستند. اگر کارفرما اصرار کرد، وزن را پایین نگه دار و </w:t>
      </w:r>
      <w:r>
        <w:rPr>
          <w:rFonts w:ascii="Calibri" w:hAnsi="Calibri" w:cs="B Nazanin" w:eastAsia="Calibri"/>
          <w:sz w:val="21"/>
          <w:szCs w:val="21"/>
          <w:b/>
          <w:bCs/>
          <w:rtl w:val="1"/>
        </w:rPr>
        <w:t>دسترسی به داده و اختیار تأثیرگذار بر قیمت/موجودی</w:t>
      </w:r>
      <w:r>
        <w:rPr>
          <w:rFonts w:ascii="Calibri" w:hAnsi="Calibri" w:cs="B Nazanin" w:eastAsia="Calibri"/>
          <w:sz w:val="21"/>
          <w:szCs w:val="21"/>
          <w:rtl w:val="1"/>
        </w:rPr>
        <w:t xml:space="preserve"> را در قرارداد بخواه.</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سیزدهم — ریسک‌ها و برنامه جایگزین</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۱۳.۱ ریسک‌های پروژه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1928"/>
        <w:gridCol w:w="1928"/>
        <w:gridCol w:w="1928"/>
        <w:gridCol w:w="1928"/>
      </w:tblGrid>
      <w:tr>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ریسک</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احتمال</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راهکار کاهش</w:t>
            </w:r>
          </w:p>
        </w:tc>
      </w:tr>
      <w:tr>
        <w:tc>
          <w:tcPr>
            <w:tcW w:type="dxa" w:w="1928"/>
          </w:tcPr>
          <w:p>
            <w:pPr>
              <w:bidi w:val="1"/>
              <w:spacing w:after="40" w:before="40" w:line="276" w:lineRule="auto"/>
              <w:jc w:val="right"/>
            </w:pPr>
            <w:r/>
            <w:r>
              <w:rPr>
                <w:rFonts w:ascii="Calibri" w:hAnsi="Calibri" w:cs="B Nazanin" w:eastAsia="Calibri"/>
                <w:sz w:val="19"/>
                <w:szCs w:val="19"/>
                <w:rtl w:val="1"/>
              </w:rPr>
              <w:t>R-01</w:t>
            </w:r>
          </w:p>
        </w:tc>
        <w:tc>
          <w:tcPr>
            <w:tcW w:type="dxa" w:w="1928"/>
          </w:tcPr>
          <w:p>
            <w:pPr>
              <w:bidi w:val="1"/>
              <w:spacing w:after="40" w:before="40" w:line="276" w:lineRule="auto"/>
              <w:jc w:val="right"/>
            </w:pPr>
            <w:r/>
            <w:r>
              <w:rPr>
                <w:rFonts w:ascii="Calibri" w:hAnsi="Calibri" w:cs="B Nazanin" w:eastAsia="Calibri"/>
                <w:sz w:val="19"/>
                <w:szCs w:val="19"/>
                <w:rtl w:val="1"/>
              </w:rPr>
              <w:t>دسترسی‌ها به‌موقع داده نشود → فاز صفر متوقف</w:t>
            </w:r>
          </w:p>
        </w:tc>
        <w:tc>
          <w:tcPr>
            <w:tcW w:type="dxa" w:w="1928"/>
          </w:tcPr>
          <w:p>
            <w:pPr>
              <w:bidi w:val="1"/>
              <w:spacing w:after="40" w:before="40" w:line="276" w:lineRule="auto"/>
              <w:jc w:val="right"/>
            </w:pPr>
            <w:r/>
            <w:r>
              <w:rPr>
                <w:rFonts w:ascii="Calibri" w:hAnsi="Calibri" w:cs="B Nazanin" w:eastAsia="Calibri"/>
                <w:sz w:val="19"/>
                <w:szCs w:val="19"/>
                <w:rtl w:val="1"/>
              </w:rPr>
              <w:t>بالا</w:t>
            </w:r>
          </w:p>
        </w:tc>
        <w:tc>
          <w:tcPr>
            <w:tcW w:type="dxa" w:w="1928"/>
          </w:tcPr>
          <w:p>
            <w:pPr>
              <w:bidi w:val="1"/>
              <w:spacing w:after="40" w:before="40" w:line="276" w:lineRule="auto"/>
              <w:jc w:val="right"/>
            </w:pPr>
            <w:r/>
            <w:r>
              <w:rPr>
                <w:rFonts w:ascii="Calibri" w:hAnsi="Calibri" w:cs="B Nazanin" w:eastAsia="Calibri"/>
                <w:sz w:val="19"/>
                <w:szCs w:val="19"/>
                <w:rtl w:val="1"/>
              </w:rPr>
              <w:t>🔴 بحرانی</w:t>
            </w:r>
          </w:p>
        </w:tc>
        <w:tc>
          <w:tcPr>
            <w:tcW w:type="dxa" w:w="1928"/>
          </w:tcPr>
          <w:p>
            <w:pPr>
              <w:bidi w:val="1"/>
              <w:spacing w:after="40" w:before="40" w:line="276" w:lineRule="auto"/>
              <w:jc w:val="right"/>
            </w:pPr>
            <w:r/>
            <w:r>
              <w:rPr>
                <w:rFonts w:ascii="Calibri" w:hAnsi="Calibri" w:cs="B Nazanin" w:eastAsia="Calibri"/>
                <w:sz w:val="19"/>
                <w:szCs w:val="19"/>
                <w:rtl w:val="1"/>
              </w:rPr>
              <w:t xml:space="preserve">شرط شروع: دسترسی در هفته ۱. در غیر این صورت، شروع دوره به تعویق و زمان‌بندی بازنویسی می‌شود — </w:t>
            </w:r>
            <w:r>
              <w:rPr>
                <w:rFonts w:ascii="Calibri" w:hAnsi="Calibri" w:cs="B Nazanin" w:eastAsia="Calibri"/>
                <w:sz w:val="19"/>
                <w:szCs w:val="19"/>
                <w:b/>
                <w:bCs/>
                <w:rtl w:val="1"/>
              </w:rPr>
              <w:t>کتباً</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R-02</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بودجه ابزار/پیمانکار/محتوا تأمین نشود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بسیار بالا</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بحرانی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تفکیک صریح در قرارداد (بخش ۱۱ پروپوزال). اگر تأمین نشد، دامنه به آنچه بدون بودجه ممکن است تقلیل یابد — مکتوب</w:t>
            </w:r>
          </w:p>
        </w:tc>
      </w:tr>
      <w:tr>
        <w:tc>
          <w:tcPr>
            <w:tcW w:type="dxa" w:w="1928"/>
          </w:tcPr>
          <w:p>
            <w:pPr>
              <w:bidi w:val="1"/>
              <w:spacing w:after="40" w:before="40" w:line="276" w:lineRule="auto"/>
              <w:jc w:val="right"/>
            </w:pPr>
            <w:r/>
            <w:r>
              <w:rPr>
                <w:rFonts w:ascii="Calibri" w:hAnsi="Calibri" w:cs="B Nazanin" w:eastAsia="Calibri"/>
                <w:sz w:val="19"/>
                <w:szCs w:val="19"/>
                <w:rtl w:val="1"/>
              </w:rPr>
              <w:t>R-03</w:t>
            </w:r>
          </w:p>
        </w:tc>
        <w:tc>
          <w:tcPr>
            <w:tcW w:type="dxa" w:w="1928"/>
          </w:tcPr>
          <w:p>
            <w:pPr>
              <w:bidi w:val="1"/>
              <w:spacing w:after="40" w:before="40" w:line="276" w:lineRule="auto"/>
              <w:jc w:val="right"/>
            </w:pPr>
            <w:r/>
            <w:r>
              <w:rPr>
                <w:rFonts w:ascii="Calibri" w:hAnsi="Calibri" w:cs="B Nazanin" w:eastAsia="Calibri"/>
                <w:sz w:val="19"/>
                <w:szCs w:val="19"/>
                <w:rtl w:val="1"/>
              </w:rPr>
              <w:t>کارفرما انتظار اجرای همه نقش‌ها از یک نفر داشته باشد</w:t>
            </w:r>
          </w:p>
        </w:tc>
        <w:tc>
          <w:tcPr>
            <w:tcW w:type="dxa" w:w="1928"/>
          </w:tcPr>
          <w:p>
            <w:pPr>
              <w:bidi w:val="1"/>
              <w:spacing w:after="40" w:before="40" w:line="276" w:lineRule="auto"/>
              <w:jc w:val="right"/>
            </w:pPr>
            <w:r/>
            <w:r>
              <w:rPr>
                <w:rFonts w:ascii="Calibri" w:hAnsi="Calibri" w:cs="B Nazanin" w:eastAsia="Calibri"/>
                <w:sz w:val="19"/>
                <w:szCs w:val="19"/>
                <w:b/>
                <w:bCs/>
                <w:rtl w:val="1"/>
              </w:rPr>
              <w:t>بسیار بالا</w:t>
            </w:r>
          </w:p>
        </w:tc>
        <w:tc>
          <w:tcPr>
            <w:tcW w:type="dxa" w:w="1928"/>
          </w:tcPr>
          <w:p>
            <w:pPr>
              <w:bidi w:val="1"/>
              <w:spacing w:after="40" w:before="40" w:line="276" w:lineRule="auto"/>
              <w:jc w:val="right"/>
            </w:pPr>
            <w:r/>
            <w:r>
              <w:rPr>
                <w:rFonts w:ascii="Calibri" w:hAnsi="Calibri" w:cs="B Nazanin" w:eastAsia="Calibri"/>
                <w:sz w:val="19"/>
                <w:szCs w:val="19"/>
                <w:rtl w:val="1"/>
              </w:rPr>
              <w:t>🔴 بحرانی</w:t>
            </w:r>
          </w:p>
        </w:tc>
        <w:tc>
          <w:tcPr>
            <w:tcW w:type="dxa" w:w="1928"/>
          </w:tcPr>
          <w:p>
            <w:pPr>
              <w:bidi w:val="1"/>
              <w:spacing w:after="40" w:before="40" w:line="276" w:lineRule="auto"/>
              <w:jc w:val="right"/>
            </w:pPr>
            <w:r/>
            <w:r>
              <w:rPr>
                <w:rFonts w:ascii="Calibri" w:hAnsi="Calibri" w:cs="B Nazanin" w:eastAsia="Calibri"/>
                <w:sz w:val="19"/>
                <w:szCs w:val="19"/>
                <w:rtl w:val="1"/>
              </w:rPr>
              <w:t>مرز صریح بخش ۶ پروپوزال + بخش ۱۱.۳ این سند، در قرارداد ذکر شود</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R-04</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داده فروش وجود نداشته باشد (فروش آنلاین ناچیز)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متوسط</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بالا</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بخش ۱۳.۲ (برنامه جایگزین الف)</w:t>
            </w:r>
          </w:p>
        </w:tc>
      </w:tr>
      <w:tr>
        <w:tc>
          <w:tcPr>
            <w:tcW w:type="dxa" w:w="1928"/>
          </w:tcPr>
          <w:p>
            <w:pPr>
              <w:bidi w:val="1"/>
              <w:spacing w:after="40" w:before="40" w:line="276" w:lineRule="auto"/>
              <w:jc w:val="right"/>
            </w:pPr>
            <w:r/>
            <w:r>
              <w:rPr>
                <w:rFonts w:ascii="Calibri" w:hAnsi="Calibri" w:cs="B Nazanin" w:eastAsia="Calibri"/>
                <w:sz w:val="19"/>
                <w:szCs w:val="19"/>
                <w:rtl w:val="1"/>
              </w:rPr>
              <w:t>R-05</w:t>
            </w:r>
          </w:p>
        </w:tc>
        <w:tc>
          <w:tcPr>
            <w:tcW w:type="dxa" w:w="1928"/>
          </w:tcPr>
          <w:p>
            <w:pPr>
              <w:bidi w:val="1"/>
              <w:spacing w:after="40" w:before="40" w:line="276" w:lineRule="auto"/>
              <w:jc w:val="right"/>
            </w:pPr>
            <w:r/>
            <w:r>
              <w:rPr>
                <w:rFonts w:ascii="Calibri" w:hAnsi="Calibri" w:cs="B Nazanin" w:eastAsia="Calibri"/>
                <w:sz w:val="19"/>
                <w:szCs w:val="19"/>
                <w:rtl w:val="1"/>
              </w:rPr>
              <w:t>مقاومت تیم فروش در برابر سرنخ دیجیتال</w:t>
            </w:r>
          </w:p>
        </w:tc>
        <w:tc>
          <w:tcPr>
            <w:tcW w:type="dxa" w:w="1928"/>
          </w:tcPr>
          <w:p>
            <w:pPr>
              <w:bidi w:val="1"/>
              <w:spacing w:after="40" w:before="40" w:line="276" w:lineRule="auto"/>
              <w:jc w:val="right"/>
            </w:pPr>
            <w:r/>
            <w:r>
              <w:rPr>
                <w:rFonts w:ascii="Calibri" w:hAnsi="Calibri" w:cs="B Nazanin" w:eastAsia="Calibri"/>
                <w:sz w:val="19"/>
                <w:szCs w:val="19"/>
                <w:rtl w:val="1"/>
              </w:rPr>
              <w:t>متوسط</w:t>
            </w:r>
          </w:p>
        </w:tc>
        <w:tc>
          <w:tcPr>
            <w:tcW w:type="dxa" w:w="1928"/>
          </w:tcPr>
          <w:p>
            <w:pPr>
              <w:bidi w:val="1"/>
              <w:spacing w:after="40" w:before="40" w:line="276" w:lineRule="auto"/>
              <w:jc w:val="right"/>
            </w:pPr>
            <w:r/>
            <w:r>
              <w:rPr>
                <w:rFonts w:ascii="Calibri" w:hAnsi="Calibri" w:cs="B Nazanin" w:eastAsia="Calibri"/>
                <w:sz w:val="19"/>
                <w:szCs w:val="19"/>
                <w:rtl w:val="1"/>
              </w:rPr>
              <w:t>🟠 بالا</w:t>
            </w:r>
          </w:p>
        </w:tc>
        <w:tc>
          <w:tcPr>
            <w:tcW w:type="dxa" w:w="1928"/>
          </w:tcPr>
          <w:p>
            <w:pPr>
              <w:bidi w:val="1"/>
              <w:spacing w:after="40" w:before="40" w:line="276" w:lineRule="auto"/>
              <w:jc w:val="right"/>
            </w:pPr>
            <w:r/>
            <w:r>
              <w:rPr>
                <w:rFonts w:ascii="Calibri" w:hAnsi="Calibri" w:cs="B Nazanin" w:eastAsia="Calibri"/>
                <w:sz w:val="19"/>
                <w:szCs w:val="19"/>
                <w:rtl w:val="1"/>
              </w:rPr>
              <w:t>درگیرکردن از روز اول؛ اندازه‌سازی کیفیت با داده؛ گزارش مشترک (داشبورد ۵)</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R-06</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پیمانکار فنی پاسخ‌گو نباشد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متوسط</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بالا</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SLA کتبی؛ حق انتخاب پیمانکار جایگزین؛ نگهداری مستندات</w:t>
            </w:r>
          </w:p>
        </w:tc>
      </w:tr>
      <w:tr>
        <w:tc>
          <w:tcPr>
            <w:tcW w:type="dxa" w:w="1928"/>
          </w:tcPr>
          <w:p>
            <w:pPr>
              <w:bidi w:val="1"/>
              <w:spacing w:after="40" w:before="40" w:line="276" w:lineRule="auto"/>
              <w:jc w:val="right"/>
            </w:pPr>
            <w:r/>
            <w:r>
              <w:rPr>
                <w:rFonts w:ascii="Calibri" w:hAnsi="Calibri" w:cs="B Nazanin" w:eastAsia="Calibri"/>
                <w:sz w:val="19"/>
                <w:szCs w:val="19"/>
                <w:rtl w:val="1"/>
              </w:rPr>
              <w:t>R-07</w:t>
            </w:r>
          </w:p>
        </w:tc>
        <w:tc>
          <w:tcPr>
            <w:tcW w:type="dxa" w:w="1928"/>
          </w:tcPr>
          <w:p>
            <w:pPr>
              <w:bidi w:val="1"/>
              <w:spacing w:after="40" w:before="40" w:line="276" w:lineRule="auto"/>
              <w:jc w:val="right"/>
            </w:pPr>
            <w:r/>
            <w:r>
              <w:rPr>
                <w:rFonts w:ascii="Calibri" w:hAnsi="Calibri" w:cs="B Nazanin" w:eastAsia="Calibri"/>
                <w:sz w:val="19"/>
                <w:szCs w:val="19"/>
                <w:rtl w:val="1"/>
              </w:rPr>
              <w:t>اینماد نباشد یا اخذش طول بکشد</w:t>
            </w:r>
          </w:p>
        </w:tc>
        <w:tc>
          <w:tcPr>
            <w:tcW w:type="dxa" w:w="1928"/>
          </w:tcPr>
          <w:p>
            <w:pPr>
              <w:bidi w:val="1"/>
              <w:spacing w:after="40" w:before="40" w:line="276" w:lineRule="auto"/>
              <w:jc w:val="right"/>
            </w:pPr>
            <w:r/>
            <w:r>
              <w:rPr>
                <w:rFonts w:ascii="Calibri" w:hAnsi="Calibri" w:cs="B Nazanin" w:eastAsia="Calibri"/>
                <w:sz w:val="19"/>
                <w:szCs w:val="19"/>
                <w:rtl w:val="1"/>
              </w:rPr>
              <w:t>متوسط</w:t>
            </w:r>
          </w:p>
        </w:tc>
        <w:tc>
          <w:tcPr>
            <w:tcW w:type="dxa" w:w="1928"/>
          </w:tcPr>
          <w:p>
            <w:pPr>
              <w:bidi w:val="1"/>
              <w:spacing w:after="40" w:before="40" w:line="276" w:lineRule="auto"/>
              <w:jc w:val="right"/>
            </w:pPr>
            <w:r/>
            <w:r>
              <w:rPr>
                <w:rFonts w:ascii="Calibri" w:hAnsi="Calibri" w:cs="B Nazanin" w:eastAsia="Calibri"/>
                <w:sz w:val="19"/>
                <w:szCs w:val="19"/>
                <w:rtl w:val="1"/>
              </w:rPr>
              <w:t>🔴 بحرانی (حقوقی)</w:t>
            </w:r>
          </w:p>
        </w:tc>
        <w:tc>
          <w:tcPr>
            <w:tcW w:type="dxa" w:w="1928"/>
          </w:tcPr>
          <w:p>
            <w:pPr>
              <w:bidi w:val="1"/>
              <w:spacing w:after="40" w:before="40" w:line="276" w:lineRule="auto"/>
              <w:jc w:val="right"/>
            </w:pPr>
            <w:r/>
            <w:r>
              <w:rPr>
                <w:rFonts w:ascii="Calibri" w:hAnsi="Calibri" w:cs="B Nazanin" w:eastAsia="Calibri"/>
                <w:sz w:val="19"/>
                <w:szCs w:val="19"/>
                <w:rtl w:val="1"/>
              </w:rPr>
              <w:t>اقدام فوری در هفته ۳ (A-03)؛ اطلاع‌رسانی کتبی ریسک به مدیریت</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R-08</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کاتالوگ رسمی برندها در دسترس نباشد → اصلاح داده ناممکن</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متوسط</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بحرانی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پیش‌نیاز C-01. اگر نباشد، از کانال رسمی برند درخواست شود؛ در غیر این صورت آن محصول از فیلتر/مقایسه خارج بماند</w:t>
            </w:r>
          </w:p>
        </w:tc>
      </w:tr>
      <w:tr>
        <w:tc>
          <w:tcPr>
            <w:tcW w:type="dxa" w:w="1928"/>
          </w:tcPr>
          <w:p>
            <w:pPr>
              <w:bidi w:val="1"/>
              <w:spacing w:after="40" w:before="40" w:line="276" w:lineRule="auto"/>
              <w:jc w:val="right"/>
            </w:pPr>
            <w:r/>
            <w:r>
              <w:rPr>
                <w:rFonts w:ascii="Calibri" w:hAnsi="Calibri" w:cs="B Nazanin" w:eastAsia="Calibri"/>
                <w:sz w:val="19"/>
                <w:szCs w:val="19"/>
                <w:rtl w:val="1"/>
              </w:rPr>
              <w:t>R-09</w:t>
            </w:r>
          </w:p>
        </w:tc>
        <w:tc>
          <w:tcPr>
            <w:tcW w:type="dxa" w:w="1928"/>
          </w:tcPr>
          <w:p>
            <w:pPr>
              <w:bidi w:val="1"/>
              <w:spacing w:after="40" w:before="40" w:line="276" w:lineRule="auto"/>
              <w:jc w:val="right"/>
            </w:pPr>
            <w:r/>
            <w:r>
              <w:rPr>
                <w:rFonts w:ascii="Calibri" w:hAnsi="Calibri" w:cs="B Nazanin" w:eastAsia="Calibri"/>
                <w:sz w:val="19"/>
                <w:szCs w:val="19"/>
                <w:rtl w:val="1"/>
              </w:rPr>
              <w:t>حین پاک‌سازی، صفحه‌ای حیاتی حذف شود</w:t>
            </w:r>
          </w:p>
        </w:tc>
        <w:tc>
          <w:tcPr>
            <w:tcW w:type="dxa" w:w="1928"/>
          </w:tcPr>
          <w:p>
            <w:pPr>
              <w:bidi w:val="1"/>
              <w:spacing w:after="40" w:before="40" w:line="276" w:lineRule="auto"/>
              <w:jc w:val="right"/>
            </w:pPr>
            <w:r/>
            <w:r>
              <w:rPr>
                <w:rFonts w:ascii="Calibri" w:hAnsi="Calibri" w:cs="B Nazanin" w:eastAsia="Calibri"/>
                <w:sz w:val="19"/>
                <w:szCs w:val="19"/>
                <w:rtl w:val="1"/>
              </w:rPr>
              <w:t>پایین</w:t>
            </w:r>
          </w:p>
        </w:tc>
        <w:tc>
          <w:tcPr>
            <w:tcW w:type="dxa" w:w="1928"/>
          </w:tcPr>
          <w:p>
            <w:pPr>
              <w:bidi w:val="1"/>
              <w:spacing w:after="40" w:before="40" w:line="276" w:lineRule="auto"/>
              <w:jc w:val="right"/>
            </w:pPr>
            <w:r/>
            <w:r>
              <w:rPr>
                <w:rFonts w:ascii="Calibri" w:hAnsi="Calibri" w:cs="B Nazanin" w:eastAsia="Calibri"/>
                <w:sz w:val="19"/>
                <w:szCs w:val="19"/>
                <w:rtl w:val="1"/>
              </w:rPr>
              <w:t>🔴 بحرانی</w:t>
            </w:r>
          </w:p>
        </w:tc>
        <w:tc>
          <w:tcPr>
            <w:tcW w:type="dxa" w:w="1928"/>
          </w:tcPr>
          <w:p>
            <w:pPr>
              <w:bidi w:val="1"/>
              <w:spacing w:after="40" w:before="40" w:line="276" w:lineRule="auto"/>
              <w:jc w:val="right"/>
            </w:pPr>
            <w:r/>
            <w:r>
              <w:rPr>
                <w:rFonts w:ascii="Calibri" w:hAnsi="Calibri" w:cs="B Nazanin" w:eastAsia="Calibri"/>
                <w:sz w:val="19"/>
                <w:szCs w:val="19"/>
                <w:rtl w:val="1"/>
              </w:rPr>
              <w:t>F-04 بکاپ + staging + تست خرید کامل (اجباری)</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R-10</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فصلی‌بودن شدید HVAC، سنجش اثر را مخدوش کند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بسیار بالا</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بالا</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مقایسه با دوره مشابه سال قبل؛ تفکیک فصلی در همه گزارش‌ها؛ تنظیم تقویم محتوا با فصل</w:t>
            </w:r>
          </w:p>
        </w:tc>
      </w:tr>
      <w:tr>
        <w:tc>
          <w:tcPr>
            <w:tcW w:type="dxa" w:w="1928"/>
          </w:tcPr>
          <w:p>
            <w:pPr>
              <w:bidi w:val="1"/>
              <w:spacing w:after="40" w:before="40" w:line="276" w:lineRule="auto"/>
              <w:jc w:val="right"/>
            </w:pPr>
            <w:r/>
            <w:r>
              <w:rPr>
                <w:rFonts w:ascii="Calibri" w:hAnsi="Calibri" w:cs="B Nazanin" w:eastAsia="Calibri"/>
                <w:sz w:val="19"/>
                <w:szCs w:val="19"/>
                <w:rtl w:val="1"/>
              </w:rPr>
              <w:t>R-11</w:t>
            </w:r>
          </w:p>
        </w:tc>
        <w:tc>
          <w:tcPr>
            <w:tcW w:type="dxa" w:w="1928"/>
          </w:tcPr>
          <w:p>
            <w:pPr>
              <w:bidi w:val="1"/>
              <w:spacing w:after="40" w:before="40" w:line="276" w:lineRule="auto"/>
              <w:jc w:val="right"/>
            </w:pPr>
            <w:r/>
            <w:r>
              <w:rPr>
                <w:rFonts w:ascii="Calibri" w:hAnsi="Calibri" w:cs="B Nazanin" w:eastAsia="Calibri"/>
                <w:sz w:val="19"/>
                <w:szCs w:val="19"/>
                <w:rtl w:val="1"/>
              </w:rPr>
              <w:t>انتظارات غیرواقعی از سئو در کوتاه‌مدت</w:t>
            </w:r>
          </w:p>
        </w:tc>
        <w:tc>
          <w:tcPr>
            <w:tcW w:type="dxa" w:w="1928"/>
          </w:tcPr>
          <w:p>
            <w:pPr>
              <w:bidi w:val="1"/>
              <w:spacing w:after="40" w:before="40" w:line="276" w:lineRule="auto"/>
              <w:jc w:val="right"/>
            </w:pPr>
            <w:r/>
            <w:r>
              <w:rPr>
                <w:rFonts w:ascii="Calibri" w:hAnsi="Calibri" w:cs="B Nazanin" w:eastAsia="Calibri"/>
                <w:sz w:val="19"/>
                <w:szCs w:val="19"/>
                <w:rtl w:val="1"/>
              </w:rPr>
              <w:t>بالا</w:t>
            </w:r>
          </w:p>
        </w:tc>
        <w:tc>
          <w:tcPr>
            <w:tcW w:type="dxa" w:w="1928"/>
          </w:tcPr>
          <w:p>
            <w:pPr>
              <w:bidi w:val="1"/>
              <w:spacing w:after="40" w:before="40" w:line="276" w:lineRule="auto"/>
              <w:jc w:val="right"/>
            </w:pPr>
            <w:r/>
            <w:r>
              <w:rPr>
                <w:rFonts w:ascii="Calibri" w:hAnsi="Calibri" w:cs="B Nazanin" w:eastAsia="Calibri"/>
                <w:sz w:val="19"/>
                <w:szCs w:val="19"/>
                <w:rtl w:val="1"/>
              </w:rPr>
              <w:t>🟠 بالا</w:t>
            </w:r>
          </w:p>
        </w:tc>
        <w:tc>
          <w:tcPr>
            <w:tcW w:type="dxa" w:w="1928"/>
          </w:tcPr>
          <w:p>
            <w:pPr>
              <w:bidi w:val="1"/>
              <w:spacing w:after="40" w:before="40" w:line="276" w:lineRule="auto"/>
              <w:jc w:val="right"/>
            </w:pPr>
            <w:r/>
            <w:r>
              <w:rPr>
                <w:rFonts w:ascii="Calibri" w:hAnsi="Calibri" w:cs="B Nazanin" w:eastAsia="Calibri"/>
                <w:sz w:val="19"/>
                <w:szCs w:val="19"/>
                <w:rtl w:val="1"/>
              </w:rPr>
              <w:t>آموزش صریح در جلسه پروپوزال: رشد ارگانیک ۳–۶ ماهه است؛ سنگر محلی زودتر از ملی جواب می‌دهد</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R-12</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تغییر مدیریت یا تغییر اولویت شرکت</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پایین</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بحرانی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مستندسازی کامل؛ قرارداد با دوره مشخص؛ گزارش‌دهی منظم برای حفظ حمایت</w:t>
            </w:r>
          </w:p>
        </w:tc>
      </w:tr>
      <w:tr>
        <w:tc>
          <w:tcPr>
            <w:tcW w:type="dxa" w:w="1928"/>
          </w:tcPr>
          <w:p>
            <w:pPr>
              <w:bidi w:val="1"/>
              <w:spacing w:after="40" w:before="40" w:line="276" w:lineRule="auto"/>
              <w:jc w:val="right"/>
            </w:pPr>
            <w:r/>
            <w:r>
              <w:rPr>
                <w:rFonts w:ascii="Calibri" w:hAnsi="Calibri" w:cs="B Nazanin" w:eastAsia="Calibri"/>
                <w:sz w:val="19"/>
                <w:szCs w:val="19"/>
                <w:rtl w:val="1"/>
              </w:rPr>
              <w:t>R-13</w:t>
            </w:r>
          </w:p>
        </w:tc>
        <w:tc>
          <w:tcPr>
            <w:tcW w:type="dxa" w:w="1928"/>
          </w:tcPr>
          <w:p>
            <w:pPr>
              <w:bidi w:val="1"/>
              <w:spacing w:after="40" w:before="40" w:line="276" w:lineRule="auto"/>
              <w:jc w:val="right"/>
            </w:pPr>
            <w:r/>
            <w:r>
              <w:rPr>
                <w:rFonts w:ascii="Calibri" w:hAnsi="Calibri" w:cs="B Nazanin" w:eastAsia="Calibri"/>
                <w:sz w:val="19"/>
                <w:szCs w:val="19"/>
                <w:rtl w:val="1"/>
              </w:rPr>
              <w:t>هزینه/دسترسی سرویس‌های AI از ایران</w:t>
            </w:r>
          </w:p>
        </w:tc>
        <w:tc>
          <w:tcPr>
            <w:tcW w:type="dxa" w:w="1928"/>
          </w:tcPr>
          <w:p>
            <w:pPr>
              <w:bidi w:val="1"/>
              <w:spacing w:after="40" w:before="40" w:line="276" w:lineRule="auto"/>
              <w:jc w:val="right"/>
            </w:pPr>
            <w:r/>
            <w:r>
              <w:rPr>
                <w:rFonts w:ascii="Calibri" w:hAnsi="Calibri" w:cs="B Nazanin" w:eastAsia="Calibri"/>
                <w:sz w:val="19"/>
                <w:szCs w:val="19"/>
                <w:rtl w:val="1"/>
              </w:rPr>
              <w:t>متوسط</w:t>
            </w:r>
          </w:p>
        </w:tc>
        <w:tc>
          <w:tcPr>
            <w:tcW w:type="dxa" w:w="1928"/>
          </w:tcPr>
          <w:p>
            <w:pPr>
              <w:bidi w:val="1"/>
              <w:spacing w:after="40" w:before="40" w:line="276" w:lineRule="auto"/>
              <w:jc w:val="right"/>
            </w:pPr>
            <w:r/>
            <w:r>
              <w:rPr>
                <w:rFonts w:ascii="Calibri" w:hAnsi="Calibri" w:cs="B Nazanin" w:eastAsia="Calibri"/>
                <w:sz w:val="19"/>
                <w:szCs w:val="19"/>
                <w:rtl w:val="1"/>
              </w:rPr>
              <w:t>🟠 بالا</w:t>
            </w:r>
          </w:p>
        </w:tc>
        <w:tc>
          <w:tcPr>
            <w:tcW w:type="dxa" w:w="1928"/>
          </w:tcPr>
          <w:p>
            <w:pPr>
              <w:bidi w:val="1"/>
              <w:spacing w:after="40" w:before="40" w:line="276" w:lineRule="auto"/>
              <w:jc w:val="right"/>
            </w:pPr>
            <w:r/>
            <w:r>
              <w:rPr>
                <w:rFonts w:ascii="Calibri" w:hAnsi="Calibri" w:cs="B Nazanin" w:eastAsia="Calibri"/>
                <w:sz w:val="19"/>
                <w:szCs w:val="19"/>
                <w:rtl w:val="1"/>
              </w:rPr>
              <w:t>ارزیابی گزینه خودمیزبان در فاز سه؛ پیش‌شرط‌بودن داده تمیز (که زمان می‌خرد)</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R-14</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دامنه سابقه منفی داشته باشد (اسپم/جریمه)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پایین</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بحرانی</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بررسی در فاز صفر؛ اگر جریمه فعال بود، استراتژی بازنگری می‌شود</w:t>
            </w:r>
          </w:p>
        </w:tc>
      </w:tr>
    </w:tbl>
    <w:p>
      <w:pPr>
        <w:spacing w:after="4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۱۳.۲ برنامه جایگزین در صورت محدودیت بودجه یا منابع</w:t>
      </w:r>
    </w:p>
    <w:p>
      <w:pPr>
        <w:keepNext/>
        <w:bidi w:val="1"/>
        <w:spacing w:before="280" w:after="100"/>
        <w:jc w:val="right"/>
      </w:pPr>
      <w:r>
        <w:rPr>
          <w:rFonts w:ascii="Calibri" w:hAnsi="Calibri" w:cs="B Nazanin" w:eastAsia="Calibri"/>
          <w:color w:val="1F5C82"/>
          <w:sz w:val="25"/>
          <w:szCs w:val="25"/>
          <w:b/>
          <w:bCs/>
          <w:rtl w:val="1"/>
        </w:rPr>
        <w:t>الف) اگر فروش آنلاین فعلی ناچیز است (R-04)</w:t>
      </w:r>
    </w:p>
    <w:p>
      <w:pPr>
        <w:bidi w:val="1"/>
        <w:jc w:val="both"/>
      </w:pPr>
      <w:r>
        <w:rPr>
          <w:rFonts w:ascii="Calibri" w:hAnsi="Calibri" w:cs="B Nazanin" w:eastAsia="Calibri"/>
          <w:sz w:val="21"/>
          <w:szCs w:val="21"/>
          <w:b/>
          <w:bCs/>
          <w:rtl w:val="1"/>
        </w:rPr>
        <w:t>تشخیص:</w:t>
      </w:r>
      <w:r>
        <w:rPr>
          <w:rFonts w:ascii="Calibri" w:hAnsi="Calibri" w:cs="B Nazanin" w:eastAsia="Calibri"/>
          <w:sz w:val="21"/>
          <w:szCs w:val="21"/>
          <w:rtl w:val="1"/>
        </w:rPr>
        <w:t xml:space="preserve"> داده G-02 نشان دهد GMV آنلاین نزدیک صفر است و فروش اصلی حضوری/تلفنی است. </w:t>
      </w:r>
      <w:r>
        <w:rPr>
          <w:rFonts w:ascii="Calibri" w:hAnsi="Calibri" w:cs="B Nazanin" w:eastAsia="Calibri"/>
          <w:sz w:val="21"/>
          <w:szCs w:val="21"/>
          <w:b/>
          <w:bCs/>
          <w:rtl w:val="1"/>
        </w:rPr>
        <w:t>بازتعریف نقش:</w:t>
      </w:r>
      <w:r>
        <w:rPr>
          <w:rFonts w:ascii="Calibri" w:hAnsi="Calibri" w:cs="B Nazanin" w:eastAsia="Calibri"/>
          <w:sz w:val="21"/>
          <w:szCs w:val="21"/>
          <w:rtl w:val="1"/>
        </w:rPr>
        <w:t xml:space="preserve"> از «بهینه‌سازی فروشگاه» به </w:t>
      </w:r>
      <w:r>
        <w:rPr>
          <w:rFonts w:ascii="Calibri" w:hAnsi="Calibri" w:cs="B Nazanin" w:eastAsia="Calibri"/>
          <w:sz w:val="21"/>
          <w:szCs w:val="21"/>
          <w:b/>
          <w:bCs/>
          <w:rtl w:val="1"/>
        </w:rPr>
        <w:t>«دیجیتالی‌کردن کسب‌وکار حضوری»</w:t>
      </w:r>
      <w:r>
        <w:rPr>
          <w:rFonts w:ascii="Calibri" w:hAnsi="Calibri" w:cs="B Nazanin" w:eastAsia="Calibri"/>
          <w:sz w:val="21"/>
          <w:szCs w:val="21"/>
          <w:rtl w:val="1"/>
        </w:rPr>
        <w:t>:</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اولویت ۱: سرنخ‌گیری دیجیتال برای فروش حضوری/تلفنی (نه فروش آنلاین)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اولویت ۲: Google Business Profile و سئوی محلی (سنگر ۱ بخش ۱.۳) ← </w:t>
      </w:r>
      <w:r>
        <w:rPr>
          <w:rFonts w:ascii="Calibri" w:hAnsi="Calibri" w:cs="B Nazanin" w:eastAsia="Calibri"/>
          <w:sz w:val="21"/>
          <w:szCs w:val="21"/>
          <w:b/>
          <w:bCs/>
          <w:rtl w:val="1"/>
        </w:rPr>
        <w:t>کم‌هزینه‌ترین و سریع‌ترین بازده در این سناریو</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اولویت ۳: ابزار ظرفیت‌یابی برای پشتیبانی از مشاوره تلفنی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اولویت ۴: کاتالوگ به‌عنوان مرجع (نه لزوماً فروشگاه)</w:t>
      </w:r>
    </w:p>
    <w:p>
      <w:pPr>
        <w:bidi w:val="1"/>
        <w:jc w:val="both"/>
      </w:pPr>
      <w:r>
        <w:rPr>
          <w:rFonts w:ascii="Calibri" w:hAnsi="Calibri" w:cs="B Nazanin" w:eastAsia="Calibri"/>
          <w:sz w:val="21"/>
          <w:szCs w:val="21"/>
          <w:b/>
          <w:bCs/>
          <w:rtl w:val="1"/>
        </w:rPr>
        <w:t>تغییر KPI:</w:t>
      </w:r>
      <w:r>
        <w:rPr>
          <w:rFonts w:ascii="Calibri" w:hAnsi="Calibri" w:cs="B Nazanin" w:eastAsia="Calibri"/>
          <w:sz w:val="21"/>
          <w:szCs w:val="21"/>
          <w:rtl w:val="1"/>
        </w:rPr>
        <w:t xml:space="preserve"> از «نرخ تبدیل آنلاین» به «تعداد سرنخ واجد شرایط» و «درآمد سرنشینی‌شده از کانال دیجیتال» </w:t>
      </w:r>
      <w:r>
        <w:rPr>
          <w:rFonts w:ascii="Calibri" w:hAnsi="Calibri" w:cs="B Nazanin" w:eastAsia="Calibri"/>
          <w:sz w:val="21"/>
          <w:szCs w:val="21"/>
          <w:b/>
          <w:bCs/>
          <w:rtl w:val="1"/>
        </w:rPr>
        <w:t>تغییر حقوق:</w:t>
      </w:r>
      <w:r>
        <w:rPr>
          <w:rFonts w:ascii="Calibri" w:hAnsi="Calibri" w:cs="B Nazanin" w:eastAsia="Calibri"/>
          <w:sz w:val="21"/>
          <w:szCs w:val="21"/>
          <w:rtl w:val="1"/>
        </w:rPr>
        <w:t xml:space="preserve"> احتمالاً کاهش، </w:t>
      </w:r>
      <w:r>
        <w:rPr>
          <w:rFonts w:ascii="Calibri" w:hAnsi="Calibri" w:cs="B Nazanin" w:eastAsia="Calibri"/>
          <w:sz w:val="21"/>
          <w:szCs w:val="21"/>
          <w:b/>
          <w:bCs/>
          <w:rtl w:val="1"/>
        </w:rPr>
        <w:t>به شرط کاهش متناسب دامنه و مکتوب‌شدن آن</w:t>
      </w:r>
    </w:p>
    <w:p>
      <w:pPr>
        <w:keepNext/>
        <w:bidi w:val="1"/>
        <w:spacing w:before="280" w:after="100"/>
        <w:jc w:val="right"/>
      </w:pPr>
      <w:r>
        <w:rPr>
          <w:rFonts w:ascii="Calibri" w:hAnsi="Calibri" w:cs="B Nazanin" w:eastAsia="Calibri"/>
          <w:color w:val="1F5C82"/>
          <w:sz w:val="25"/>
          <w:szCs w:val="25"/>
          <w:b/>
          <w:bCs/>
          <w:rtl w:val="1"/>
        </w:rPr>
        <w:t>ب) اگر بودجه ابزار و پیمانکار نباشد (R-02)</w:t>
      </w:r>
    </w:p>
    <w:p>
      <w:pPr>
        <w:bidi w:val="1"/>
        <w:jc w:val="both"/>
      </w:pPr>
      <w:r>
        <w:rPr>
          <w:rFonts w:ascii="Calibri" w:hAnsi="Calibri" w:cs="B Nazanin" w:eastAsia="Calibri"/>
          <w:sz w:val="21"/>
          <w:szCs w:val="21"/>
          <w:b/>
          <w:bCs/>
          <w:rtl w:val="1"/>
        </w:rPr>
        <w:t>حالت «تک‌نفره با بودجه صفر»:</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حفظ می‌شود</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حذف/تعویق می‌شود</w:t>
            </w:r>
          </w:p>
        </w:tc>
      </w:tr>
      <w:tr>
        <w:tc>
          <w:tcPr>
            <w:tcW w:type="dxa" w:w="4819"/>
          </w:tcPr>
          <w:p>
            <w:pPr>
              <w:bidi w:val="1"/>
              <w:spacing w:after="40" w:before="40" w:line="276" w:lineRule="auto"/>
              <w:jc w:val="right"/>
            </w:pPr>
            <w:r/>
            <w:r>
              <w:rPr>
                <w:rFonts w:ascii="Calibri" w:hAnsi="Calibri" w:cs="B Nazanin" w:eastAsia="Calibri"/>
                <w:sz w:val="19"/>
                <w:szCs w:val="19"/>
                <w:rtl w:val="1"/>
              </w:rPr>
              <w:t>A-01 درباره ما · A-02 سیاست‌ها · D-01 مسیریابی · D-02 صفحه اصلی · D-04 عنوان‌ها · D-06/D-07 · C-05/C-06 · E-03 · D-05</w:t>
            </w:r>
          </w:p>
        </w:tc>
        <w:tc>
          <w:tcPr>
            <w:tcW w:type="dxa" w:w="4819"/>
          </w:tcPr>
          <w:p>
            <w:pPr>
              <w:bidi w:val="1"/>
              <w:spacing w:after="40" w:before="40" w:line="276" w:lineRule="auto"/>
              <w:jc w:val="right"/>
            </w:pPr>
            <w:r/>
            <w:r>
              <w:rPr>
                <w:rFonts w:ascii="Calibri" w:hAnsi="Calibri" w:cs="B Nazanin" w:eastAsia="Calibri"/>
                <w:sz w:val="19"/>
                <w:szCs w:val="19"/>
                <w:rtl w:val="1"/>
              </w:rPr>
              <w:t>F-02 کش/CDN (نیازمند هزینه) · E-04 تصاویر (نیازمند ابزار) · E-05 پیامک (نیازمند هزینه) · فاز سه کامل</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C-01 با سرعت کمتر (دستی)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C-03 فیلتر پیشرفته (نیازمند توسعه)</w:t>
            </w:r>
          </w:p>
        </w:tc>
      </w:tr>
      <w:tr>
        <w:tc>
          <w:tcPr>
            <w:tcW w:type="dxa" w:w="4819"/>
          </w:tcPr>
          <w:p>
            <w:pPr>
              <w:bidi w:val="1"/>
              <w:spacing w:after="40" w:before="40" w:line="276" w:lineRule="auto"/>
              <w:jc w:val="right"/>
            </w:pPr>
            <w:r/>
            <w:r>
              <w:rPr>
                <w:rFonts w:ascii="Calibri" w:hAnsi="Calibri" w:cs="B Nazanin" w:eastAsia="Calibri"/>
                <w:sz w:val="19"/>
                <w:szCs w:val="19"/>
                <w:rtl w:val="1"/>
              </w:rPr>
              <w:t>E-01/E-02 با ظرفیت تولید پایین‌تر</w:t>
            </w:r>
          </w:p>
        </w:tc>
        <w:tc>
          <w:tcPr>
            <w:tcW w:type="dxa" w:w="4819"/>
          </w:tcPr>
          <w:p>
            <w:pPr>
              <w:bidi w:val="1"/>
              <w:spacing w:after="40" w:before="40" w:line="276" w:lineRule="auto"/>
              <w:jc w:val="right"/>
            </w:pPr>
            <w:r/>
            <w:r>
              <w:rPr>
                <w:rFonts w:ascii="Calibri" w:hAnsi="Calibri" w:cs="B Nazanin" w:eastAsia="Calibri"/>
                <w:sz w:val="19"/>
                <w:szCs w:val="19"/>
                <w:rtl w:val="1"/>
              </w:rPr>
              <w:t>هر آنچه نیازمند پیمانکار است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G-01 با ابزارهای رایگان (GSC + GA4 + Looker Studio)</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w:t>
            </w:r>
          </w:p>
        </w:tc>
      </w:tr>
    </w:tbl>
    <w:p>
      <w:pPr>
        <w:spacing w:after="40"/>
      </w:pPr>
    </w:p>
    <w:p>
      <w:pPr>
        <w:bidi w:val="1"/>
        <w:jc w:val="both"/>
      </w:pPr>
      <w:r>
        <w:rPr>
          <w:rFonts w:ascii="Calibri" w:hAnsi="Calibri" w:cs="B Nazanin" w:eastAsia="Calibri"/>
          <w:sz w:val="21"/>
          <w:szCs w:val="21"/>
          <w:b/>
          <w:bCs/>
          <w:rtl w:val="1"/>
        </w:rPr>
        <w:t>نتیجه صریح برای کارفرما:</w:t>
      </w:r>
      <w:r>
        <w:rPr>
          <w:rFonts w:ascii="Calibri" w:hAnsi="Calibri" w:cs="B Nazanin" w:eastAsia="Calibri"/>
          <w:sz w:val="21"/>
          <w:szCs w:val="21"/>
          <w:rtl w:val="1"/>
        </w:rPr>
        <w:t xml:space="preserve"> «با بودجه صفر ابزار و پیمانکار، می‌توانم حدود ۶۰٪ از بک‌لاگ را پیش ببرم — همه موارد محتوایی و پیکربندی. اما بهبود عملکرد، فیلترهای پیشرفته، بهینه‌سازی تصویر در مقیاس، و کل فاز اتوماسیون بدون بودجه ممکن نیست. این یک محدودیت فیزیکی است نه یک انتخاب.»</w:t>
      </w:r>
    </w:p>
    <w:p>
      <w:pPr>
        <w:keepNext/>
        <w:bidi w:val="1"/>
        <w:spacing w:before="280" w:after="100"/>
        <w:jc w:val="right"/>
      </w:pPr>
      <w:r>
        <w:rPr>
          <w:rFonts w:ascii="Calibri" w:hAnsi="Calibri" w:cs="B Nazanin" w:eastAsia="Calibri"/>
          <w:color w:val="1F5C82"/>
          <w:sz w:val="25"/>
          <w:szCs w:val="25"/>
          <w:b/>
          <w:bCs/>
          <w:rtl w:val="1"/>
        </w:rPr>
        <w:t>پ) اگر ظرفیت تولید محتوا نباشد (R-03)</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کاهش تقویم از ۸ مطلب در ماه به ۲ مطلب در ماه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تمرکز صرف بر صفحات دسته (E-01) که بالاترین بازده تجاری را دارند و حذف موقت وبلاگ (E-02)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استفاده از هوش مصنوعی </w:t>
      </w:r>
      <w:r>
        <w:rPr>
          <w:rFonts w:ascii="Calibri" w:hAnsi="Calibri" w:cs="B Nazanin" w:eastAsia="Calibri"/>
          <w:sz w:val="21"/>
          <w:szCs w:val="21"/>
          <w:b/>
          <w:bCs/>
          <w:rtl w:val="1"/>
        </w:rPr>
        <w:t>فقط برای پیش‌نویس اولیه</w:t>
      </w:r>
      <w:r>
        <w:rPr>
          <w:rFonts w:ascii="Calibri" w:hAnsi="Calibri" w:cs="B Nazanin" w:eastAsia="Calibri"/>
          <w:sz w:val="21"/>
          <w:szCs w:val="21"/>
          <w:rtl w:val="1"/>
        </w:rPr>
        <w:t>، با بازبینی فنی اجباری انسانی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نتیجه صریح:</w:t>
      </w:r>
      <w:r>
        <w:rPr>
          <w:rFonts w:ascii="Calibri" w:hAnsi="Calibri" w:cs="B Nazanin" w:eastAsia="Calibri"/>
          <w:sz w:val="21"/>
          <w:szCs w:val="21"/>
          <w:rtl w:val="1"/>
        </w:rPr>
        <w:t xml:space="preserve"> رشد ارگانیک به‌شدت کند می‌شود؛ سنگر محلی (Google Business Profile) جای آن را می‌گیرد چون کم‌محتواتر است</w:t>
      </w:r>
    </w:p>
    <w:p>
      <w:pPr>
        <w:keepNext/>
        <w:bidi w:val="1"/>
        <w:spacing w:before="280" w:after="100"/>
        <w:jc w:val="right"/>
      </w:pPr>
      <w:r>
        <w:rPr>
          <w:rFonts w:ascii="Calibri" w:hAnsi="Calibri" w:cs="B Nazanin" w:eastAsia="Calibri"/>
          <w:color w:val="1F5C82"/>
          <w:sz w:val="25"/>
          <w:szCs w:val="25"/>
          <w:b/>
          <w:bCs/>
          <w:rtl w:val="1"/>
        </w:rPr>
        <w:t>ت) اگر اختیار تصمیم‌گیری داده نشود</w:t>
      </w:r>
    </w:p>
    <w:p>
      <w:pPr>
        <w:bidi w:val="1"/>
        <w:jc w:val="both"/>
      </w:pPr>
      <w:r>
        <w:rPr>
          <w:rFonts w:ascii="Calibri" w:hAnsi="Calibri" w:cs="B Nazanin" w:eastAsia="Calibri"/>
          <w:sz w:val="21"/>
          <w:szCs w:val="21"/>
          <w:rtl w:val="1"/>
        </w:rPr>
        <w:t xml:space="preserve">🔴 </w:t>
      </w:r>
      <w:r>
        <w:rPr>
          <w:rFonts w:ascii="Calibri" w:hAnsi="Calibri" w:cs="B Nazanin" w:eastAsia="Calibri"/>
          <w:sz w:val="21"/>
          <w:szCs w:val="21"/>
          <w:b/>
          <w:bCs/>
          <w:rtl w:val="1"/>
        </w:rPr>
        <w:t>این بدترین سناریو است — بدتر از نبود بودجه.</w:t>
      </w:r>
      <w:r>
        <w:rPr>
          <w:rFonts w:ascii="Calibri" w:hAnsi="Calibri" w:cs="B Nazanin" w:eastAsia="Calibri"/>
          <w:sz w:val="21"/>
          <w:szCs w:val="21"/>
          <w:rtl w:val="1"/>
        </w:rPr>
        <w:t xml:space="preserve"> اگر نقش مسئول باشد ولی اختیار نداشته باشد، نتیجه آن است که همه شکست‌ها به من نسبت داده می‌شود بدون اینکه امکان اصلاح داشته باشم. </w:t>
      </w:r>
      <w:r>
        <w:rPr>
          <w:rFonts w:ascii="Calibri" w:hAnsi="Calibri" w:cs="B Nazanin" w:eastAsia="Calibri"/>
          <w:sz w:val="21"/>
          <w:szCs w:val="21"/>
          <w:b/>
          <w:bCs/>
          <w:rtl w:val="1"/>
        </w:rPr>
        <w:t>اقدام:</w:t>
      </w:r>
      <w:r>
        <w:rPr>
          <w:rFonts w:ascii="Calibri" w:hAnsi="Calibri" w:cs="B Nazanin" w:eastAsia="Calibri"/>
          <w:sz w:val="21"/>
          <w:szCs w:val="21"/>
          <w:rtl w:val="1"/>
        </w:rPr>
        <w:t xml:space="preserve"> پیش از پذیرش، یا اختیار خواسته شود، یا دامنه به «مشاوره و پیشنهاد» (بدون مسئولیت نتیجه) تقلیل یابد و مبلغ متناسب کاهش یابد. </w:t>
      </w:r>
      <w:r>
        <w:rPr>
          <w:rFonts w:ascii="Calibri" w:hAnsi="Calibri" w:cs="B Nazanin" w:eastAsia="Calibri"/>
          <w:sz w:val="21"/>
          <w:szCs w:val="21"/>
          <w:b/>
          <w:bCs/>
          <w:rtl w:val="1"/>
        </w:rPr>
        <w:t>مسئولیت بدون اختیار، پذیرفتنی نیست.</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۱۳.۳ معیارهای تصمیم‌گیری برای ادامه، توقف یا توسعه هر ابتکار</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ابتکار</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معیار ادامه</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معیار توقف</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معیار توسعه</w:t>
            </w:r>
          </w:p>
        </w:tc>
      </w:tr>
      <w:tr>
        <w:tc>
          <w:tcPr>
            <w:tcW w:type="dxa" w:w="2409"/>
          </w:tcPr>
          <w:p>
            <w:pPr>
              <w:bidi w:val="1"/>
              <w:spacing w:after="40" w:before="40" w:line="276" w:lineRule="auto"/>
              <w:jc w:val="right"/>
            </w:pPr>
            <w:r/>
            <w:r>
              <w:rPr>
                <w:rFonts w:ascii="Calibri" w:hAnsi="Calibri" w:cs="B Nazanin" w:eastAsia="Calibri"/>
                <w:sz w:val="19"/>
                <w:szCs w:val="19"/>
                <w:b/>
                <w:bCs/>
                <w:rtl w:val="1"/>
              </w:rPr>
              <w:t>محتوای صفحه دسته (E-01)</w:t>
            </w:r>
          </w:p>
        </w:tc>
        <w:tc>
          <w:tcPr>
            <w:tcW w:type="dxa" w:w="2409"/>
          </w:tcPr>
          <w:p>
            <w:pPr>
              <w:bidi w:val="1"/>
              <w:spacing w:after="40" w:before="40" w:line="276" w:lineRule="auto"/>
              <w:jc w:val="right"/>
            </w:pPr>
            <w:r/>
            <w:r>
              <w:rPr>
                <w:rFonts w:ascii="Calibri" w:hAnsi="Calibri" w:cs="B Nazanin" w:eastAsia="Calibri"/>
                <w:sz w:val="19"/>
                <w:szCs w:val="19"/>
                <w:rtl w:val="1"/>
              </w:rPr>
              <w:t>رشد impressions دسته پس از ۹۰ روز</w:t>
            </w:r>
          </w:p>
        </w:tc>
        <w:tc>
          <w:tcPr>
            <w:tcW w:type="dxa" w:w="2409"/>
          </w:tcPr>
          <w:p>
            <w:pPr>
              <w:bidi w:val="1"/>
              <w:spacing w:after="40" w:before="40" w:line="276" w:lineRule="auto"/>
              <w:jc w:val="right"/>
            </w:pPr>
            <w:r/>
            <w:r>
              <w:rPr>
                <w:rFonts w:ascii="Calibri" w:hAnsi="Calibri" w:cs="B Nazanin" w:eastAsia="Calibri"/>
                <w:sz w:val="19"/>
                <w:szCs w:val="19"/>
                <w:rtl w:val="1"/>
              </w:rPr>
              <w:t>بدون رشد پس از ۶ ماه با محتوای کامل و فنی تأییدشده</w:t>
            </w:r>
          </w:p>
        </w:tc>
        <w:tc>
          <w:tcPr>
            <w:tcW w:type="dxa" w:w="2409"/>
          </w:tcPr>
          <w:p>
            <w:pPr>
              <w:bidi w:val="1"/>
              <w:spacing w:after="40" w:before="40" w:line="276" w:lineRule="auto"/>
              <w:jc w:val="right"/>
            </w:pPr>
            <w:r/>
            <w:r>
              <w:rPr>
                <w:rFonts w:ascii="Calibri" w:hAnsi="Calibri" w:cs="B Nazanin" w:eastAsia="Calibri"/>
                <w:sz w:val="19"/>
                <w:szCs w:val="19"/>
                <w:rtl w:val="1"/>
              </w:rPr>
              <w:t>رشد پایدار → گسترش به همه دسته‌ها</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وبلاگ (E-02)</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≥۳۰٪ مطالب impressions معنادار بگیرند</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پس از ۲۰ مطلب، صفر ترافیک ارگانیک</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رشد پایدار → افزایش تقویم</w:t>
            </w:r>
          </w:p>
        </w:tc>
      </w:tr>
      <w:tr>
        <w:tc>
          <w:tcPr>
            <w:tcW w:type="dxa" w:w="2409"/>
          </w:tcPr>
          <w:p>
            <w:pPr>
              <w:bidi w:val="1"/>
              <w:spacing w:after="40" w:before="40" w:line="276" w:lineRule="auto"/>
              <w:jc w:val="right"/>
            </w:pPr>
            <w:r/>
            <w:r>
              <w:rPr>
                <w:rFonts w:ascii="Calibri" w:hAnsi="Calibri" w:cs="B Nazanin" w:eastAsia="Calibri"/>
                <w:sz w:val="19"/>
                <w:szCs w:val="19"/>
                <w:b/>
                <w:bCs/>
                <w:rtl w:val="1"/>
              </w:rPr>
              <w:t>سنگر محلی</w:t>
            </w:r>
          </w:p>
        </w:tc>
        <w:tc>
          <w:tcPr>
            <w:tcW w:type="dxa" w:w="2409"/>
          </w:tcPr>
          <w:p>
            <w:pPr>
              <w:bidi w:val="1"/>
              <w:spacing w:after="40" w:before="40" w:line="276" w:lineRule="auto"/>
              <w:jc w:val="right"/>
            </w:pPr>
            <w:r/>
            <w:r>
              <w:rPr>
                <w:rFonts w:ascii="Calibri" w:hAnsi="Calibri" w:cs="B Nazanin" w:eastAsia="Calibri"/>
                <w:sz w:val="19"/>
                <w:szCs w:val="19"/>
                <w:rtl w:val="1"/>
              </w:rPr>
              <w:t>رشد تماس/سرنخ از جست‌وجوی محلی</w:t>
            </w:r>
          </w:p>
        </w:tc>
        <w:tc>
          <w:tcPr>
            <w:tcW w:type="dxa" w:w="2409"/>
          </w:tcPr>
          <w:p>
            <w:pPr>
              <w:bidi w:val="1"/>
              <w:spacing w:after="40" w:before="40" w:line="276" w:lineRule="auto"/>
              <w:jc w:val="right"/>
            </w:pPr>
            <w:r/>
            <w:r>
              <w:rPr>
                <w:rFonts w:ascii="Calibri" w:hAnsi="Calibri" w:cs="B Nazanin" w:eastAsia="Calibri"/>
                <w:sz w:val="19"/>
                <w:szCs w:val="19"/>
                <w:rtl w:val="1"/>
              </w:rPr>
              <w:t>بدون اثر پس از ۶ ماه</w:t>
            </w:r>
          </w:p>
        </w:tc>
        <w:tc>
          <w:tcPr>
            <w:tcW w:type="dxa" w:w="2409"/>
          </w:tcPr>
          <w:p>
            <w:pPr>
              <w:bidi w:val="1"/>
              <w:spacing w:after="40" w:before="40" w:line="276" w:lineRule="auto"/>
              <w:jc w:val="right"/>
            </w:pPr>
            <w:r/>
            <w:r>
              <w:rPr>
                <w:rFonts w:ascii="Calibri" w:hAnsi="Calibri" w:cs="B Nazanin" w:eastAsia="Calibri"/>
                <w:sz w:val="19"/>
                <w:szCs w:val="19"/>
                <w:rtl w:val="1"/>
              </w:rPr>
              <w:t>اثر مثبت → سرمایه‌گذاری بیشتر</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سنگر برند</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رتبه‌گیری روی «{برند} + {شهر}»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بدون اثر پس از ۴ ماه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اثر مثبت → افزودن برندهای بیشتر</w:t>
            </w:r>
          </w:p>
        </w:tc>
      </w:tr>
      <w:tr>
        <w:tc>
          <w:tcPr>
            <w:tcW w:type="dxa" w:w="2409"/>
          </w:tcPr>
          <w:p>
            <w:pPr>
              <w:bidi w:val="1"/>
              <w:spacing w:after="40" w:before="40" w:line="276" w:lineRule="auto"/>
              <w:jc w:val="right"/>
            </w:pPr>
            <w:r/>
            <w:r>
              <w:rPr>
                <w:rFonts w:ascii="Calibri" w:hAnsi="Calibri" w:cs="B Nazanin" w:eastAsia="Calibri"/>
                <w:sz w:val="19"/>
                <w:szCs w:val="19"/>
                <w:b/>
                <w:bCs/>
                <w:rtl w:val="1"/>
              </w:rPr>
              <w:t>فیلترها (C-03)</w:t>
            </w:r>
          </w:p>
        </w:tc>
        <w:tc>
          <w:tcPr>
            <w:tcW w:type="dxa" w:w="2409"/>
          </w:tcPr>
          <w:p>
            <w:pPr>
              <w:bidi w:val="1"/>
              <w:spacing w:after="40" w:before="40" w:line="276" w:lineRule="auto"/>
              <w:jc w:val="right"/>
            </w:pPr>
            <w:r/>
            <w:r>
              <w:rPr>
                <w:rFonts w:ascii="Calibri" w:hAnsi="Calibri" w:cs="B Nazanin" w:eastAsia="Calibri"/>
                <w:sz w:val="19"/>
                <w:szCs w:val="19"/>
                <w:rtl w:val="1"/>
              </w:rPr>
              <w:t>استفاده کاربر + رشد نرخ تبدیل دسته</w:t>
            </w:r>
          </w:p>
        </w:tc>
        <w:tc>
          <w:tcPr>
            <w:tcW w:type="dxa" w:w="2409"/>
          </w:tcPr>
          <w:p>
            <w:pPr>
              <w:bidi w:val="1"/>
              <w:spacing w:after="40" w:before="40" w:line="276" w:lineRule="auto"/>
              <w:jc w:val="right"/>
            </w:pPr>
            <w:r/>
            <w:r>
              <w:rPr>
                <w:rFonts w:ascii="Calibri" w:hAnsi="Calibri" w:cs="B Nazanin" w:eastAsia="Calibri"/>
                <w:sz w:val="19"/>
                <w:szCs w:val="19"/>
                <w:rtl w:val="1"/>
              </w:rPr>
              <w:t>بدون استفاده پس از ۶۰ روز</w:t>
            </w:r>
          </w:p>
        </w:tc>
        <w:tc>
          <w:tcPr>
            <w:tcW w:type="dxa" w:w="2409"/>
          </w:tcPr>
          <w:p>
            <w:pPr>
              <w:bidi w:val="1"/>
              <w:spacing w:after="40" w:before="40" w:line="276" w:lineRule="auto"/>
              <w:jc w:val="right"/>
            </w:pPr>
            <w:r/>
            <w:r>
              <w:rPr>
                <w:rFonts w:ascii="Calibri" w:hAnsi="Calibri" w:cs="B Nazanin" w:eastAsia="Calibri"/>
                <w:sz w:val="19"/>
                <w:szCs w:val="19"/>
                <w:rtl w:val="1"/>
              </w:rPr>
              <w:t>استفاده بالا → افزودن ابعاد بیشتر</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مقایسه محصول</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استفاده معنادار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بدون استفاده پس از ۹۰ روز</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r>
      <w:tr>
        <w:tc>
          <w:tcPr>
            <w:tcW w:type="dxa" w:w="2409"/>
          </w:tcPr>
          <w:p>
            <w:pPr>
              <w:bidi w:val="1"/>
              <w:spacing w:after="40" w:before="40" w:line="276" w:lineRule="auto"/>
              <w:jc w:val="right"/>
            </w:pPr>
            <w:r/>
            <w:r>
              <w:rPr>
                <w:rFonts w:ascii="Calibri" w:hAnsi="Calibri" w:cs="B Nazanin" w:eastAsia="Calibri"/>
                <w:sz w:val="19"/>
                <w:szCs w:val="19"/>
                <w:b/>
                <w:bCs/>
                <w:rtl w:val="1"/>
              </w:rPr>
              <w:t>اثبات اجتماعی (E-05)</w:t>
            </w:r>
          </w:p>
        </w:tc>
        <w:tc>
          <w:tcPr>
            <w:tcW w:type="dxa" w:w="2409"/>
          </w:tcPr>
          <w:p>
            <w:pPr>
              <w:bidi w:val="1"/>
              <w:spacing w:after="40" w:before="40" w:line="276" w:lineRule="auto"/>
              <w:jc w:val="right"/>
            </w:pPr>
            <w:r/>
            <w:r>
              <w:rPr>
                <w:rFonts w:ascii="Calibri" w:hAnsi="Calibri" w:cs="B Nazanin" w:eastAsia="Calibri"/>
                <w:sz w:val="19"/>
                <w:szCs w:val="19"/>
                <w:rtl w:val="1"/>
              </w:rPr>
              <w:t>رشد پایدار نظرات واقعی</w:t>
            </w:r>
          </w:p>
        </w:tc>
        <w:tc>
          <w:tcPr>
            <w:tcW w:type="dxa" w:w="2409"/>
          </w:tcPr>
          <w:p>
            <w:pPr>
              <w:bidi w:val="1"/>
              <w:spacing w:after="40" w:before="40" w:line="276" w:lineRule="auto"/>
              <w:jc w:val="right"/>
            </w:pPr>
            <w:r/>
            <w:r>
              <w:rPr>
                <w:rFonts w:ascii="Calibri" w:hAnsi="Calibri" w:cs="B Nazanin" w:eastAsia="Calibri"/>
                <w:sz w:val="19"/>
                <w:szCs w:val="19"/>
                <w:rtl w:val="1"/>
              </w:rPr>
              <w:t>نرخ پاسخ زیر ۱٪ پس از ۳ ماه</w:t>
            </w:r>
          </w:p>
        </w:tc>
        <w:tc>
          <w:tcPr>
            <w:tcW w:type="dxa" w:w="2409"/>
          </w:tcPr>
          <w:p>
            <w:pPr>
              <w:bidi w:val="1"/>
              <w:spacing w:after="40" w:before="40" w:line="276" w:lineRule="auto"/>
              <w:jc w:val="right"/>
            </w:pPr>
            <w:r/>
            <w:r>
              <w:rPr>
                <w:rFonts w:ascii="Calibri" w:hAnsi="Calibri" w:cs="B Nazanin" w:eastAsia="Calibri"/>
                <w:sz w:val="19"/>
                <w:szCs w:val="19"/>
                <w:rtl w:val="1"/>
              </w:rPr>
              <w:t>رشد خوب → گسترش</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دستیار AI (فاز ۳)</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دستیابی به آستانه بخش ۶.۷ در آزمون</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شکست در آزمون ایمنی (قاعده ۱ یا ۸) پس از ۲ تکرار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موفقیت → گسترش دامنه</w:t>
            </w:r>
          </w:p>
        </w:tc>
      </w:tr>
      <w:tr>
        <w:tc>
          <w:tcPr>
            <w:tcW w:type="dxa" w:w="2409"/>
          </w:tcPr>
          <w:p>
            <w:pPr>
              <w:bidi w:val="1"/>
              <w:spacing w:after="40" w:before="40" w:line="276" w:lineRule="auto"/>
              <w:jc w:val="right"/>
            </w:pPr>
            <w:r/>
            <w:r>
              <w:rPr>
                <w:rFonts w:ascii="Calibri" w:hAnsi="Calibri" w:cs="B Nazanin" w:eastAsia="Calibri"/>
                <w:sz w:val="19"/>
                <w:szCs w:val="19"/>
                <w:b/>
                <w:bCs/>
                <w:rtl w:val="1"/>
              </w:rPr>
              <w:t>تجربه‌های A/B</w:t>
            </w:r>
          </w:p>
        </w:tc>
        <w:tc>
          <w:tcPr>
            <w:tcW w:type="dxa" w:w="2409"/>
          </w:tcPr>
          <w:p>
            <w:pPr>
              <w:bidi w:val="1"/>
              <w:spacing w:after="40" w:before="40" w:line="276" w:lineRule="auto"/>
              <w:jc w:val="right"/>
            </w:pPr>
            <w:r/>
            <w:r>
              <w:rPr>
                <w:rFonts w:ascii="Calibri" w:hAnsi="Calibri" w:cs="B Nazanin" w:eastAsia="Calibri"/>
                <w:sz w:val="19"/>
                <w:szCs w:val="19"/>
                <w:rtl w:val="1"/>
              </w:rPr>
              <w:t>بهبود آماری معنادار</w:t>
            </w:r>
          </w:p>
        </w:tc>
        <w:tc>
          <w:tcPr>
            <w:tcW w:type="dxa" w:w="2409"/>
          </w:tcPr>
          <w:p>
            <w:pPr>
              <w:bidi w:val="1"/>
              <w:spacing w:after="40" w:before="40" w:line="276" w:lineRule="auto"/>
              <w:jc w:val="right"/>
            </w:pPr>
            <w:r/>
            <w:r>
              <w:rPr>
                <w:rFonts w:ascii="Calibri" w:hAnsi="Calibri" w:cs="B Nazanin" w:eastAsia="Calibri"/>
                <w:sz w:val="19"/>
                <w:szCs w:val="19"/>
                <w:rtl w:val="1"/>
              </w:rPr>
              <w:t>بدون اثر پس از ۳ تکرار</w:t>
            </w:r>
          </w:p>
        </w:tc>
        <w:tc>
          <w:tcPr>
            <w:tcW w:type="dxa" w:w="2409"/>
          </w:tcPr>
          <w:p>
            <w:pPr>
              <w:bidi w:val="1"/>
              <w:spacing w:after="40" w:before="40" w:line="276" w:lineRule="auto"/>
              <w:jc w:val="right"/>
            </w:pPr>
            <w:r/>
            <w:r>
              <w:rPr>
                <w:rFonts w:ascii="Calibri" w:hAnsi="Calibri" w:cs="B Nazanin" w:eastAsia="Calibri"/>
                <w:sz w:val="19"/>
                <w:szCs w:val="19"/>
                <w:rtl w:val="1"/>
              </w:rPr>
              <w:t>برنده → استقرار دائم</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افزودن دسته‌های جدید (چیلر و…)</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تأمین و موجودی واقعی توسط شرکت</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نبود توان تأمین</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موفقیت → گسترش</w:t>
            </w:r>
          </w:p>
        </w:tc>
      </w:tr>
    </w:tbl>
    <w:p>
      <w:pPr>
        <w:spacing w:after="40"/>
      </w:pPr>
    </w:p>
    <w:p>
      <w:pPr>
        <w:bidi w:val="1"/>
        <w:jc w:val="both"/>
      </w:pPr>
      <w:r>
        <w:rPr>
          <w:rFonts w:ascii="Calibri" w:hAnsi="Calibri" w:cs="B Nazanin" w:eastAsia="Calibri"/>
          <w:sz w:val="21"/>
          <w:szCs w:val="21"/>
          <w:b/>
          <w:bCs/>
          <w:rtl w:val="1"/>
        </w:rPr>
        <w:t>قاعده کلی:</w:t>
      </w:r>
      <w:r>
        <w:rPr>
          <w:rFonts w:ascii="Calibri" w:hAnsi="Calibri" w:cs="B Nazanin" w:eastAsia="Calibri"/>
          <w:sz w:val="21"/>
          <w:szCs w:val="21"/>
          <w:rtl w:val="1"/>
        </w:rPr>
        <w:t xml:space="preserve"> هر ابتکاری که در دوره ارزیابی خود به معیار ادامه نرسد، </w:t>
      </w:r>
      <w:r>
        <w:rPr>
          <w:rFonts w:ascii="Calibri" w:hAnsi="Calibri" w:cs="B Nazanin" w:eastAsia="Calibri"/>
          <w:sz w:val="21"/>
          <w:szCs w:val="21"/>
          <w:b/>
          <w:bCs/>
          <w:rtl w:val="1"/>
        </w:rPr>
        <w:t>متوقف و مستند می‌شود</w:t>
      </w:r>
      <w:r>
        <w:rPr>
          <w:rFonts w:ascii="Calibri" w:hAnsi="Calibri" w:cs="B Nazanin" w:eastAsia="Calibri"/>
          <w:sz w:val="21"/>
          <w:szCs w:val="21"/>
          <w:rtl w:val="1"/>
        </w:rPr>
        <w:t xml:space="preserve"> — حتی اگر پیشنهاد خودم بوده باشد. این تعهد را در پروپوزال کارفرما هم داده‌ام و باید به آن پایبند باشم.</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بخش چهاردهم — برنامه روزهای نخست (پس از توافق)</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روز ۱ تا ۳</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دریافت همه دسترسی‌ها (سند ۰۵)</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F-04: بررسی و تأیید بکاپ + یک بازیابی آزمایشی</w:t>
      </w:r>
      <w:r>
        <w:rPr>
          <w:rFonts w:ascii="Calibri" w:hAnsi="Calibri" w:cs="B Nazanin" w:eastAsia="Calibri"/>
          <w:sz w:val="21"/>
          <w:szCs w:val="21"/>
          <w:rtl w:val="1"/>
        </w:rPr>
        <w:t xml:space="preserve"> ← پیش از هر کار دیگر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بررسی وضعیت اینماد (A-03)</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درخواست داده فروش ۶ ماه اخیر (G-02)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درخواست کاتالوگ/دیتاشیت رسمی برندها (پیش‌نیاز C-01)</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جلسه با تیم فروش: گردآوری ۵۰ پرسش پرتکرار مشتری</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روز ۴ تا ۱۰</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اجرای چک‌لیست بخش ۲.۱ (فنی)، ۲.۲ (عملکرد)، ۲.۳ (امنیت)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F-01: اندازه‌گیری ۳۶ نقطه CWV</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اسکریپت استخراج کامل داده محصولات از REST API</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اسکریپت تشخیص ناسازگاری مدل/ویژگی (C-02)</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بررسی Search Console (پوشش ایندکس، کوئری‌ها)</w:t>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روز ۱۱ تا ۲۱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تکمیل ممیزی محتوا و UX</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تحویل: گزارش ممیزی کامل + گزارش خط مبنا + بک‌لاگ اولویت‌بندی‌شده + پیشنهاد اهداف کمی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جلسه بازنگری با مدیریت و امضای اهداف</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شروع اجرای گروه P0 (D-01، D-02، D-04، D-06، D-07)</w:t>
      </w:r>
    </w:p>
    <w:p>
      <w:pPr>
        <w:bidi w:val="1"/>
        <w:pBdr>
          <w:bottom w:val="single" w:sz="6" w:space="1" w:color="C8C8C8"/>
        </w:pBdr>
        <w:spacing w:before="80" w:after="160"/>
      </w:pPr>
    </w:p>
    <w:p>
      <w:pPr>
        <w:keepNext/>
        <w:bidi w:val="1"/>
        <w:spacing w:before="400" w:after="160"/>
        <w:jc w:val="right"/>
        <w:pBdr>
          <w:bottom w:val="single" w:sz="18" w:space="8" w:color="0F5C8C"/>
        </w:pBdr>
      </w:pPr>
      <w:r>
        <w:rPr>
          <w:rFonts w:ascii="Calibri" w:hAnsi="Calibri" w:cs="B Nazanin" w:eastAsia="Calibri"/>
          <w:color w:val="0F5C8C"/>
          <w:sz w:val="36"/>
          <w:szCs w:val="36"/>
          <w:b/>
          <w:bCs/>
          <w:rtl w:val="1"/>
        </w:rPr>
        <w:t>پیوست — فهرست ۲۰ پرسش روز اول از کارفرما</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آیا «خرید اقساطی» واقعاً ارائه می‌شود؟ با چه شرایطی و از چه مسیری؟</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وضعیت نماد اعتماد الکترونیکی؟</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rtl w:val="1"/>
        </w:rPr>
        <w:t>چند درصد فروش از کانال آنلاین است در برابر حضوری/تلفنی؟</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rtl w:val="1"/>
        </w:rPr>
        <w:t>میانگین ارزش سبد آنلاین چقدر است؟</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rtl w:val="1"/>
        </w:rPr>
        <w:t>کدام دسته‌ها بیشترین فروش را دارند؟</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rtl w:val="1"/>
        </w:rPr>
        <w:t>تیم فعلی چند نفر است و چه کسی سایت را نگه‌داری می‌کند؟</w:t>
      </w:r>
    </w:p>
    <w:p>
      <w:pPr>
        <w:bidi w:val="1"/>
        <w:spacing w:after="60" w:line="307" w:lineRule="auto"/>
        <w:ind w:right="340"/>
        <w:jc w:val="right"/>
      </w:pPr>
      <w:r>
        <w:rPr>
          <w:rFonts w:ascii="Calibri" w:hAnsi="Calibri" w:cs="B Nazanin" w:eastAsia="Calibri"/>
          <w:color w:val="0F5C8C"/>
          <w:sz w:val="21"/>
          <w:szCs w:val="21"/>
          <w:b/>
          <w:bCs/>
          <w:rtl w:val="1"/>
        </w:rPr>
        <w:t xml:space="preserve">7. </w:t>
      </w:r>
      <w:r>
        <w:rPr>
          <w:rFonts w:ascii="Calibri" w:hAnsi="Calibri" w:cs="B Nazanin" w:eastAsia="Calibri"/>
          <w:sz w:val="21"/>
          <w:szCs w:val="21"/>
          <w:rtl w:val="1"/>
        </w:rPr>
        <w:t>آیا پیمانکار قبلی داشته‌اید؟ چه تحویل داد و چرا ارتباط قطع شد؟</w:t>
      </w:r>
    </w:p>
    <w:p>
      <w:pPr>
        <w:bidi w:val="1"/>
        <w:spacing w:after="60" w:line="307" w:lineRule="auto"/>
        <w:ind w:right="340"/>
        <w:jc w:val="right"/>
      </w:pPr>
      <w:r>
        <w:rPr>
          <w:rFonts w:ascii="Calibri" w:hAnsi="Calibri" w:cs="B Nazanin" w:eastAsia="Calibri"/>
          <w:color w:val="0F5C8C"/>
          <w:sz w:val="21"/>
          <w:szCs w:val="21"/>
          <w:b/>
          <w:bCs/>
          <w:rtl w:val="1"/>
        </w:rPr>
        <w:t xml:space="preserve">8. </w:t>
      </w:r>
      <w:r>
        <w:rPr>
          <w:rFonts w:ascii="Calibri" w:hAnsi="Calibri" w:cs="B Nazanin" w:eastAsia="Calibri"/>
          <w:sz w:val="21"/>
          <w:szCs w:val="21"/>
          <w:rtl w:val="1"/>
        </w:rPr>
        <w:t>آیا دسترسی به پیشخوان، هاست، سرچ کنسول و Analytics موجود است؟ در اختیار چه کسی؟</w:t>
      </w:r>
    </w:p>
    <w:p>
      <w:pPr>
        <w:bidi w:val="1"/>
        <w:spacing w:after="60" w:line="307" w:lineRule="auto"/>
        <w:ind w:right="340"/>
        <w:jc w:val="right"/>
      </w:pPr>
      <w:r>
        <w:rPr>
          <w:rFonts w:ascii="Calibri" w:hAnsi="Calibri" w:cs="B Nazanin" w:eastAsia="Calibri"/>
          <w:color w:val="0F5C8C"/>
          <w:sz w:val="21"/>
          <w:szCs w:val="21"/>
          <w:b/>
          <w:bCs/>
          <w:rtl w:val="1"/>
        </w:rPr>
        <w:t xml:space="preserve">9. </w:t>
      </w:r>
      <w:r>
        <w:rPr>
          <w:rFonts w:ascii="Calibri" w:hAnsi="Calibri" w:cs="B Nazanin" w:eastAsia="Calibri"/>
          <w:sz w:val="21"/>
          <w:szCs w:val="21"/>
          <w:rtl w:val="1"/>
        </w:rPr>
        <w:t>آیا کاتالوگ رسمی/دیتاشیت برندها در دسترس است؟</w:t>
      </w:r>
    </w:p>
    <w:p>
      <w:pPr>
        <w:bidi w:val="1"/>
        <w:spacing w:after="60" w:line="307" w:lineRule="auto"/>
        <w:ind w:right="340"/>
        <w:jc w:val="right"/>
      </w:pPr>
      <w:r>
        <w:rPr>
          <w:rFonts w:ascii="Calibri" w:hAnsi="Calibri" w:cs="B Nazanin" w:eastAsia="Calibri"/>
          <w:color w:val="0F5C8C"/>
          <w:sz w:val="21"/>
          <w:szCs w:val="21"/>
          <w:b/>
          <w:bCs/>
          <w:rtl w:val="1"/>
        </w:rPr>
        <w:t xml:space="preserve">10. </w:t>
      </w:r>
      <w:r>
        <w:rPr>
          <w:rFonts w:ascii="Calibri" w:hAnsi="Calibri" w:cs="B Nazanin" w:eastAsia="Calibri"/>
          <w:sz w:val="21"/>
          <w:szCs w:val="21"/>
          <w:rtl w:val="1"/>
        </w:rPr>
        <w:t>چه کسی در شرکت می‌تواند داده فنی محصولات را تأیید کند؟</w:t>
      </w:r>
    </w:p>
    <w:p>
      <w:pPr>
        <w:bidi w:val="1"/>
        <w:spacing w:after="60" w:line="307" w:lineRule="auto"/>
        <w:ind w:right="340"/>
        <w:jc w:val="right"/>
      </w:pPr>
      <w:r>
        <w:rPr>
          <w:rFonts w:ascii="Calibri" w:hAnsi="Calibri" w:cs="B Nazanin" w:eastAsia="Calibri"/>
          <w:color w:val="0F5C8C"/>
          <w:sz w:val="21"/>
          <w:szCs w:val="21"/>
          <w:b/>
          <w:bCs/>
          <w:rtl w:val="1"/>
        </w:rPr>
        <w:t xml:space="preserve">11. </w:t>
      </w:r>
      <w:r>
        <w:rPr>
          <w:rFonts w:ascii="Calibri" w:hAnsi="Calibri" w:cs="B Nazanin" w:eastAsia="Calibri"/>
          <w:sz w:val="21"/>
          <w:szCs w:val="21"/>
          <w:rtl w:val="1"/>
        </w:rPr>
        <w:t>سیاست واقعی بازگشت کالا چیست؟ (۷ روز یا ۳۰ روز یا چیز دیگر؟)</w:t>
      </w:r>
    </w:p>
    <w:p>
      <w:pPr>
        <w:bidi w:val="1"/>
        <w:spacing w:after="60" w:line="307" w:lineRule="auto"/>
        <w:ind w:right="340"/>
        <w:jc w:val="right"/>
      </w:pPr>
      <w:r>
        <w:rPr>
          <w:rFonts w:ascii="Calibri" w:hAnsi="Calibri" w:cs="B Nazanin" w:eastAsia="Calibri"/>
          <w:color w:val="0F5C8C"/>
          <w:sz w:val="21"/>
          <w:szCs w:val="21"/>
          <w:b/>
          <w:bCs/>
          <w:rtl w:val="1"/>
        </w:rPr>
        <w:t xml:space="preserve">12. </w:t>
      </w:r>
      <w:r>
        <w:rPr>
          <w:rFonts w:ascii="Calibri" w:hAnsi="Calibri" w:cs="B Nazanin" w:eastAsia="Calibri"/>
          <w:sz w:val="21"/>
          <w:szCs w:val="21"/>
          <w:rtl w:val="1"/>
        </w:rPr>
        <w:t>ساعات کاری واقعی و شماره رسمی پشتیبانی کدام است؟ (چهار شماره متفاوت دیده شد)</w:t>
      </w:r>
    </w:p>
    <w:p>
      <w:pPr>
        <w:bidi w:val="1"/>
        <w:spacing w:after="60" w:line="307" w:lineRule="auto"/>
        <w:ind w:right="340"/>
        <w:jc w:val="right"/>
      </w:pPr>
      <w:r>
        <w:rPr>
          <w:rFonts w:ascii="Calibri" w:hAnsi="Calibri" w:cs="B Nazanin" w:eastAsia="Calibri"/>
          <w:color w:val="0F5C8C"/>
          <w:sz w:val="21"/>
          <w:szCs w:val="21"/>
          <w:b/>
          <w:bCs/>
          <w:rtl w:val="1"/>
        </w:rPr>
        <w:t xml:space="preserve">13. </w:t>
      </w:r>
      <w:r>
        <w:rPr>
          <w:rFonts w:ascii="Calibri" w:hAnsi="Calibri" w:cs="B Nazanin" w:eastAsia="Calibri"/>
          <w:sz w:val="21"/>
          <w:szCs w:val="21"/>
          <w:rtl w:val="1"/>
        </w:rPr>
        <w:t>آیا Google Business Profile دارید؟ وضعیتش چیست؟</w:t>
      </w:r>
    </w:p>
    <w:p>
      <w:pPr>
        <w:bidi w:val="1"/>
        <w:spacing w:after="60" w:line="307" w:lineRule="auto"/>
        <w:ind w:right="340"/>
        <w:jc w:val="right"/>
      </w:pPr>
      <w:r>
        <w:rPr>
          <w:rFonts w:ascii="Calibri" w:hAnsi="Calibri" w:cs="B Nazanin" w:eastAsia="Calibri"/>
          <w:color w:val="0F5C8C"/>
          <w:sz w:val="21"/>
          <w:szCs w:val="21"/>
          <w:b/>
          <w:bCs/>
          <w:rtl w:val="1"/>
        </w:rPr>
        <w:t xml:space="preserve">14. </w:t>
      </w:r>
      <w:r>
        <w:rPr>
          <w:rFonts w:ascii="Calibri" w:hAnsi="Calibri" w:cs="B Nazanin" w:eastAsia="Calibri"/>
          <w:sz w:val="21"/>
          <w:szCs w:val="21"/>
          <w:rtl w:val="1"/>
        </w:rPr>
        <w:t>بودجه ماهانه موجود برای ابزار، زیرساخت، محتوا و تبلیغات چقدر است؟</w:t>
      </w:r>
    </w:p>
    <w:p>
      <w:pPr>
        <w:bidi w:val="1"/>
        <w:spacing w:after="60" w:line="307" w:lineRule="auto"/>
        <w:ind w:right="340"/>
        <w:jc w:val="right"/>
      </w:pPr>
      <w:r>
        <w:rPr>
          <w:rFonts w:ascii="Calibri" w:hAnsi="Calibri" w:cs="B Nazanin" w:eastAsia="Calibri"/>
          <w:color w:val="0F5C8C"/>
          <w:sz w:val="21"/>
          <w:szCs w:val="21"/>
          <w:b/>
          <w:bCs/>
          <w:rtl w:val="1"/>
        </w:rPr>
        <w:t xml:space="preserve">15. </w:t>
      </w:r>
      <w:r>
        <w:rPr>
          <w:rFonts w:ascii="Calibri" w:hAnsi="Calibri" w:cs="B Nazanin" w:eastAsia="Calibri"/>
          <w:sz w:val="21"/>
          <w:szCs w:val="21"/>
          <w:rtl w:val="1"/>
        </w:rPr>
        <w:t>آیا بودجه‌ای برای پیمانکار فنی و نویسنده تخصصی وجود دارد؟</w:t>
      </w:r>
    </w:p>
    <w:p>
      <w:pPr>
        <w:bidi w:val="1"/>
        <w:spacing w:after="60" w:line="307" w:lineRule="auto"/>
        <w:ind w:right="340"/>
        <w:jc w:val="right"/>
      </w:pPr>
      <w:r>
        <w:rPr>
          <w:rFonts w:ascii="Calibri" w:hAnsi="Calibri" w:cs="B Nazanin" w:eastAsia="Calibri"/>
          <w:color w:val="0F5C8C"/>
          <w:sz w:val="21"/>
          <w:szCs w:val="21"/>
          <w:b/>
          <w:bCs/>
          <w:rtl w:val="1"/>
        </w:rPr>
        <w:t xml:space="preserve">16. </w:t>
      </w:r>
      <w:r>
        <w:rPr>
          <w:rFonts w:ascii="Calibri" w:hAnsi="Calibri" w:cs="B Nazanin" w:eastAsia="Calibri"/>
          <w:sz w:val="21"/>
          <w:szCs w:val="21"/>
          <w:rtl w:val="1"/>
        </w:rPr>
        <w:t>ساختار گزارش‌دهی: به چه کسی و با چه دوره‌ای؟</w:t>
      </w:r>
    </w:p>
    <w:p>
      <w:pPr>
        <w:bidi w:val="1"/>
        <w:spacing w:after="60" w:line="307" w:lineRule="auto"/>
        <w:ind w:right="340"/>
        <w:jc w:val="right"/>
      </w:pPr>
      <w:r>
        <w:rPr>
          <w:rFonts w:ascii="Calibri" w:hAnsi="Calibri" w:cs="B Nazanin" w:eastAsia="Calibri"/>
          <w:color w:val="0F5C8C"/>
          <w:sz w:val="21"/>
          <w:szCs w:val="21"/>
          <w:b/>
          <w:bCs/>
          <w:rtl w:val="1"/>
        </w:rPr>
        <w:t xml:space="preserve">17. </w:t>
      </w:r>
      <w:r>
        <w:rPr>
          <w:rFonts w:ascii="Calibri" w:hAnsi="Calibri" w:cs="B Nazanin" w:eastAsia="Calibri"/>
          <w:sz w:val="21"/>
          <w:szCs w:val="21"/>
          <w:rtl w:val="1"/>
        </w:rPr>
        <w:t>سطح اختیار: آیا می‌توانم بدون تأیید موردی محتوای عمومی را تغییر دهم؟</w:t>
      </w:r>
    </w:p>
    <w:p>
      <w:pPr>
        <w:bidi w:val="1"/>
        <w:spacing w:after="60" w:line="307" w:lineRule="auto"/>
        <w:ind w:right="340"/>
        <w:jc w:val="right"/>
      </w:pPr>
      <w:r>
        <w:rPr>
          <w:rFonts w:ascii="Calibri" w:hAnsi="Calibri" w:cs="B Nazanin" w:eastAsia="Calibri"/>
          <w:color w:val="0F5C8C"/>
          <w:sz w:val="21"/>
          <w:szCs w:val="21"/>
          <w:b/>
          <w:bCs/>
          <w:rtl w:val="1"/>
        </w:rPr>
        <w:t xml:space="preserve">18. </w:t>
      </w:r>
      <w:r>
        <w:rPr>
          <w:rFonts w:ascii="Calibri" w:hAnsi="Calibri" w:cs="B Nazanin" w:eastAsia="Calibri"/>
          <w:sz w:val="21"/>
          <w:szCs w:val="21"/>
          <w:rtl w:val="1"/>
        </w:rPr>
        <w:t xml:space="preserve">آیا هدف اصلی فروش آنلاین است یا سرنخ‌گیری برای فروش حضوری؟ ← 🔴 </w:t>
      </w:r>
      <w:r>
        <w:rPr>
          <w:rFonts w:ascii="Calibri" w:hAnsi="Calibri" w:cs="B Nazanin" w:eastAsia="Calibri"/>
          <w:sz w:val="21"/>
          <w:szCs w:val="21"/>
          <w:b/>
          <w:bCs/>
          <w:rtl w:val="1"/>
        </w:rPr>
        <w:t>این پاسخ، کل استراتژی را تعیین می‌کند</w:t>
      </w:r>
    </w:p>
    <w:p>
      <w:pPr>
        <w:bidi w:val="1"/>
        <w:spacing w:after="60" w:line="307" w:lineRule="auto"/>
        <w:ind w:right="340"/>
        <w:jc w:val="right"/>
      </w:pPr>
      <w:r>
        <w:rPr>
          <w:rFonts w:ascii="Calibri" w:hAnsi="Calibri" w:cs="B Nazanin" w:eastAsia="Calibri"/>
          <w:color w:val="0F5C8C"/>
          <w:sz w:val="21"/>
          <w:szCs w:val="21"/>
          <w:b/>
          <w:bCs/>
          <w:rtl w:val="1"/>
        </w:rPr>
        <w:t xml:space="preserve">19. </w:t>
      </w:r>
      <w:r>
        <w:rPr>
          <w:rFonts w:ascii="Calibri" w:hAnsi="Calibri" w:cs="B Nazanin" w:eastAsia="Calibri"/>
          <w:sz w:val="21"/>
          <w:szCs w:val="21"/>
          <w:rtl w:val="1"/>
        </w:rPr>
        <w:t>برنامه‌ای برای افزودن دسته‌های اعلام‌شده در فوتر (چیلر، فن‌کویل، داکت اسپلیت) وجود دارد؟ توان تأمین هست؟</w:t>
      </w:r>
    </w:p>
    <w:p>
      <w:pPr>
        <w:bidi w:val="1"/>
        <w:spacing w:after="60" w:line="307" w:lineRule="auto"/>
        <w:ind w:right="340"/>
        <w:jc w:val="right"/>
      </w:pPr>
      <w:r>
        <w:rPr>
          <w:rFonts w:ascii="Calibri" w:hAnsi="Calibri" w:cs="B Nazanin" w:eastAsia="Calibri"/>
          <w:color w:val="0F5C8C"/>
          <w:sz w:val="21"/>
          <w:szCs w:val="21"/>
          <w:b/>
          <w:bCs/>
          <w:rtl w:val="1"/>
        </w:rPr>
        <w:t xml:space="preserve">20. </w:t>
      </w:r>
      <w:r>
        <w:rPr>
          <w:rFonts w:ascii="Calibri" w:hAnsi="Calibri" w:cs="B Nazanin" w:eastAsia="Calibri"/>
          <w:sz w:val="21"/>
          <w:szCs w:val="21"/>
          <w:rtl w:val="1"/>
        </w:rPr>
        <w:t>انتظارات شما از سه ماه نخست دقیقاً چیست؟ (به‌زبان خودتان، نه به‌زبان من)</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پایان سند محرمانه — نسخه ۱.۰</w:t>
      </w:r>
      <w:r>
        <w:rPr>
          <w:rFonts w:ascii="Calibri" w:hAnsi="Calibri" w:cs="B Nazanin" w:eastAsia="Calibri"/>
          <w:sz w:val="21"/>
          <w:szCs w:val="21"/>
          <w:rtl w:val="1"/>
        </w:rPr>
        <w:t xml:space="preserve"> </w:t>
      </w:r>
      <w:r>
        <w:rPr>
          <w:rFonts w:ascii="Calibri" w:hAnsi="Calibri" w:cs="B Nazanin" w:eastAsia="Calibri"/>
          <w:sz w:val="21"/>
          <w:szCs w:val="21"/>
          <w:b/>
          <w:bCs/>
          <w:rtl w:val="1"/>
        </w:rPr>
        <w:t>🔒 این سند برای ارائه به کارفرما نیست.</w:t>
      </w:r>
    </w:p>
    <w:sectPr w:rsidR="00FC693F" w:rsidRPr="0006063C" w:rsidSect="00034616">
      <w:footerReference w:type="default" r:id="rId9"/>
      <w:pgSz w:w="11906" w:h="16838"/>
      <w:pgMar w:top="1020" w:right="1134" w:bottom="1020" w:left="1134" w:header="567" w:footer="567"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
      <w:rPr>
        <w:rFonts w:ascii="Calibri" w:hAnsi="Calibri" w:cs="B Nazanin" w:eastAsia="Calibri"/>
        <w:color w:val="5A5A5A"/>
        <w:sz w:val="17"/>
        <w:szCs w:val="17"/>
        <w:rtl w:val="1"/>
      </w:rPr>
      <w:t xml:space="preserve">🔒 سند محرمانه داخلی — انرژی تهویه   |   صفحه </w:t>
    </w:r>
    <w:r>
      <w:rPr>
        <w:rFonts w:ascii="Calibri" w:hAnsi="Calibri" w:cs="B Nazanin" w:eastAsia="Calibri"/>
        <w:color w:val="5A5A5A"/>
        <w:sz w:val="17"/>
        <w:szCs w:val="17"/>
        <w:rtl w:val="1"/>
      </w:rPr>
      <w:fldChar w:fldCharType="begin"/>
      <w:instrText xml:space="preserve"> PAGE </w:instrText>
      <w:fldChar w:fldCharType="end"/>
    </w:r>
    <w:r>
      <w:rPr>
        <w:rFonts w:ascii="Calibri" w:hAnsi="Calibri" w:cs="B Nazanin" w:eastAsia="Calibri"/>
        <w:color w:val="5A5A5A"/>
        <w:sz w:val="17"/>
        <w:szCs w:val="17"/>
        <w:rtl w:val="1"/>
      </w:rPr>
      <w:t xml:space="preserve"> از </w:t>
    </w:r>
    <w:r>
      <w:rPr>
        <w:rFonts w:ascii="Calibri" w:hAnsi="Calibri" w:cs="B Nazanin" w:eastAsia="Calibri"/>
        <w:color w:val="5A5A5A"/>
        <w:sz w:val="17"/>
        <w:szCs w:val="17"/>
        <w:rtl w:val="1"/>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jc w:val="right"/>
      <w:bidi w:val="1"/>
    </w:pPr>
    <w:rPr>
      <w:rFonts w:ascii="Calibri" w:hAnsi="Calibri" w:cs="B Nazanin"/>
      <w:sz w:val="21"/>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